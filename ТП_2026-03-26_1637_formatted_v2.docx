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560" w:after="240"/>
        <w:jc w:val="center"/>
        <w:pBdr>
          <w:bottom w:val="single" w:sz="12" w:space="1" w:color="1B3A5C"/>
        </w:pBdr>
      </w:pPr>
      <w:r>
        <w:rPr>
          <w:rFonts w:ascii="Times New Roman" w:hAnsi="Times New Roman"/>
          <w:b/>
          <w:color w:val="1B3A5C"/>
          <w:sz w:val="32"/>
        </w:rPr>
        <w:t>ПРЕДЛОЖЕНИЕ ЗА ИЗПЪЛНЕНИЕ НА РЕКОНСТРУКЦИЯ НА ВЪТРЕШНА ВОДОСНАБДИТЕЛНА МРЕЖА НА С. СМИЛЯН, ОБЩИНА СМОЛЯН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1.1. ВЪПРОС - Участникът запознат ли е със съдържанието?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1.1.1. Потвърждение за запознаване със съдържанието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потвърждава, че се е запознала с пълното съдържание на документацията за обществената поръчка </w:t>
      </w:r>
      <w:r>
        <w:rPr>
          <w:rFonts w:ascii="Times New Roman" w:hAnsi="Times New Roman"/>
          <w:b/>
          <w:color w:val="1A1A1A"/>
          <w:sz w:val="24"/>
        </w:rPr>
        <w:t>"Реконструкция на вътрешна водоснабдителна мрежа на с. Смилян, община Смолян"</w:t>
      </w:r>
      <w:r>
        <w:rPr>
          <w:rFonts w:ascii="Times New Roman" w:hAnsi="Times New Roman"/>
          <w:color w:val="1A1A1A"/>
          <w:sz w:val="24"/>
        </w:rPr>
        <w:t xml:space="preserve"> и декларира готовност за изпълнение съгласно всички технически параметри и нормативни изисквания.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запознаването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I. Етап на жизнения цикъл: ПОДГОТОВКА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 Основен етап: Анализ на документацията (планиране)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1.1.1. Етап: Техническо запознаване (планиране)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1.1.1.1: Анализ на техническата спецификация 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 xml:space="preserve">Детайлен анализ на обхвата на реконструкцията на водоснабдителната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Проучване на съществуващи трасета с диаметри DN140mm, DN125mm, DN110mm и DN90mm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главен инженер проект - анализ на техническите параметри, инженер ВиК - оценка на хидравличните характеристики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40" w:lineRule="exact"/>
      </w:pP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1.1.1.2: Анализ на улични водопроводи 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Проучване на изпълнението на улични водопроводи с диаметри DN50mm, DN63mm по тупици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Картографиране на всички УПИ за сградни водопроводни отклонения до регулационната линия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геодезист - теренни измервания, инженер ВиК - проектни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40" w:lineRule="exact"/>
      </w:pP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1.1.2. Етап: Нормативно запознаване (планиране)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1.1.2.1: Анализ на основни нормативни актове 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Детайлно проучване на приложимостта на ЗОП, ЗУТ, ЗГК, ЗКИР, ЗТИП, ЗНС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Съпоставяне с конкретните изисквания за реконструкция в с. Смилян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юрисконсулт - правен анализ, главен инженер - техническо 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40" w:lineRule="exact"/>
      </w:pP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1.1.2.2: Анализ на специализирани наредби 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Проучване на Наредба №2/2005г. за проектиране, строителство и експлоатация на водоснабдителни системи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Анализ на Наредба №8/1999г. за правила и норми за разполагане на технически 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инженер ВиК - специализирани изисквания, инженер по БЗ - безопасност при строителство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1.2. Основен етап: Оценка на изпълнимостта (планиране)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1.2.1. Етап: Ресурсна оценка (планиране)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1.2.1.1: Анализ на материални ресурси 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Калкулация на необходими тръби PEHD за различните диаметри (DN50-DN140mm)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Определяне на фитинги, арматура и водомерни шахти за всички УПИ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снабдител - проучване на пазара, инженер ВиК - техническа спецификация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40" w:lineRule="exact"/>
      </w:pP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1.2.1.2: Анализ на технически ресурси 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Оценка на необходимата механизация за изкопни работи по трасето от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Планиране на специализирана техника за полагане на тръби в планински терен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механик - техническа готовност, ръководител строителство - логистика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II. Етап на жизнения цикъл: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 Основен етап: Строителни дейности (изпълнение)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2.1.1. Етап: Подготвителни работи (изпълнение)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2.1.1.1: Организиране на строителната площадка 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Обозначаване на трасетата в с. Смилян с обща дължина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Установяване на временни складови площи за тръби 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ръководител строителство - координация, геодезист - трасиране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Строителни дейности</w:t>
      </w:r>
    </w:p>
    <w:p>
      <w:pPr>
        <w:spacing w:before="0" w:after="0" w:line="40" w:lineRule="exact"/>
      </w:pP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2.1.1.2: Изкопни работи 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Механизирано изкопаване на канали за полагане на тръби DN50-DN140mm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Ръчно довършване в близост до съществуващи инсталации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машинист багер - основни изкопи, работници - финализиране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Строителни дейности</w:t>
      </w:r>
    </w:p>
    <w:p>
      <w:pPr>
        <w:spacing w:before="0" w:after="0" w:line="40" w:lineRule="exact"/>
      </w:pP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2.1.2. Етап: Монтажни работи (изпълнение)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2.1.2.1: Полагане на главни водопроводи 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Монтаж на PEHD тръби DN140mm, DN125mm, DN110mm, DN90mm по основните трасета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Заваряване на съединенията и изпитване на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заварчик PEHD - специализирани съединения, инженер ВиК - контрол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Строителни дейности</w:t>
      </w:r>
    </w:p>
    <w:p>
      <w:pPr>
        <w:spacing w:before="0" w:after="0" w:line="40" w:lineRule="exact"/>
      </w:pP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2.1.2.2: Изпълнение на сградни отклонения 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Монтаж на водопроводни отклонения DN50mm, DN63mm за всяко УПИ до регулационната линия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Изграждане на водомерни шахти и свързване към главната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монтажник ВиК - отклонения, зидар - водомерни шахти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2.2. Основен етап: Нестроителни дейности (изпълнение)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2.2.1. Етап: Управление на отпадъците (управление)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2.2.1.1: Събиране и транспортиране (управление)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Организиране на събирането на строителни отпадъци от изкопните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Сепариране на рециклируеми материали съгласно ЗУО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еколог - класификация отпадъци, шофьор - транспортиране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40" w:lineRule="exact"/>
      </w:pP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2.2.2. Етап: Безопасност и здраве (управление)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2.2.2.1: Осигуряване на ЗБУТ (управление)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Прилагане на мерки по ЗЗБУТ и Наредба №2/2004г. за строителни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Ежедневни инструктажи и контрол на ЛПС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инженер по БЗ - координация безопасност, ръководител строителство -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III. Етап на жизнения цикъл: КОНТРОЛ И КАЧЕСТВО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3.1. Основен етап: Изпитвания и контрол (контролиране)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3.1.1. Етап: Хидравлични изпитвания (контролиране)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3.1.1.1: Изпитване на херметичност 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Провеждане на изпитвания на налягане по участъци от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Документиране на резултатите в протоколи по Наредба №3/2003г.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инженер ВиК - ръководство изпитвания, техник -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IV. Етап на жизнения цикъл: ПРИКЛЮЧВАНЕ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4.1. Основен етап: Предаване на обекта (приключване)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4.1.1. Етап: Документооборот (приключване)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4.1.1.1: Екзекутивна документация 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Изготвяне на екзекутивни чертежи на реализираната мрежа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Съставяне на актове по Наредба №3/2003г. и протоколи за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проектант - екзекутивни чертежи, инженер - технически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V. Етап на жизнения цикъл: ПОДДЪРЖАНЕ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5.1. Основен етап: Гаранционно поддържане (поддържане)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5.1.1. Етап: Гаранционни дейности (поддържане)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5.1.1.1: Отстраняване на дефекти 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Организиране на 24-месечно гаранционно поддържане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Реакция при аварии и планови прегледи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техник поддръжка - оперативни дейности, инженер ВиК - технически анализ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Съответствие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Описаната етапност в пълна степен съответства на организационната структура, където: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Ръководен персонал</w:t>
      </w:r>
      <w:r>
        <w:rPr>
          <w:rFonts w:ascii="Times New Roman" w:hAnsi="Times New Roman"/>
          <w:color w:val="1A1A1A"/>
          <w:sz w:val="24"/>
        </w:rPr>
        <w:t xml:space="preserve"> координира етапите на жизнения цикъл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персонал</w:t>
      </w:r>
      <w:r>
        <w:rPr>
          <w:rFonts w:ascii="Times New Roman" w:hAnsi="Times New Roman"/>
          <w:color w:val="1A1A1A"/>
          <w:sz w:val="24"/>
        </w:rPr>
        <w:t xml:space="preserve"> изпълнява специализираните дейности по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Работнически персонал</w:t>
      </w:r>
      <w:r>
        <w:rPr>
          <w:rFonts w:ascii="Times New Roman" w:hAnsi="Times New Roman"/>
          <w:color w:val="1A1A1A"/>
          <w:sz w:val="24"/>
        </w:rPr>
        <w:t xml:space="preserve"> реализира строителните под-дейности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Контролен персонал</w:t>
      </w:r>
      <w:r>
        <w:rPr>
          <w:rFonts w:ascii="Times New Roman" w:hAnsi="Times New Roman"/>
          <w:color w:val="1A1A1A"/>
          <w:sz w:val="24"/>
        </w:rPr>
        <w:t xml:space="preserve"> осъществява надзор на всички нива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Декларация за готовност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декларира пълна готовност за изпълнение на реконструкцията на водоснабдителната мрежа в с. Смилян съгласно: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Всички технически параметри за 7 432,40 м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Нормативните изисквания по 21-те приложими нормативни акта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Качествените стандарти за водоснабдителни системи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Сроковете и етапността на изпълнение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Потвърждение: ДА, потвърждаваме, че сме се запознали със съдържанието.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1.1.2. Формат на отговора в ЦАИС ЕОП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потвърждава пълното си запознаване с изискванията за формат на отговора в платформата ЦАИС ЕОП за поръчката "Реконструкция на вътрешна водоснабдителна мрежа на с. Смилян, община Смолян". Процесът на въвеждане на отговора ще се реализира чрез следната дървовидна структура: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процеса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I. Етап на жизнения цикъл: ИНИЦИИРАНЕ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 Основен етап: Подготовка за въвеждане (иницииране)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1.1.1. Етап: Анализ на изискването (иницииране)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1.1.1.1: Проучване на формата на отговора (иницииране)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Анализ на изискването за избор между "ДА" и "НЕ" в ЦАИС ЕОП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Идентифициране на точното поле за отговор в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юрист - правен анализ, IT специалист - техническа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II. Етап на жизнения цикъл: 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 Основен етап: Планиране на въвеждането (планиране)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2.1.1. Етап: Техническо планиране (планиране)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2.1.1.1: Подготовка на достъп 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Осигуряване на валиден достъп до ЦАИС ЕОП за въвеждане на отговора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Проверка на цифровия сертификат и права за достъп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IT администратор - технически достъп, упълномощено лице - правомощия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III. Етап на жизнения цикъл: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3.1. Основен етап: Въвеждане на отговора (изпълнение)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3.1.1. Етап: Електронно въвеждане (изпълнение)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3.1.1.1: Навигация в платформата 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Влизане в ЦАИС ЕОП и локализиране на полето за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Намиране на конкретния въпрос за запознаване със съдържанието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оператор ЦАИС - навигация, отговорно лице -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40" w:lineRule="exact"/>
      </w:pP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3.1.1.2: Избор на отговор 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Отбелязване на "ДА - потвърждавам, че сме се запознали със съдържанието"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Кликване/селектиране на съответната опция в полето за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упълномощено лице - въвеждане, юрист - правна проверка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IV. Етап на жизнения цикъл: КОНТРОЛИРАНЕ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4.1. Основен етап: Верификация на въведеното (контролиране)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4.1.1. Етап: Проверка на отговора (контролиране)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4.1.1.1: Визуална проверка 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Проверка на правилността на избрания отговор в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Верификация, че е избрана опцията "ДА" вместо "НЕ"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контролиращ служител - проверка, ръководител проект - одобрение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V. Етап на жизнения цикъл: УПРАВЛЕНИЕ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5.1. Основен етап: Координация на процеса (управление)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5.1.1. Етап: Управление на качеството (управление)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5.1.1.1: Контрол на съответствието (управление)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Осигуряване на съответствие с изискването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Проверка, че отговорът отразява реалното запознаване с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мениджър качество - контрол процес, технически директор - техническо одобрение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VI. Етап на жизнения цикъл: ПРИКЛЮЧВАНЕ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6.1. Основен етап: Финализиране на въвеждането (приключване)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6.1.1. Етап: Потвърждаване на отговора (приключване)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6.1.1.1: Запазване в системата 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Окончателно потвърждаване и запазване на отговора в ЦАИС ЕОП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Натискане на бутон "Запази" или аналогичен за финализиране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упълномощено лице - финализиране, архивар -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VII. Етап на жизнения цикъл: ПОДДЪРЖАНЕ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7.1. Основен етап: Поддържане на отговора (поддържане)</w:t>
      </w:r>
    </w:p>
    <w:p>
      <w:pPr>
        <w:shd w:fill="EDF2F9" w:val="clear"/>
        <w:pBdr>
          <w:left w:val="single" w:sz="18" w:space="4" w:color="2E74B5"/>
        </w:pBdr>
        <w:spacing w:before="240" w:after="80"/>
        <w:ind w:left="170"/>
      </w:pPr>
      <w:r>
        <w:rPr>
          <w:rFonts w:ascii="Times New Roman" w:hAnsi="Times New Roman"/>
          <w:b/>
          <w:color w:val="1F4E79"/>
          <w:sz w:val="22"/>
        </w:rPr>
        <w:t>7.1.1. Етап: Архивиране и проследяване (поддържане)</w:t>
      </w:r>
    </w:p>
    <w:p>
      <w:pPr>
        <w:pBdr>
          <w:left w:val="single" w:sz="12" w:space="4" w:color="95B3D7"/>
        </w:pBdr>
        <w:spacing w:before="160" w:after="60"/>
        <w:ind w:left="454"/>
      </w:pPr>
      <w:r>
        <w:rPr>
          <w:rFonts w:ascii="Times New Roman" w:hAnsi="Times New Roman"/>
          <w:b/>
          <w:color w:val="3A5A8C"/>
          <w:sz w:val="22"/>
        </w:rPr>
        <w:t>Под-етап 7.1.1.1: Документиране на действието 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Създаване на screenshot или друга документация за въведения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Архивиране на доказателство за правилното въвеждане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документалист - архивиране, IT поддръжка - техническо съхранение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Технически стъпки за въвеждане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Стъпка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Влизане в ЦАИС ЕОП с цифров сертификат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оператор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валидност на сертификата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Навигиране до секцията с въпроса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оператор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Локализиране на правилното поле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Четене на пълния текст на въпроса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документацията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Избор на "ДА - потвърждавам, че сме се запознали"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упълномощено лице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Двойна проверка на избора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Запазване на отговора в системата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упълномощено лице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Потвърждение за успешно запазване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Съответствие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Описаният процес на въвеждане в ЦАИС ЕОП в пълна степен съответства на организационната структура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където: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Ръководен персонал</w:t>
      </w:r>
      <w:r>
        <w:rPr>
          <w:rFonts w:ascii="Times New Roman" w:hAnsi="Times New Roman"/>
          <w:color w:val="1A1A1A"/>
          <w:sz w:val="24"/>
        </w:rPr>
        <w:t xml:space="preserve"> координира и одобрява процеса на въвеждане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персонал</w:t>
      </w:r>
      <w:r>
        <w:rPr>
          <w:rFonts w:ascii="Times New Roman" w:hAnsi="Times New Roman"/>
          <w:color w:val="1A1A1A"/>
          <w:sz w:val="24"/>
        </w:rPr>
        <w:t xml:space="preserve"> осъществява техническата реализация в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Правен персонал</w:t>
      </w:r>
      <w:r>
        <w:rPr>
          <w:rFonts w:ascii="Times New Roman" w:hAnsi="Times New Roman"/>
          <w:color w:val="1A1A1A"/>
          <w:sz w:val="24"/>
        </w:rPr>
        <w:t xml:space="preserve"> осигурява съответствието с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Контролен персонал</w:t>
      </w:r>
      <w:r>
        <w:rPr>
          <w:rFonts w:ascii="Times New Roman" w:hAnsi="Times New Roman"/>
          <w:color w:val="1A1A1A"/>
          <w:sz w:val="24"/>
        </w:rPr>
        <w:t xml:space="preserve"> верифицира правилността на въведения отговор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Потвърждение на отговора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категорично ще избере опцията: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"ДА - потвърждавам, че сме се запознали със съдържанието"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Този избор отразява реалното и пълно запознаване на компанията с всички изисквания, технически параметри и условия за изпълнение на реконструкцията на водоснабдителната мрежа в с. Смилян, община Смолян.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Техническа грешка при въвеждане в ЦАИС ЕОП.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Двойна проверка от различни служители преди финализиране на отговора.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1.1.3. Документиране на процеса на запознаване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процеса на документиране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цикъл: Подготвителен етап на проекта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1: Анализ и проучване на документацията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1.1: Получаване и първичен преглед на документацията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1.1.1: Изтегляне на документи от ЦАИС ЕОП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Достъп до платформата и изтегляне на всички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Автентикация с цифров сертификат </w:t>
      </w:r>
      <w:r>
        <w:rPr>
          <w:rFonts w:ascii="Times New Roman" w:hAnsi="Times New Roman"/>
          <w:i/>
          <w:color w:val="1A1A1A"/>
          <w:sz w:val="24"/>
        </w:rPr>
        <w:t>(иницииране)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Навигация и локализиране на документите </w:t>
      </w:r>
      <w:r>
        <w:rPr>
          <w:rFonts w:ascii="Times New Roman" w:hAnsi="Times New Roman"/>
          <w:i/>
          <w:color w:val="1A1A1A"/>
          <w:sz w:val="24"/>
        </w:rPr>
        <w:t>(иницииране)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Изтегляне и съхранение на файловете </w:t>
      </w:r>
      <w:r>
        <w:rPr>
          <w:rFonts w:ascii="Times New Roman" w:hAnsi="Times New Roman"/>
          <w:i/>
          <w:color w:val="1A1A1A"/>
          <w:sz w:val="24"/>
        </w:rPr>
        <w:t>(иницииране)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1.1.2: Първичен технически преглед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Идентификация на ключови технически изисквания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Анализ на техническите спецификации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Извличане на количествени показатели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Маркиране на критични параметри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1.2: Задълбочен анализ на нормативната рамка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1.2.1: Анализ на основни нормативни актове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Проучване на ЗОП, ЗУТ, ЗГК и ЗКИР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Извличане на приложими разпоредби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Съпоставяне с проектните изисквания </w:t>
      </w:r>
      <w:r>
        <w:rPr>
          <w:rFonts w:ascii="Times New Roman" w:hAnsi="Times New Roman"/>
          <w:i/>
          <w:color w:val="1A1A1A"/>
          <w:sz w:val="24"/>
        </w:rPr>
        <w:t>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Документиране на ключови клаузи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1.2.2: Анализ на техническите наредби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Проучване на специализираните наредби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Анализ на Наредба №2/2005г. за водоснабдителни системи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Проучване на Наредба №8/1999г. за технически проводи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Съответствие с ЗЗБУТ изискванията </w:t>
      </w:r>
      <w:r>
        <w:rPr>
          <w:rFonts w:ascii="Times New Roman" w:hAnsi="Times New Roman"/>
          <w:i/>
          <w:color w:val="1A1A1A"/>
          <w:sz w:val="24"/>
        </w:rPr>
        <w:t>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2: Вътрешни консултации и координация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2.1: Технически консултации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2.1.1: Консултации с проектен екип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Обсъждане на техническите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Анализ на хидравличните изчисления </w:t>
      </w:r>
      <w:r>
        <w:rPr>
          <w:rFonts w:ascii="Times New Roman" w:hAnsi="Times New Roman"/>
          <w:i/>
          <w:color w:val="1A1A1A"/>
          <w:sz w:val="24"/>
        </w:rPr>
        <w:t>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Оценка на материалните спецификации </w:t>
      </w:r>
      <w:r>
        <w:rPr>
          <w:rFonts w:ascii="Times New Roman" w:hAnsi="Times New Roman"/>
          <w:i/>
          <w:color w:val="1A1A1A"/>
          <w:sz w:val="24"/>
        </w:rPr>
        <w:t>(изпълнение)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Планиране на технологичната последователност </w:t>
      </w:r>
      <w:r>
        <w:rPr>
          <w:rFonts w:ascii="Times New Roman" w:hAnsi="Times New Roman"/>
          <w:i/>
          <w:color w:val="1A1A1A"/>
          <w:sz w:val="24"/>
        </w:rPr>
        <w:t>(планиране)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2.2: Правни и административни консултации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2.2.1: Правна експертиза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Верификация на съответствието с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Проверка на договорните условия </w:t>
      </w:r>
      <w:r>
        <w:rPr>
          <w:rFonts w:ascii="Times New Roman" w:hAnsi="Times New Roman"/>
          <w:i/>
          <w:color w:val="1A1A1A"/>
          <w:sz w:val="24"/>
        </w:rPr>
        <w:t>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Анализ на гаранционните задължения </w:t>
      </w:r>
      <w:r>
        <w:rPr>
          <w:rFonts w:ascii="Times New Roman" w:hAnsi="Times New Roman"/>
          <w:i/>
          <w:color w:val="1A1A1A"/>
          <w:sz w:val="24"/>
        </w:rPr>
        <w:t>(контролиране)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Оценка на рисковете от несъответствие </w:t>
      </w:r>
      <w:r>
        <w:rPr>
          <w:rFonts w:ascii="Times New Roman" w:hAnsi="Times New Roman"/>
          <w:i/>
          <w:color w:val="1A1A1A"/>
          <w:sz w:val="24"/>
        </w:rPr>
        <w:t>(управление)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3: Документиране и архивиране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3.1: Създаване на документация за запознаване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3.1.1: Съставяне на протоколи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Документиране на проведените анализи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Протокол от техническия анализ </w:t>
      </w:r>
      <w:r>
        <w:rPr>
          <w:rFonts w:ascii="Times New Roman" w:hAnsi="Times New Roman"/>
          <w:i/>
          <w:color w:val="1A1A1A"/>
          <w:sz w:val="24"/>
        </w:rPr>
        <w:t>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Протокол от правната експертиза </w:t>
      </w:r>
      <w:r>
        <w:rPr>
          <w:rFonts w:ascii="Times New Roman" w:hAnsi="Times New Roman"/>
          <w:i/>
          <w:color w:val="1A1A1A"/>
          <w:sz w:val="24"/>
        </w:rPr>
        <w:t>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Обобщителен доклад за запознаване </w:t>
      </w:r>
      <w:r>
        <w:rPr>
          <w:rFonts w:ascii="Times New Roman" w:hAnsi="Times New Roman"/>
          <w:i/>
          <w:color w:val="1A1A1A"/>
          <w:sz w:val="24"/>
        </w:rPr>
        <w:t>(приключване)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3.2: Архивиране и съхранение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3.2.1: Цифрово архивиране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Дейност: </w:t>
      </w:r>
      <w:r>
        <w:rPr>
          <w:rFonts w:ascii="Times New Roman" w:hAnsi="Times New Roman"/>
          <w:color w:val="1A1A1A"/>
          <w:sz w:val="24"/>
        </w:rPr>
        <w:t>Създаване на архивна система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Сканиране на хартиени документи </w:t>
      </w:r>
      <w:r>
        <w:rPr>
          <w:rFonts w:ascii="Times New Roman" w:hAnsi="Times New Roman"/>
          <w:i/>
          <w:color w:val="1A1A1A"/>
          <w:sz w:val="24"/>
        </w:rPr>
        <w:t>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Индексиране по категории </w:t>
      </w:r>
      <w:r>
        <w:rPr>
          <w:rFonts w:ascii="Times New Roman" w:hAnsi="Times New Roman"/>
          <w:i/>
          <w:color w:val="1A1A1A"/>
          <w:sz w:val="24"/>
        </w:rPr>
        <w:t>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 xml:space="preserve">Backup копия на сървъри </w:t>
      </w:r>
      <w:r>
        <w:rPr>
          <w:rFonts w:ascii="Times New Roman" w:hAnsi="Times New Roman"/>
          <w:i/>
          <w:color w:val="1A1A1A"/>
          <w:sz w:val="24"/>
        </w:rPr>
        <w:t>(поддържане)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Групиране: </w:t>
      </w:r>
      <w:r>
        <w:rPr>
          <w:rFonts w:ascii="Times New Roman" w:hAnsi="Times New Roman"/>
          <w:color w:val="1A1A1A"/>
          <w:sz w:val="24"/>
        </w:rPr>
        <w:t>Нестроителни дейности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и подходи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Общи методи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Системен анализ: </w:t>
      </w:r>
      <w:r>
        <w:rPr>
          <w:rFonts w:ascii="Times New Roman" w:hAnsi="Times New Roman"/>
          <w:color w:val="1A1A1A"/>
          <w:sz w:val="24"/>
        </w:rPr>
        <w:t>Поетапно разглеждане на всички документи с фокус върху взаимовръзките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Сравнителен анализ: </w:t>
      </w:r>
      <w:r>
        <w:rPr>
          <w:rFonts w:ascii="Times New Roman" w:hAnsi="Times New Roman"/>
          <w:color w:val="1A1A1A"/>
          <w:sz w:val="24"/>
        </w:rPr>
        <w:t xml:space="preserve">Съпоставяне на изискванията с възможностите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Документален метод: </w:t>
      </w:r>
      <w:r>
        <w:rPr>
          <w:rFonts w:ascii="Times New Roman" w:hAnsi="Times New Roman"/>
          <w:color w:val="1A1A1A"/>
          <w:sz w:val="24"/>
        </w:rPr>
        <w:t>Създаване на проследима документация за всеки етап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Методи на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Двойна проверка: </w:t>
      </w:r>
      <w:r>
        <w:rPr>
          <w:rFonts w:ascii="Times New Roman" w:hAnsi="Times New Roman"/>
          <w:color w:val="1A1A1A"/>
          <w:sz w:val="24"/>
        </w:rPr>
        <w:t>Всеки анализ се верифицира от втори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Чеклист контрол: </w:t>
      </w:r>
      <w:r>
        <w:rPr>
          <w:rFonts w:ascii="Times New Roman" w:hAnsi="Times New Roman"/>
          <w:color w:val="1A1A1A"/>
          <w:sz w:val="24"/>
        </w:rPr>
        <w:t>Използване на стандартизирани списъци за проверка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Междинни прегледи: </w:t>
      </w:r>
      <w:r>
        <w:rPr>
          <w:rFonts w:ascii="Times New Roman" w:hAnsi="Times New Roman"/>
          <w:color w:val="1A1A1A"/>
          <w:sz w:val="24"/>
        </w:rPr>
        <w:t>Контролни точки на всеки 2 работни дни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Методи на управление на рисковете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Превантивен анализ: </w:t>
      </w:r>
      <w:r>
        <w:rPr>
          <w:rFonts w:ascii="Times New Roman" w:hAnsi="Times New Roman"/>
          <w:color w:val="1A1A1A"/>
          <w:sz w:val="24"/>
        </w:rPr>
        <w:t>Идентификация на потенциални несъответствия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Алтернативни сценарии: </w:t>
      </w:r>
      <w:r>
        <w:rPr>
          <w:rFonts w:ascii="Times New Roman" w:hAnsi="Times New Roman"/>
          <w:color w:val="1A1A1A"/>
          <w:sz w:val="24"/>
        </w:rPr>
        <w:t>Подготовка на резервни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Ескалационни процедури: </w:t>
      </w:r>
      <w:r>
        <w:rPr>
          <w:rFonts w:ascii="Times New Roman" w:hAnsi="Times New Roman"/>
          <w:color w:val="1A1A1A"/>
          <w:sz w:val="24"/>
        </w:rPr>
        <w:t>Ясни стъпки при констатиране на проблеми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Персонал и функционалност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Пряко ангажиран персонал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Функции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качеството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Координация, одобрение на анализи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цялостност и съответствие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директор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анализ, експертни становища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техническата адекватност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инженерните решения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Верифицира изпълнимостта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Правен анализ, съответствие с нормативите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 правните рискове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Косвено ангажиран персонал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Функции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качеството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специалист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поддръжка, архивиране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достъпност на информацията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документалист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Систематизиране, индексиране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проследимост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счетоводител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Финансов анализ на изискванията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икономическа обоснованост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Анализирани документи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Отговорно лице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Дата на анализ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Забележки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Анализирани всички технически параметри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Количествена сметка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директор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Верифицирани количества и единици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Анализирани правни задължения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Критерии за оценка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Съпоставени с възможностите на фирмата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ЗОП - приложими разпоредби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Извлечени ключови изисквания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ЗУТ - чл. 170-180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Анализирани строителни изисквания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ЗКИР - процедури за кадастър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Проучени кадастрални ограничения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№2/2005г. - водоснабдяване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стандарти за тръбопроводи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Мерки за качествено документиране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Стандартизиран процес на анализ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еднакво качество на анализа за всички документи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унифициран шаблон за анализ — до 2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използване на шаблона — 1 работен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Прилагане на шаблона за всеки документ — текущо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Контролна проверка на попълнените шаблони — ежедневно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координация и одобрение на шаблоните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 на попълнените анализи, при отклонение → преработка в рамките на 4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от документите анализирани по стандартизирания шаблон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Пълнота и съпоставимост на всички анализи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Многостепенна верификация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Минимизиране на риска от пропуски или грешки в анализа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1-2:</w:t>
      </w:r>
      <w:r>
        <w:rPr>
          <w:rFonts w:ascii="Times New Roman" w:hAnsi="Times New Roman"/>
          <w:color w:val="1A1A1A"/>
          <w:sz w:val="24"/>
        </w:rPr>
        <w:t xml:space="preserve"> Първичен анализ от профилен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3:</w:t>
      </w:r>
      <w:r>
        <w:rPr>
          <w:rFonts w:ascii="Times New Roman" w:hAnsi="Times New Roman"/>
          <w:color w:val="1A1A1A"/>
          <w:sz w:val="24"/>
        </w:rPr>
        <w:t xml:space="preserve"> Втора проверка от независим специалист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4:</w:t>
      </w:r>
      <w:r>
        <w:rPr>
          <w:rFonts w:ascii="Times New Roman" w:hAnsi="Times New Roman"/>
          <w:color w:val="1A1A1A"/>
          <w:sz w:val="24"/>
        </w:rPr>
        <w:t xml:space="preserve"> Техническа експертиза от технически директор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5:</w:t>
      </w:r>
      <w:r>
        <w:rPr>
          <w:rFonts w:ascii="Times New Roman" w:hAnsi="Times New Roman"/>
          <w:color w:val="1A1A1A"/>
          <w:sz w:val="24"/>
        </w:rPr>
        <w:t xml:space="preserve"> Финално одобрение от ръководител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Ден 6:</w:t>
      </w:r>
      <w:r>
        <w:rPr>
          <w:rFonts w:ascii="Times New Roman" w:hAnsi="Times New Roman"/>
          <w:color w:val="1A1A1A"/>
          <w:sz w:val="24"/>
        </w:rPr>
        <w:t xml:space="preserve"> Архивиране на окончателния анализ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директор — координация на верификационния процес и качествен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всеки етап преди преминаване към следващия, при несъответствие → връщане за преработка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0% документи с пропуски след финалното одобрение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Гарантирано качество на анализа и минимизиране на рисковете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Съответствие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Процесът на документиране е синхронизиран с организационната структура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Ръководният персонал</w:t>
      </w:r>
      <w:r>
        <w:rPr>
          <w:rFonts w:ascii="Times New Roman" w:hAnsi="Times New Roman"/>
          <w:color w:val="1A1A1A"/>
          <w:sz w:val="24"/>
        </w:rPr>
        <w:t xml:space="preserve"> определя приоритетите и одобрява ключовите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Техническият персонал</w:t>
      </w:r>
      <w:r>
        <w:rPr>
          <w:rFonts w:ascii="Times New Roman" w:hAnsi="Times New Roman"/>
          <w:color w:val="1A1A1A"/>
          <w:sz w:val="24"/>
        </w:rPr>
        <w:t xml:space="preserve"> извършва специализираните анализи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Правният персонал</w:t>
      </w:r>
      <w:r>
        <w:rPr>
          <w:rFonts w:ascii="Times New Roman" w:hAnsi="Times New Roman"/>
          <w:color w:val="1A1A1A"/>
          <w:sz w:val="24"/>
        </w:rPr>
        <w:t xml:space="preserve"> осигурява нормативното 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Поддържащият персонал</w:t>
      </w:r>
      <w:r>
        <w:rPr>
          <w:rFonts w:ascii="Times New Roman" w:hAnsi="Times New Roman"/>
          <w:color w:val="1A1A1A"/>
          <w:sz w:val="24"/>
        </w:rPr>
        <w:t xml:space="preserve"> гарантира техническата инфраструктура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при анализ на сложни технически документи.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Паралелно разпределение на документите между няколко експерта + резервен срок от 1 работен ден.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Загуба на документи при техническа повреда.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Автоматично backup на всички файлове на 2 независими сървъра + облачно съхранение.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4.3.2. ВЪПРОС – Участникът какви функционални характеристики на изпълнението е разработил и предлага?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4.3.2.1. Общо описание на функционалните характеристики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Дефиниция на функционалните характеристики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изпълнението представляват съвкупността от технически, организационни и управленски параметри, които определят способността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 xml:space="preserve"> да реализира качествено реконструкцията на водоснабдителната мрежа в с. Смилян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и всички съпътстващи дейности.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Специфичните функционални характеристики</w:t>
      </w:r>
      <w:r>
        <w:rPr>
          <w:rFonts w:ascii="Times New Roman" w:hAnsi="Times New Roman"/>
          <w:color w:val="1A1A1A"/>
          <w:sz w:val="24"/>
        </w:rPr>
        <w:t xml:space="preserve"> се отнасят до уникалните изисквания на конкретната поръчка — полагане на тръби </w:t>
      </w:r>
      <w:r>
        <w:rPr>
          <w:rFonts w:ascii="Times New Roman" w:hAnsi="Times New Roman"/>
          <w:b/>
          <w:color w:val="1A1A1A"/>
          <w:sz w:val="24"/>
        </w:rPr>
        <w:t>PE 100RC</w:t>
      </w:r>
      <w:r>
        <w:rPr>
          <w:rFonts w:ascii="Times New Roman" w:hAnsi="Times New Roman"/>
          <w:color w:val="1A1A1A"/>
          <w:sz w:val="24"/>
        </w:rPr>
        <w:t xml:space="preserve"> с диаметри от </w:t>
      </w:r>
      <w:r>
        <w:rPr>
          <w:rFonts w:ascii="Times New Roman" w:hAnsi="Times New Roman"/>
          <w:b/>
          <w:color w:val="1A1A1A"/>
          <w:sz w:val="24"/>
        </w:rPr>
        <w:t>DN50 до DN140</w:t>
      </w:r>
      <w:r>
        <w:rPr>
          <w:rFonts w:ascii="Times New Roman" w:hAnsi="Times New Roman"/>
          <w:color w:val="1A1A1A"/>
          <w:sz w:val="24"/>
        </w:rPr>
        <w:t xml:space="preserve">, монтаж на </w:t>
      </w:r>
      <w:r>
        <w:rPr>
          <w:rFonts w:ascii="Times New Roman" w:hAnsi="Times New Roman"/>
          <w:b/>
          <w:color w:val="1A1A1A"/>
          <w:sz w:val="24"/>
        </w:rPr>
        <w:t>45 бр. спирателни кранове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69 бр. пожарни хидранти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3 бр. регулатори на налягане</w:t>
      </w:r>
      <w:r>
        <w:rPr>
          <w:rFonts w:ascii="Times New Roman" w:hAnsi="Times New Roman"/>
          <w:color w:val="1A1A1A"/>
          <w:sz w:val="24"/>
        </w:rPr>
        <w:t xml:space="preserve">, при спазване на дълбочини на полагане </w:t>
      </w:r>
      <w:r>
        <w:rPr>
          <w:rFonts w:ascii="Times New Roman" w:hAnsi="Times New Roman"/>
          <w:b/>
          <w:color w:val="1A1A1A"/>
          <w:sz w:val="24"/>
        </w:rPr>
        <w:t>1,20-1,50 м</w:t>
      </w:r>
      <w:r>
        <w:rPr>
          <w:rFonts w:ascii="Times New Roman" w:hAnsi="Times New Roman"/>
          <w:color w:val="1A1A1A"/>
          <w:sz w:val="24"/>
        </w:rPr>
        <w:t xml:space="preserve"> и изпитване при налягане </w:t>
      </w:r>
      <w:r>
        <w:rPr>
          <w:rFonts w:ascii="Times New Roman" w:hAnsi="Times New Roman"/>
          <w:b/>
          <w:color w:val="1A1A1A"/>
          <w:sz w:val="24"/>
        </w:rPr>
        <w:t>1,5 пъти над работното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функционалните характеристики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Етапи на жизнения цикъл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 Етап "Иницииране на проекта"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Стартиране на всички подготвителни процеси за реконструкция на водопроводната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техническата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Мобилизация на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Съгласуване с възложителя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 Етап "Планиране на изпълнението"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Детайлно планиране на всички </w:t>
      </w:r>
      <w:r>
        <w:rPr>
          <w:rFonts w:ascii="Times New Roman" w:hAnsi="Times New Roman"/>
          <w:b/>
          <w:color w:val="1A1A1A"/>
          <w:sz w:val="24"/>
        </w:rPr>
        <w:t>18 дейности</w:t>
      </w:r>
      <w:r>
        <w:rPr>
          <w:rFonts w:ascii="Times New Roman" w:hAnsi="Times New Roman"/>
          <w:color w:val="1A1A1A"/>
          <w:sz w:val="24"/>
        </w:rPr>
        <w:t xml:space="preserve"> от обхвата на работа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календарен план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ресурси и логистика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контролни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 Етап "Изпълнение на строителството"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Реализация на всички строителни и нестроителни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Основни строително-монтажни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Довършителни работи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 Етап "Контролиране на качеството"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Непрекъснат контрол на качеството през целия жизнен цикъл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и изпитвания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5. Етап "Управление на проекта"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Координация и управление на всички процеси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Оперативно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рискове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комуникациите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6. Етап "Приключване на строителството"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Завършване и предаване на обекта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Финализиране на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Предаване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Въвеждане в експлоатация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7. Етап "Гаранционно поддържане"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Поддържане на функционалността в гаранционния период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Профилактично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Техническа поддръжка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Група "Строителни дейности"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1: Организиране и изпълнение на подготвителни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Осигуряване на готовност на строителната площадка за започване на СМР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Подготовка за изкопни работи с минимална ширина </w:t>
      </w:r>
      <w:r>
        <w:rPr>
          <w:rFonts w:ascii="Times New Roman" w:hAnsi="Times New Roman"/>
          <w:b/>
          <w:color w:val="1A1A1A"/>
          <w:sz w:val="24"/>
        </w:rPr>
        <w:t>0,70 м</w:t>
      </w:r>
      <w:r>
        <w:rPr>
          <w:rFonts w:ascii="Times New Roman" w:hAnsi="Times New Roman"/>
          <w:color w:val="1A1A1A"/>
          <w:sz w:val="24"/>
        </w:rPr>
        <w:t xml:space="preserve"> за всички диаметри тръби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ръководител строителство,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координатор безопасност, еколог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2: Организиране и изпълнение на СМР и всякакви други съпътстващи и свързани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Реализация на основните строително-монтажни работи съгласно техническите параметри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Специфичност: Полагане на 7 432,40 м тръби PE 100RC с различни диаметри, монтаж на 45 бр. спирателни кранове и 69 бр. пожарни хидранти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главен инженер проект, бригадир тръбополагачи, 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контролор качество, снабдител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3: Организиране и изпълнение на доставка и складиране на материали, продукти, инструментариум и техника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Осигуряване на навременни доставки на материали с необходимото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Доставка на тръби PE 100RC PN10 (SDR17) с диаметри DN50-DN140, фитинги, спирателни кранове и пожарни хидранти DN80 PN16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логистичен координатор, складов работник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контролор качество, счетоводител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4: Организиране и изпълнение на дейностите по събиране, транспортиране, обезвреждане и оползотворяване на строителните и другите отпадъци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Екологосъобразно управление на строителните отпадъци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Управление на отпадъци от изкопни работи за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трасе и демонтаж на съществуващи елементи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еколог, шофьор камион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ръководител строителство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5: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Функционална характеристика: Гарантиране на безопасност при работа в изкопи с дълбочина до 1,50 м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Специфични мерки за безопасност при тръбополагане в населено място с активно движение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координатор безопасност, служител охрана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всички работници на обекта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6: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Минимизиране на екологичното въздействие при строителството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Защита на почвата и подземните води при полагане на водопроводна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еколог,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ръководител строителство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7: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Документиране на всички етапи от строителния процес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Специализирана документация за водопроводни мрежи съгласно Наредба №2/2003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технически секретар, главен инженер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всички отговорни експерти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8: Организиране и отстраняване на недостатъци, пропуски, частично или лошо неизпълнение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Корективни действия за постигане на изискваното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Специфични изисквания за херметичност на водопроводната мрежа и правилно функциониране на арматурите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контролор качество, бригадир тръбополагачи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главен инженер проект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9: Организиране и изпълнение на необходимите изпитвания и изследвания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Верификация на техническите параметри на изградената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Специфичност: Хидравлично изпитване при налягане 1,5 пъти над работното за продължителност 1 час + 24 часа на участъци до 250 м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инженер изпитвания,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главен инженер проект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10: Организиране и уведомяване на възложителя за готовността за предаване на строежа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Формално завършване на строителната фаза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Специализирана процедура за предаване на водопроводни мрежи с всички необходими документи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ръководител проект, технически секретар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главен инженер проект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11: Организиране и отстраняване на недостатъците и дефекти на етап приемане на обекта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Финализиране на качеството преди предаване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Отстраняване на специфични дефекти при водопроводни инсталации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бригадир тръбополагачи, контролор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главен инженер проект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Група "Нестроителни дейности"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12: Организиране и подпомагане на Възложителя в периода от предаване на обекта до приемане на обекта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Техническа поддръжка в преходния период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Консултиране при първоначално пускане в експлоатация на водопроводната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технически консултант, главен инженер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ръководител проект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13: Организиране и подпомагане на Възложителя в периода от приемане на обекта до въвеждането му в експлоатация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Съдействие за получаване на разрешение за ползване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Специализирано съдействие за водопроводни мрежи съгласно изискванията на ВиК операторите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технически консултант, юрист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ръководител проект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14: Организиране и администриране на договора в рамките на задълженията и отговорностите на етап Строителство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Договорно управление и администрация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Специфично управление на договор за водопроводна инфраструктура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договорен мениджър, юрист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ръководител проект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15: Организиране и изпълнение на Гаранционно поддържане за осигуряване нормалното функциониране и ползване на обекта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Гарантиране на функционалността в гаранционния период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Специфичност: Специализирано поддържане на водопроводна мрежа с 69 бр. пожарни хидранти и 45 бр. спирателни кранове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поддръжка, аварийна бригада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главен инженер проект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16: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Безопасност при гаранционни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Безопасност при работа в експлоатирана водопроводна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координатор безопасност, техник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аварийна бригада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17: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Екологична защита при гаранционни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замърсяване на питейната вода при ремонтни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еколог, техник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лаборант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18: Организиране и администриране на договора в рамките на задълженията и отговорностите на изпълнителя при отстраняване на дефекти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 характеристика:</w:t>
      </w:r>
      <w:r>
        <w:rPr>
          <w:rFonts w:ascii="Times New Roman" w:hAnsi="Times New Roman"/>
          <w:color w:val="1A1A1A"/>
          <w:sz w:val="24"/>
        </w:rPr>
        <w:t xml:space="preserve"> Договорно управление в гаранционния период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Специфично управление на гаранционни задължения за водопроводна инфраструктура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договорен мениджър, техник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юрист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мерки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1: Стандартизация на работните процеси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Унифициране на всички работни процеси за постигане на консистентно качество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стандартни оперативни процедури — Седмица 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по процедурите — Седмица 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процедурите — Седмица 3-4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и корекции — текущо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 — разработване и контрол на процедурите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Седмични проверки на спазването, при отклонение → допълнително обучение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спазване на стандартните процедури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Повишаване качеството и намаляване на грешките с 90%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Осигурява консистентност при полагане на 7 432,40 м тръби и монтаж на 114 бр. арматури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2: Превантивно управление на качеството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дефекти чрез проактивни мерки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всички материали —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Междинни проверки на всеки 50 м тръбопровод — текущо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Финални изпитвания по участъци — всеки 250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всички проверки — текущо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контролор качество — координация на всички контролни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отчети, при несъответствие → незабавно отстраняване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0% дефекти при финалните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Гарантирано качество на водопроводната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Гарантира херметичност и надеждност на всички 69 бр. пожарни хидранти и 45 бр. спирателни кранове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1: Поетапно изпълнение с контролни точки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Разделяне на трасето на участъци по 250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Последователно изпълнение участък по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Контролна проверка след всеки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Преминаване към следващ участък след одобрение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проект — координация на поетапното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контролируемо изпълнение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водопроводна мрежа с възможност за корекции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2: Паралелно изпълнение на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Едновременно изкопаване и доставка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Паралелен монтаж на арматури и 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Съвместено изпълнение на изпитвания и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Координирано възстановяване и почистване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координация на паралелните процеси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Оптимизира времето за изпълнение при запазване на качеството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3: Интегрирано управление на ресурси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Централизирано планиране на всички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Динамично преразпределение според нуждите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Оптимизация на логистичните потоци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между различните бригади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— управление на ресурсите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навременно осигуряване на материали PE 100RC и техника за всички етапи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контрол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1: Многостепенен контрол на качеството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при доставка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Оперативен контрол по време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след завършване на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преди предаване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контролор качество — координация на всички нива на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съответствие с техническите параметри за тръби PE 100RC PN10 и всички арматури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2: Документален контрол и проследимост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Водене на дневник на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Фотодокументиране на всички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Протоколиране на всички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всички документи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секретар — документиране и архивиране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пълна проследимост на изпълнението и съответствие с Наредба №2/2003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3: Технически контрол на изпълнението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контрол на трасето и дълбочините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на заваряване и 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 изпитвания на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функционалността на арматурите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инженер изпитвания — технически контрол и изпитвания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Верифицира техническите параметри — дълбочини 1,20-1,50 м, налягания 1,5 пъти над работното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управление на рисковете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1: Проактивна идентификация и превенция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анализ на потенциални рискове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рисковите фактори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Актуализация на рисковия регистър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управление на рисковете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рисковете от забавяне при полагане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2: Бързо реагиране при възникване на проблеми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24-часова готовност на аварийна бригада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доставчици на критични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технологични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Ескалационни процедури за критични ситуации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координатор аварийни ситуации — бързо реагиране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непрекъснатост на работата при непредвидени ситуации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3: Застрахователно покритие и финансова защита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Всеобхватно застраховане на обекта и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Финансови резерви за непредвидени разходи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Договорни клаузи за разпределение на рисковете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Регулярен преглед на застрахователното покритие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финансов мениджър — финансова защита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финансова стабилност при реализация на проекта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Функционални характеристики по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Функционална характеристика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Подготвителни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Осигуряване готовност на площадката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Изкопи с ширина 0,70 м за всички диаметри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Основа за качествено полагане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СМР и съпътстващи дейности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 на основните работи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7 432,40 м PE 100RC тръби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Основен резултат - функционална мрежа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Доставка и складиране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Навременно осигуряване на материали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Тръби DN50-DN140, 114 бр. арматури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Непрекъснатост на работния процес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на отпадъци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Екологосъобразно третиране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Отпадъци от 7 432,40 м изкопи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устойчивост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на труда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на работещите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в изкопи до 1,50 м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Предотвратяване на инциденти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защита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Минимизиране на въздействието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на подземни води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съвместимост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Пълна документация на процеса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Специализирани протоколи за ВиК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Правно и техническо покритие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недостатъци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Корективни действия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на мрежата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Гарантирано качество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Изпитвания и изследвания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параметрите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 1,5 пъти над работното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съответствие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Уведомяване за готовност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Формално завършване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Процедура за ВиК мрежи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Готовност за предаване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дефекти при приемане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Финализиране на качеството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Специфични изисквания за ВиК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Окончателно качество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Подпомагане до приемане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поддръжка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Консултиране за ВиК системи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Успешно приемане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Подпомагане до въвеждане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Съдействие за РП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Изисквания на ВиК оператори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Въвеждане в експлоатация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администриране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на договора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Специфика на ВиК проекти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Договорна дисциплина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поддържане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функционалността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69 пожарни хидранта, 45 кранове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Дългосрочна надеждност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при гаранция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в експлоатация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в действаща мрежа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 поддържане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Екология при гаранция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защита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Предотвратяване замърсяване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безопасност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управление гаранция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Гаранционни задължения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Специфика на ВиК гаранции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 на гаранцията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Съответствие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са синхронизирани с организационната структура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 всеки етап от дървовидната структура съответства на определени роли и отговорности в екипа. Категоризацията по седемте стадия (иницииране, планиране, изпълнение, контролиране, управление, приключване, поддържане) е пряко обвързана с йерархичните нива на персонала и техните специфични компетенции за реализация на водопроводната мрежа в с. Смилян.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4.3.2.2. Групиране на дейности - строителни и нестроителни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функционалните характеристики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Етапи на жизнения цикъл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I. Етап "Подготовка и планиране" (Категория: Иницииране + Планиране)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Основен етап 1.1: Проектна подготовка</w:t>
      </w: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1.1.1: Техническо проектиране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1.1.1.1: Разработване на работен проект за водопроводна мрежа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1.1.1.2: Съгласуване с ВиК оператор и компетентни органи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1.1.2: Организационна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1.1.2.1: Мобилизация на ресурси и персонал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1.1.2.2: Подготовка на строителна площадка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II. Етап "Строително изпълнение" (Категория: Изпълнение)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Основен етап 2.1: Земни работи и инфраструктура</w:t>
      </w: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2.1.1: 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2.1.1.1: Изкопи за тръбопроводи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2.1.1.2: Изкопи за шахти и съоръжения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2.1.2: Полагане на тръбопроводи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2.1.2.1: Монтаж на основна мрежа 7 432,40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2.1.2.2: Връзки и разклонения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Основен етап 2.2: Водопроводни съоръжения</w:t>
      </w: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2.2.1: Арматура и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2.2.1.1: Монтаж на 45 спирателни крана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2.2.1.2: Монтаж на 69 пожарни хидранта (38 на реконструиращи + 31 на съществуващи)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2.2.1.3: Монтаж на 3 регулатора на налягане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2.2.2: Шахти и съоръжения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2.2.2.1: Изграждане на 6 шахти въздушници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2.2.2.2: Изграждане на 19 шахти изпускатели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III. Етап "Контрол и верификация" (Категория: Контролиране)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Основен етап 3.1: Технически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3.1.1: Хидравлични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3.1.1.1: Изпитване на херметичност при 1,5 ×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3.1.1.2: Функционални тестове на арматура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IV. Етап "Завършване и предаване" (Категория: Приключване)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Основен етап 4.1: Документация и приемане</w:t>
      </w: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4.1.1: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4.1.1.1: Изготвяне на екзекутивни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4.1.1.2: Протоколи и актове за приемане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V. Етап "Гаранционно поддържане" (Категория: Поддържане)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Основен етап 5.1: Гаранционни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i/>
          <w:color w:val="1A1A1A"/>
          <w:sz w:val="24"/>
        </w:rPr>
        <w:t>Етап 5.1.1: Профилактика и ремонти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5.1.1.1: Планови прегледи на съоръженията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Под-етап 5.1.1.2: Отстраняване на дефекти и аварии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Група 1: СТРОИТЕЛНИ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Функционални характеристики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подготвителни работи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Осигуряване на строителна готовност, геодезическо заснемане, обозначаване на трасета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7 432,40 м трасе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СМР и всякакви други съпътстващи и свързани дейности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Комплексно строителство на водопроводна инфраструктура с пълна функционалност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обхват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доставка и складиране на материали, продукти, инструментариум и техника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Логистично осигуряване на строителния процес, качествен контрол при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Тръби, арматура, съоръжения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по събиране, транспортиране, обезвреждане и оползотворяване на строителните и другите отпадъци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Екологично управление на строителни отпадъци, съответствие с нормативите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Земни маси, строителни отпадъци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при работа в изкопи до 1,50 м, защита на персонала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обхват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на подземни води, минимизиране на въздействието върху околната среда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обхват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Документално проследяване на строителния процес, правно покритие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Пълна документация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отстраняване на недостатъци, пропуски, частично или лошо неизпълнение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Корективни действия за постигане на проектните параметри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обхват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необходимите изпитвания и изследвания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херметичност и функционалност на водопроводната мрежа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 1,5 × работното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уведомяване на възложителя за готовността за предаване на строежа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Формално завършване на строителния етап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обект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отстраняване на недостатъците и дефекти на етап приемане на обекта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Финализиране на качеството преди предаване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Цялостен обект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Група 2: НЕСТРОИТЕЛНИ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Функционални характеристики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подпомагане на Възложителя в периода от предаване на обекта до приемане на обекта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поддръжка и консултиране за ВиК системи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Специализирано познаване на ВиК технологии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подпомагане на Възложителя в периода от приемане на обекта до въвеждането му в експлоатация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Съдействие за получаване на разрешение за ползване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Изисквания на ВиК оператори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администриране на договора в рамките на задълженията и отговорностите на етап Строителство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управление и координация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Специфика на ВиК проекти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Гаранционно поддържане за осигуряване нормалното функциониране и ползване на обекта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на функционалността на 69 пожарни хидранта и 45 спирателни крана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Дългосрочна експлоатационна надеждност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при работа в действаща водопроводна мрежа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под налягане в експлоатация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защита при гаранционни ремонти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Предотвратяване на замърсяване на водоизточници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администриране на договора в рамките на задълженията и отговорностите на изпълнителя при отстраняване на дефекти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договорно 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Специфика на ВиК гаранционни задължения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Функционални характеристики и обвързване с персонал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Строителни дейности - влияние на персонала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1-3 (Подготовка и логистика):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ръководител строителство, геодезист, логистик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върху резултата: </w:t>
      </w:r>
      <w:r>
        <w:rPr>
          <w:rFonts w:ascii="Times New Roman" w:hAnsi="Times New Roman"/>
          <w:color w:val="1A1A1A"/>
          <w:sz w:val="24"/>
        </w:rPr>
        <w:t>Прецизността на геодезическото заснемане определя точността на полагане на тръбите DN50-DN140. Качеството на логистичното планиране влияе директно върху непрекъснатостта на строителния процес и избягване на простои.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проектант, снабдител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влияние: </w:t>
      </w:r>
      <w:r>
        <w:rPr>
          <w:rFonts w:ascii="Times New Roman" w:hAnsi="Times New Roman"/>
          <w:color w:val="1A1A1A"/>
          <w:sz w:val="24"/>
        </w:rPr>
        <w:t>Качеството на проектните решения определя ефективността на изпълнението, а навременността на доставките гарантира спазване на графика.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2, 8-11 (Основно строителство и контрол):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майстор строител, машинист, монтажник ВиК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върху резултата: </w:t>
      </w:r>
      <w:r>
        <w:rPr>
          <w:rFonts w:ascii="Times New Roman" w:hAnsi="Times New Roman"/>
          <w:color w:val="1A1A1A"/>
          <w:sz w:val="24"/>
        </w:rPr>
        <w:t>Професионалната квалификация на монтажника ВиК е критична за херметичността на 45-те спирателни крана и 69-те пожарни хидранта. Прецизността на машиниста при изкопните работи влияе върху стабилността на тръбното легло.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технически контрольор,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влияние: </w:t>
      </w:r>
      <w:r>
        <w:rPr>
          <w:rFonts w:ascii="Times New Roman" w:hAnsi="Times New Roman"/>
          <w:color w:val="1A1A1A"/>
          <w:sz w:val="24"/>
        </w:rPr>
        <w:t>Качеството на техническия контрол гарантира съответствие с проекта, а лабораторните изследвания потвърждават качеството на материалите.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Нестроителни дейности - влияние на персонала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12-14 (Административно управление):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договорен мениджър, технически консултант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върху резултата: </w:t>
      </w:r>
      <w:r>
        <w:rPr>
          <w:rFonts w:ascii="Times New Roman" w:hAnsi="Times New Roman"/>
          <w:color w:val="1A1A1A"/>
          <w:sz w:val="24"/>
        </w:rPr>
        <w:t>Експертизата на техническия консултант е решаваща за успешното получаване на разрешение за ползване от ВиК оператора. Уменията на договорния мениджър влияят върху ефективността на комуникацията с възложителя.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юрист, счетоводител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влияние: </w:t>
      </w:r>
      <w:r>
        <w:rPr>
          <w:rFonts w:ascii="Times New Roman" w:hAnsi="Times New Roman"/>
          <w:color w:val="1A1A1A"/>
          <w:sz w:val="24"/>
        </w:rPr>
        <w:t>Правната експертиза осигурява договорна защита, а финансовото управление гарантира ликвидност за изпълнение на задълженията.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15-18 (Гаранционно поддържане):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техник поддръжка, аварийна бригада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върху резултата: </w:t>
      </w:r>
      <w:r>
        <w:rPr>
          <w:rFonts w:ascii="Times New Roman" w:hAnsi="Times New Roman"/>
          <w:color w:val="1A1A1A"/>
          <w:sz w:val="24"/>
        </w:rPr>
        <w:t>Бързината на реакция на аварийната бригада е критична за минимизиране на прекъсванията във водоподаването. Професионализмът на техника поддръжка определя дългосрочната надеждност на 69-те пожарни хидранта.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диспечер, складов работник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влияние: </w:t>
      </w:r>
      <w:r>
        <w:rPr>
          <w:rFonts w:ascii="Times New Roman" w:hAnsi="Times New Roman"/>
          <w:color w:val="1A1A1A"/>
          <w:sz w:val="24"/>
        </w:rPr>
        <w:t>Ефективността на диспечерската служба влияе върху времето за реакция при аварии, а наличието на резервни части на склад гарантира бързо отстраняване на дефекти.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Задължителни елементи - Група №1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Общи мерки (категоризирани по стадии)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Качествен контрол на материали (Категория: Планиране)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Гарантиране съответствието на всички материали с проектните изисквания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при доставка — до 24 часа от пристигане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изследвания на тръби и арматура — в рамките на 48 часа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контрольор — проверка на сертификати, визуален контрол, координация с лаборатория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 при доставки, при несъответствие → незабавно уведомяване на доставчика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на доставените материали с техническите спецификации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Предотвратяване на дефекти и гарантиране на дългосрочната експлоатация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Координация с ВиК оператор (Категория: Управление)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непрекъснато сътрудничество с местния ВиК оператор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координационни срещи — всеки понеделник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Предварително уведомяване за прекъсвания — 72 часа предварително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комуникация с оператора, планиране на прекъсвания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Протоколиране на всички срещи, при конфликти → ескалация към ръководството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неразрешени конфликти с ВиК оператора, ≤4 часа прекъсвания на денонощие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Безпроблемна интеграция в съществуващата ВиК инфраструктура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Общи методи (категоризирани по стадии)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Метод 1: Поетапно изпълнение (Категория: Изпълнение)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Разделяне на 7 432,40 м мрежа на управляеми участъци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Участъци по 500-800 м за оптимизиране на ресурсите и минимизиране на неудобствата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планировщик, майстор строител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Позволява паралелно изпълнение на дейности и по-добър контрол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Метод 2: Интегрирано управление на проекта (Категория: Управление)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Централизирано координиране на всички дейности чрез единен център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Ежедневни планерки, седмични отчети, месечни анализи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проектен мениджър, координатор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синхронизация между строителните и нестроителните дейности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Методи на контрол (категоризирани по стадии)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Контролен метод 1: Многостепенна проверка (Категория: Контролиране)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Тристепенен контрол - самоконтрол, междинен контрол, финален контрол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Самоконтрол от изпълнителя при всяка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от технически контрольор на всеки 200 м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от главен инженер преди засипване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качество на всеки етап и предотвратява скрити дефекти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Контролен метод 2: Документален контрол (Категория: Управление)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Пълно документиране на всички контролни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Протоколи за всеки монтиран кран (45 бр.) и хидрант (69 бр.)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документалист, технически секретар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проследимост и правно покритие за гаранционния период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Методи на управление на рисковете (категоризирани по стадии)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Рисков метод 1: Превантивна идентификация (Категория: Планиране)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Предварителна оценка на рисковете за всеки участък от мрежата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Геотехнически анализ преди започване на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за подземни комуникации с георадар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Метеорологично планиране за критичните дейности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риск мениджър, геотехник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вероятността от възникване на непредвидени ситуации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съществуващи комуникации при изкопи.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Задължителна проверка с георадар преди всеки изкоп и ръчно разкриване в близост до комуникации.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Рисков метод 2: Бърза реакция при аварии (Категория: Контролиране)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Готовност за незабавно реагиране при възникване на проблеми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Дежурна аварийна бригада 24/7 през строителния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материали на склад - 5% от общото количество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доставчици за критичните материали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аварийен координатор, складов мениджър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времето за възстановяване при инциденти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Авария в съществуващата мрежа при свързване на новите участъци.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Изпълнение на връзките в извънпикови часове с предварително уведомяване на потребителите.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Съответствие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са синхронизирани с организационната структура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 всеки етап от дървовидната структура съответства на определени роли и отговорности в екипа. Категоризацията по седемте стадия (иницииране, планиране, изпълнение, контролиране, управление, приключване, поддържане) е пряко обвързана с йерархичните нива на персонала и техните специфични компетенции за реализация на водопроводната мрежа в с. Смилян.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Всеки от 18-те дейности е обвързан с конкретни длъжности в организационната структура, като влиянието на персонала върху крайния резултат е ясно дефинирано чрез функционалните характеристики и методите за контрол и управление на рисковете.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4.3.2.3. Дървовидна структура на изпълнението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4.3.2.3.1. Етапи на жизнения цикъл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Жизненият цикъл на проекта за изграждане на водопроводна мрежа в с. Смилян се дефинира в съответствие с §2, т.11 от ДР на ЗОП и обхваща пълния период от иницииране до приключване на гаранционното поддържане. Етапите са структурирани в дървовидна йерархия с ясно разграничение между строителните и нестроителните дейности.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жизнения цикъл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ЖЦ-1: Подготвителен етап (Категория: Иницииране)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Всички подготвителни дейности за започване на строителството на водопроводната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ОЕ-1.1: </w:t>
      </w:r>
      <w:r>
        <w:rPr>
          <w:rFonts w:ascii="Times New Roman" w:hAnsi="Times New Roman"/>
          <w:color w:val="1A1A1A"/>
          <w:sz w:val="24"/>
        </w:rPr>
        <w:t>Административно-правни процедури (Категория: 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ОЕ-1.2: </w:t>
      </w:r>
      <w:r>
        <w:rPr>
          <w:rFonts w:ascii="Times New Roman" w:hAnsi="Times New Roman"/>
          <w:color w:val="1A1A1A"/>
          <w:sz w:val="24"/>
        </w:rPr>
        <w:t>Техническа подготовка (Категория: Планиране)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1.1: Получаване на разрешения (Категория: Иницииране)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ПЕ-1.1.1: </w:t>
      </w:r>
      <w:r>
        <w:rPr>
          <w:rFonts w:ascii="Times New Roman" w:hAnsi="Times New Roman"/>
          <w:color w:val="1A1A1A"/>
          <w:sz w:val="24"/>
        </w:rPr>
        <w:t>Уведомяване на общината (Категория: 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ПЕ-1.1.2: </w:t>
      </w:r>
      <w:r>
        <w:rPr>
          <w:rFonts w:ascii="Times New Roman" w:hAnsi="Times New Roman"/>
          <w:color w:val="1A1A1A"/>
          <w:sz w:val="24"/>
        </w:rPr>
        <w:t>Съгласуване с ВиК оператора (Категория: Планиране)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Д-1.1.1: </w:t>
      </w:r>
      <w:r>
        <w:rPr>
          <w:rFonts w:ascii="Times New Roman" w:hAnsi="Times New Roman"/>
          <w:color w:val="1A1A1A"/>
          <w:sz w:val="24"/>
        </w:rPr>
        <w:t>Подаване на уведомление по чл. 7 от Наредба №3/2003 за ПБЗУТ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Д-1.1.2: </w:t>
      </w:r>
      <w:r>
        <w:rPr>
          <w:rFonts w:ascii="Times New Roman" w:hAnsi="Times New Roman"/>
          <w:color w:val="1A1A1A"/>
          <w:sz w:val="24"/>
        </w:rPr>
        <w:t>Получаване на разрешение за строеж по чл. 117 от ЗУТ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юрисконсулт (пряко) за административните процедури, главен инженер (косвено) за техническо консултиране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правното основание за започване на строителните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1.2: Мобилизация на ресурси (Категория: Планиране)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ПЕ-1.2.1: </w:t>
      </w:r>
      <w:r>
        <w:rPr>
          <w:rFonts w:ascii="Times New Roman" w:hAnsi="Times New Roman"/>
          <w:color w:val="1A1A1A"/>
          <w:sz w:val="24"/>
        </w:rPr>
        <w:t>Доставка на материали (Категория: 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ПЕ-1.2.2: </w:t>
      </w:r>
      <w:r>
        <w:rPr>
          <w:rFonts w:ascii="Times New Roman" w:hAnsi="Times New Roman"/>
          <w:color w:val="1A1A1A"/>
          <w:sz w:val="24"/>
        </w:rPr>
        <w:t>Позициониране на техника (Категория: Планиране)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Д-1.2.1: </w:t>
      </w:r>
      <w:r>
        <w:rPr>
          <w:rFonts w:ascii="Times New Roman" w:hAnsi="Times New Roman"/>
          <w:color w:val="1A1A1A"/>
          <w:sz w:val="24"/>
        </w:rPr>
        <w:t>Транспортиране на тръби PEHD Ø110-315 мм до строителната площадка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Д-1.2.2: </w:t>
      </w:r>
      <w:r>
        <w:rPr>
          <w:rFonts w:ascii="Times New Roman" w:hAnsi="Times New Roman"/>
          <w:color w:val="1A1A1A"/>
          <w:sz w:val="24"/>
        </w:rPr>
        <w:t>Установяване на строителен лагер и складове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(пряко), складов работник (пряко), ръководител проект (косвено)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наличието на необходимите ресурси за непрекъснато изпълнение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ЖЦ-2: Строителен етап (Категория: Изпълнение)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Реализация на основна дейност №1 до №14 включително до въвеждане в експлоатация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ОЕ-2.1: </w:t>
      </w:r>
      <w:r>
        <w:rPr>
          <w:rFonts w:ascii="Times New Roman" w:hAnsi="Times New Roman"/>
          <w:color w:val="1A1A1A"/>
          <w:sz w:val="24"/>
        </w:rPr>
        <w:t>Земни работи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ОЕ-2.2: </w:t>
      </w:r>
      <w:r>
        <w:rPr>
          <w:rFonts w:ascii="Times New Roman" w:hAnsi="Times New Roman"/>
          <w:color w:val="1A1A1A"/>
          <w:sz w:val="24"/>
        </w:rPr>
        <w:t>Полагане на тръбопроводи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ОЕ-2.3: </w:t>
      </w:r>
      <w:r>
        <w:rPr>
          <w:rFonts w:ascii="Times New Roman" w:hAnsi="Times New Roman"/>
          <w:color w:val="1A1A1A"/>
          <w:sz w:val="24"/>
        </w:rPr>
        <w:t>Изграждане на съоръжения (Категория: Изпълнение)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2.1: Изкопни работи (Категория: Изпълнение)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ПЕ-2.1.1: </w:t>
      </w:r>
      <w:r>
        <w:rPr>
          <w:rFonts w:ascii="Times New Roman" w:hAnsi="Times New Roman"/>
          <w:color w:val="1A1A1A"/>
          <w:sz w:val="24"/>
        </w:rPr>
        <w:t>Трасиране (Категория: 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ПЕ-2.1.2: </w:t>
      </w:r>
      <w:r>
        <w:rPr>
          <w:rFonts w:ascii="Times New Roman" w:hAnsi="Times New Roman"/>
          <w:color w:val="1A1A1A"/>
          <w:sz w:val="24"/>
        </w:rPr>
        <w:t>Механизирани изкопи (Категория: Изпълнение)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 (строителни):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Д-2.1.1: </w:t>
      </w:r>
      <w:r>
        <w:rPr>
          <w:rFonts w:ascii="Times New Roman" w:hAnsi="Times New Roman"/>
          <w:color w:val="1A1A1A"/>
          <w:sz w:val="24"/>
        </w:rPr>
        <w:t>Изкопаване на канали с дълбочина 1.20-1.50 м за тръби Ø110-200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Д-2.1.2: </w:t>
      </w:r>
      <w:r>
        <w:rPr>
          <w:rFonts w:ascii="Times New Roman" w:hAnsi="Times New Roman"/>
          <w:color w:val="1A1A1A"/>
          <w:sz w:val="24"/>
        </w:rPr>
        <w:t>Изкопаване на канали с дълбочина 1.50-1.80 м за тръби Ø250-315 мм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Под-дейности: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ПД-2.1.1.1: </w:t>
      </w:r>
      <w:r>
        <w:rPr>
          <w:rFonts w:ascii="Times New Roman" w:hAnsi="Times New Roman"/>
          <w:color w:val="1A1A1A"/>
          <w:sz w:val="24"/>
        </w:rPr>
        <w:t>Проверка за подземни комуникации с георадар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ПД-2.1.1.2: </w:t>
      </w:r>
      <w:r>
        <w:rPr>
          <w:rFonts w:ascii="Times New Roman" w:hAnsi="Times New Roman"/>
          <w:color w:val="1A1A1A"/>
          <w:sz w:val="24"/>
        </w:rPr>
        <w:t>Ръчно разкриване в близост до съществуващи мрежи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 (пряко), геодезист (пряко), работници - 2 бр. (пряко), технически ръководител (косвено)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необходимите условия за полагане на тръбопроводите с точно спазване на проектните коти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2.2: Монтаж на тръбопроводи (Категория: Изпълнение)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ПЕ-2.2.1: </w:t>
      </w:r>
      <w:r>
        <w:rPr>
          <w:rFonts w:ascii="Times New Roman" w:hAnsi="Times New Roman"/>
          <w:color w:val="1A1A1A"/>
          <w:sz w:val="24"/>
        </w:rPr>
        <w:t>Подготовка на основа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ПЕ-2.2.2: </w:t>
      </w:r>
      <w:r>
        <w:rPr>
          <w:rFonts w:ascii="Times New Roman" w:hAnsi="Times New Roman"/>
          <w:color w:val="1A1A1A"/>
          <w:sz w:val="24"/>
        </w:rPr>
        <w:t>Полагане и свързване (Категория: Изпълнение)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 (строителни):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Д-2.2.1: </w:t>
      </w:r>
      <w:r>
        <w:rPr>
          <w:rFonts w:ascii="Times New Roman" w:hAnsi="Times New Roman"/>
          <w:color w:val="1A1A1A"/>
          <w:sz w:val="24"/>
        </w:rPr>
        <w:t>Полагане на пясъчна основа дебелина 10 см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Д-2.2.2: </w:t>
      </w:r>
      <w:r>
        <w:rPr>
          <w:rFonts w:ascii="Times New Roman" w:hAnsi="Times New Roman"/>
          <w:color w:val="1A1A1A"/>
          <w:sz w:val="24"/>
        </w:rPr>
        <w:t>Монтаж на тръби PEHD с електрозаваряване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Под-дейности: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ПД-2.2.1.1: </w:t>
      </w:r>
      <w:r>
        <w:rPr>
          <w:rFonts w:ascii="Times New Roman" w:hAnsi="Times New Roman"/>
          <w:color w:val="1A1A1A"/>
          <w:sz w:val="24"/>
        </w:rPr>
        <w:t>Уплътняване на основата до 95% по Проктор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ПД-2.2.2.1: </w:t>
      </w:r>
      <w:r>
        <w:rPr>
          <w:rFonts w:ascii="Times New Roman" w:hAnsi="Times New Roman"/>
          <w:color w:val="1A1A1A"/>
          <w:sz w:val="24"/>
        </w:rPr>
        <w:t>Контрол на качеството на заваръчните съединения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тръбомонтажник - 3 бр. (пряко), заварчик PEHD (пряко), контролор качество (косвено)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херметично и дълготрайно съединение на тръбопроводите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ЖЦ-3: Контролно-изпитателен етап (Категория: Контролиране)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Проверка на качеството и функционалността на изградената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ОЕ-3.1: </w:t>
      </w:r>
      <w:r>
        <w:rPr>
          <w:rFonts w:ascii="Times New Roman" w:hAnsi="Times New Roman"/>
          <w:color w:val="1A1A1A"/>
          <w:sz w:val="24"/>
        </w:rPr>
        <w:t>Хидравлични изпитания (Категория: 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ОЕ-3.2: </w:t>
      </w:r>
      <w:r>
        <w:rPr>
          <w:rFonts w:ascii="Times New Roman" w:hAnsi="Times New Roman"/>
          <w:color w:val="1A1A1A"/>
          <w:sz w:val="24"/>
        </w:rPr>
        <w:t>Дезинфекция (Категория: Контролиране)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3.1: Изпитване на налягане (Категория: Контролиране)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ПЕ-3.1.1: </w:t>
      </w:r>
      <w:r>
        <w:rPr>
          <w:rFonts w:ascii="Times New Roman" w:hAnsi="Times New Roman"/>
          <w:color w:val="1A1A1A"/>
          <w:sz w:val="24"/>
        </w:rPr>
        <w:t>Предварително изпитване (Категория: 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ПЕ-3.1.2: </w:t>
      </w:r>
      <w:r>
        <w:rPr>
          <w:rFonts w:ascii="Times New Roman" w:hAnsi="Times New Roman"/>
          <w:color w:val="1A1A1A"/>
          <w:sz w:val="24"/>
        </w:rPr>
        <w:t>Окончателно изпитване (Категория: Контролиране)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Д-3.1.1: </w:t>
      </w:r>
      <w:r>
        <w:rPr>
          <w:rFonts w:ascii="Times New Roman" w:hAnsi="Times New Roman"/>
          <w:color w:val="1A1A1A"/>
          <w:sz w:val="24"/>
        </w:rPr>
        <w:t>Хидравлично изпитване при 1.5 × работно налягане (7.5 bar)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Д-3.1.2: </w:t>
      </w:r>
      <w:r>
        <w:rPr>
          <w:rFonts w:ascii="Times New Roman" w:hAnsi="Times New Roman"/>
          <w:color w:val="1A1A1A"/>
          <w:sz w:val="24"/>
        </w:rPr>
        <w:t>Проверка за течове при работно налягане (5.0 bar)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хидротехник (пряко), техник КИП (пряко), ръководител проект (косвено)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херметичността и надеждността на водопроводната мрежа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ЖЦ-4: Въвеждане в експлоатация (Категория: Приключване)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Формално приключване на строителните дейности и предаване на обекта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ОЕ-4.1: </w:t>
      </w:r>
      <w:r>
        <w:rPr>
          <w:rFonts w:ascii="Times New Roman" w:hAnsi="Times New Roman"/>
          <w:color w:val="1A1A1A"/>
          <w:sz w:val="24"/>
        </w:rPr>
        <w:t>Документиране (Категория: 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ОЕ-4.2: </w:t>
      </w:r>
      <w:r>
        <w:rPr>
          <w:rFonts w:ascii="Times New Roman" w:hAnsi="Times New Roman"/>
          <w:color w:val="1A1A1A"/>
          <w:sz w:val="24"/>
        </w:rPr>
        <w:t>Приемане (Категория: Приключване)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4.1: Изготвяне на документация (Категория: Приключване)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Д-4.1.1: </w:t>
      </w:r>
      <w:r>
        <w:rPr>
          <w:rFonts w:ascii="Times New Roman" w:hAnsi="Times New Roman"/>
          <w:color w:val="1A1A1A"/>
          <w:sz w:val="24"/>
        </w:rPr>
        <w:t>Съставяне на протокол по чл. 7 от Наредба №2/2003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Д-4.1.2: </w:t>
      </w:r>
      <w:r>
        <w:rPr>
          <w:rFonts w:ascii="Times New Roman" w:hAnsi="Times New Roman"/>
          <w:color w:val="1A1A1A"/>
          <w:sz w:val="24"/>
        </w:rPr>
        <w:t>Изготвяне на технически паспорт по Наредба РД-02-20-1/2015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(пряко), главен инженер (косвено)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правното основание за експлоатация на обекта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ЖЦ-5: Гаранционно поддържане (Категория: Поддържане)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Основна дейност №15 до №18 включително до изтичане на най-дългия гаранционен срок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ОЕ-5.1: </w:t>
      </w:r>
      <w:r>
        <w:rPr>
          <w:rFonts w:ascii="Times New Roman" w:hAnsi="Times New Roman"/>
          <w:color w:val="1A1A1A"/>
          <w:sz w:val="24"/>
        </w:rPr>
        <w:t>Превантивно поддържане (Категория: 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ОЕ-5.2: </w:t>
      </w:r>
      <w:r>
        <w:rPr>
          <w:rFonts w:ascii="Times New Roman" w:hAnsi="Times New Roman"/>
          <w:color w:val="1A1A1A"/>
          <w:sz w:val="24"/>
        </w:rPr>
        <w:t>Корективно поддържане (Категория: Управление)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5.1: Планови прегледи (Категория: Поддържане)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Под-етапи: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ПЕ-5.1.1: </w:t>
      </w:r>
      <w:r>
        <w:rPr>
          <w:rFonts w:ascii="Times New Roman" w:hAnsi="Times New Roman"/>
          <w:color w:val="1A1A1A"/>
          <w:sz w:val="24"/>
        </w:rPr>
        <w:t>Месечни проверки (Категория: 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ПЕ-5.1.2: </w:t>
      </w:r>
      <w:r>
        <w:rPr>
          <w:rFonts w:ascii="Times New Roman" w:hAnsi="Times New Roman"/>
          <w:color w:val="1A1A1A"/>
          <w:sz w:val="24"/>
        </w:rPr>
        <w:t>Годишни прегледи (Категория: Контролиране)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 (нестроителни):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Д-5.1.1: </w:t>
      </w:r>
      <w:r>
        <w:rPr>
          <w:rFonts w:ascii="Times New Roman" w:hAnsi="Times New Roman"/>
          <w:color w:val="1A1A1A"/>
          <w:sz w:val="24"/>
        </w:rPr>
        <w:t>Проверка на налягането в характерни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Д-5.1.2: </w:t>
      </w:r>
      <w:r>
        <w:rPr>
          <w:rFonts w:ascii="Times New Roman" w:hAnsi="Times New Roman"/>
          <w:color w:val="1A1A1A"/>
          <w:sz w:val="24"/>
        </w:rPr>
        <w:t>Визуален преглед на надземните съоръжения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техник поддръжка (пряко), инженер експлоатация (косвено)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възникването на аварии и удължава експлоатационния живот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Таблица на етапите на жизнения цикъл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Основни дейности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Разрешения, мобилизация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юрисконсулт, логистик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Строителство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Изкопи, монтаж тръби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машинист, тръбомонтажници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Хидравлични тестове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хидротехник, КИП 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Въвеждане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Документиране, приемане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Прегледи, ремонти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 за управление на етапите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1: Поетапно планиране (Категория: Планиране)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Всеки етап започва само след пълно приключване на предходния с документирано потвърждение от ръководител проект.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2: Непрекъснат контрол (Категория: Контролиране)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Ежедневни проверки на напредъка с отчитане в строителен дневник и седмични доклади до възложителя.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3: Управление на рискове (Категория: Управление)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Идентификация на критичните точки в всеки етап с разработени планове за реакция при отклонения.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в един етап води до каскаден ефект върху следващите.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10% времеви буфер между етапите и паралелизиране на независимите дейности.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Етапността на жизнения цикъл е синхронизирана с организацията на персонала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 всеки етап съответства на определени роли и компетенции в екипа, осигурявайки ефективно управление на цялостния процес на изграждане и поддържане на водопроводната мрежа в с. Смилян.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4.3.2.3.2. Основни етапи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Основните етапи представляват второто ниво в дървовидната структура на функционалните характеристики, като всеки от тях обхваща и подчинява идентично категоризирани етапи. За изграждането на водопроводната мрежа в с. Смилян дефинираме следните основни етапи: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ОЕ-1: Подготвителни дейности (Категория: Иницииране)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Обхваща всички подготвителни дейности необходими за започване на строителството, включващи административни процедури, мобилизация на ресурси и подготовка на строителната площадка.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Е-1.1: </w:t>
      </w:r>
      <w:r>
        <w:rPr>
          <w:rFonts w:ascii="Times New Roman" w:hAnsi="Times New Roman"/>
          <w:color w:val="1A1A1A"/>
          <w:sz w:val="24"/>
        </w:rPr>
        <w:t>Административна подготовка (Категория: Иницииране)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Е-1.2: </w:t>
      </w:r>
      <w:r>
        <w:rPr>
          <w:rFonts w:ascii="Times New Roman" w:hAnsi="Times New Roman"/>
          <w:color w:val="1A1A1A"/>
          <w:sz w:val="24"/>
        </w:rPr>
        <w:t>Мобилизация на ресурси (Категория: Планиране)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Е-1.3: </w:t>
      </w:r>
      <w:r>
        <w:rPr>
          <w:rFonts w:ascii="Times New Roman" w:hAnsi="Times New Roman"/>
          <w:color w:val="1A1A1A"/>
          <w:sz w:val="24"/>
        </w:rPr>
        <w:t>Подготовка на строителна площадка (Категория: Планиране)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правно основание за започване на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логистична база за изпълнение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Минимизиране на рисковете от неподготвеност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Пряко: </w:t>
      </w:r>
      <w:r>
        <w:rPr>
          <w:rFonts w:ascii="Times New Roman" w:hAnsi="Times New Roman"/>
          <w:color w:val="1A1A1A"/>
          <w:sz w:val="24"/>
        </w:rPr>
        <w:t>ръководител проект, юрисконсулт, логистик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Косвено: </w:t>
      </w:r>
      <w:r>
        <w:rPr>
          <w:rFonts w:ascii="Times New Roman" w:hAnsi="Times New Roman"/>
          <w:color w:val="1A1A1A"/>
          <w:sz w:val="24"/>
        </w:rPr>
        <w:t>технически директор, счетоводител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ръководител проект координира всички подготвителни дейности, осигурявайки синхронизация между административните процедури и техническата подготовка. Качеството на подготовката пряко влияе на сроковете и ефективността на цялостното изпълнение.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ОЕ-2: Строително-монтажни работи (Категория: Изпълнение)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Включва всички строителни дейности за изграждане на водопроводната мрежа - от изкопни работи до монтаж на тръбопроводи и съоръжения.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Е-2.1: </w:t>
      </w:r>
      <w:r>
        <w:rPr>
          <w:rFonts w:ascii="Times New Roman" w:hAnsi="Times New Roman"/>
          <w:color w:val="1A1A1A"/>
          <w:sz w:val="24"/>
        </w:rPr>
        <w:t>Изкопни работи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Е-2.2: </w:t>
      </w:r>
      <w:r>
        <w:rPr>
          <w:rFonts w:ascii="Times New Roman" w:hAnsi="Times New Roman"/>
          <w:color w:val="1A1A1A"/>
          <w:sz w:val="24"/>
        </w:rPr>
        <w:t>Монтаж на тръбопроводи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Е-2.3: </w:t>
      </w:r>
      <w:r>
        <w:rPr>
          <w:rFonts w:ascii="Times New Roman" w:hAnsi="Times New Roman"/>
          <w:color w:val="1A1A1A"/>
          <w:sz w:val="24"/>
        </w:rPr>
        <w:t>Изграждане на съоръжения (Категория: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Е-2.4: </w:t>
      </w:r>
      <w:r>
        <w:rPr>
          <w:rFonts w:ascii="Times New Roman" w:hAnsi="Times New Roman"/>
          <w:color w:val="1A1A1A"/>
          <w:sz w:val="24"/>
        </w:rPr>
        <w:t>Засипни работи (Категория: Изпълнение)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функционална водопроводна инфраструктура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проектните параметри за налягане и дебит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Гарантиране на дългосрочна експлоатационна надеждност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Пряко: </w:t>
      </w:r>
      <w:r>
        <w:rPr>
          <w:rFonts w:ascii="Times New Roman" w:hAnsi="Times New Roman"/>
          <w:color w:val="1A1A1A"/>
          <w:sz w:val="24"/>
        </w:rPr>
        <w:t>строителен техник, машинист багер, тръбомонтажници, заварчик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Косвено: </w:t>
      </w:r>
      <w:r>
        <w:rPr>
          <w:rFonts w:ascii="Times New Roman" w:hAnsi="Times New Roman"/>
          <w:color w:val="1A1A1A"/>
          <w:sz w:val="24"/>
        </w:rPr>
        <w:t>инженер ВиК, геодезист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Квалификацията на тръбомонтажници и заварчик е критична за качеството на съединенията и херметичността на системата. строителен техник осигурява спазването на технологичните последователности.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ОЕ-3: Контрол и изпитания (Категория: Контролиране)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Обхваща всички дейности по контрол на качеството, хидравлични изпитания и верификация на съответствието с проектните изисквания.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Е-3.1: </w:t>
      </w:r>
      <w:r>
        <w:rPr>
          <w:rFonts w:ascii="Times New Roman" w:hAnsi="Times New Roman"/>
          <w:color w:val="1A1A1A"/>
          <w:sz w:val="24"/>
        </w:rPr>
        <w:t>Междинен контрол (Категория: 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Е-3.2: </w:t>
      </w:r>
      <w:r>
        <w:rPr>
          <w:rFonts w:ascii="Times New Roman" w:hAnsi="Times New Roman"/>
          <w:color w:val="1A1A1A"/>
          <w:sz w:val="24"/>
        </w:rPr>
        <w:t>Хидравлични изпитания (Категория: Контролиране)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Е-3.3: </w:t>
      </w:r>
      <w:r>
        <w:rPr>
          <w:rFonts w:ascii="Times New Roman" w:hAnsi="Times New Roman"/>
          <w:color w:val="1A1A1A"/>
          <w:sz w:val="24"/>
        </w:rPr>
        <w:t>Финален контрол (Категория: Контролиране)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Верификация на проектните параметри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Гарантиране на експлоатационната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качеството на изпълнението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Пряко: </w:t>
      </w:r>
      <w:r>
        <w:rPr>
          <w:rFonts w:ascii="Times New Roman" w:hAnsi="Times New Roman"/>
          <w:color w:val="1A1A1A"/>
          <w:sz w:val="24"/>
        </w:rPr>
        <w:t>хидротехник, КИП техник,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Косвено: </w:t>
      </w:r>
      <w:r>
        <w:rPr>
          <w:rFonts w:ascii="Times New Roman" w:hAnsi="Times New Roman"/>
          <w:color w:val="1A1A1A"/>
          <w:sz w:val="24"/>
        </w:rPr>
        <w:t>инженер качество, технически секретар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хидротехник осигурява професионалното изпълнение на хидравличните тестове, докато КИП техник гарантира точността на измерванията. Тяхната експертиза е решаваща за валидирането на системата.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ОЕ-4: Документиране и предаване (Категория: Приключване)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Включва изготвяне на екзекутивна документация, актуване на изпълнените работи и процедури по предаване на обекта.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Е-4.1: </w:t>
      </w:r>
      <w:r>
        <w:rPr>
          <w:rFonts w:ascii="Times New Roman" w:hAnsi="Times New Roman"/>
          <w:color w:val="1A1A1A"/>
          <w:sz w:val="24"/>
        </w:rPr>
        <w:t>Екзекутивна документация (Категория: 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Е-4.2: </w:t>
      </w:r>
      <w:r>
        <w:rPr>
          <w:rFonts w:ascii="Times New Roman" w:hAnsi="Times New Roman"/>
          <w:color w:val="1A1A1A"/>
          <w:sz w:val="24"/>
        </w:rPr>
        <w:t>Актуване на работите (Категория: Приключване)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Е-4.3: </w:t>
      </w:r>
      <w:r>
        <w:rPr>
          <w:rFonts w:ascii="Times New Roman" w:hAnsi="Times New Roman"/>
          <w:color w:val="1A1A1A"/>
          <w:sz w:val="24"/>
        </w:rPr>
        <w:t>Предаване на обекта (Категория: Приключване)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пълна техническа документация за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Формално завършване на строителния процес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правно основание за въвеждане в експлоатация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Пряко: </w:t>
      </w:r>
      <w:r>
        <w:rPr>
          <w:rFonts w:ascii="Times New Roman" w:hAnsi="Times New Roman"/>
          <w:color w:val="1A1A1A"/>
          <w:sz w:val="24"/>
        </w:rPr>
        <w:t>технически секретар, геодезист, архитект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Косвено: </w:t>
      </w:r>
      <w:r>
        <w:rPr>
          <w:rFonts w:ascii="Times New Roman" w:hAnsi="Times New Roman"/>
          <w:color w:val="1A1A1A"/>
          <w:sz w:val="24"/>
        </w:rPr>
        <w:t>ръководител проект, юрисконсулт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технически секретар осигурява точността и пълнотата на документацията, докато геодезист гарантира прецизността на заснемането на изпълнените работи.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ОЕ-5: Гаранционно поддържане (Категория: Поддържане)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Обхваща всички дейности по поддържане на водопроводната мрежа в гаранционния период, включително превантивни прегледи и отстраняване на дефекти.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Подчинени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Е-5.1: </w:t>
      </w:r>
      <w:r>
        <w:rPr>
          <w:rFonts w:ascii="Times New Roman" w:hAnsi="Times New Roman"/>
          <w:color w:val="1A1A1A"/>
          <w:sz w:val="24"/>
        </w:rPr>
        <w:t>Превантивно поддържане (Категория: 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Е-5.2: </w:t>
      </w:r>
      <w:r>
        <w:rPr>
          <w:rFonts w:ascii="Times New Roman" w:hAnsi="Times New Roman"/>
          <w:color w:val="1A1A1A"/>
          <w:sz w:val="24"/>
        </w:rPr>
        <w:t>Корективно поддържане (Категория: Поддържане)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Е-5.3: </w:t>
      </w:r>
      <w:r>
        <w:rPr>
          <w:rFonts w:ascii="Times New Roman" w:hAnsi="Times New Roman"/>
          <w:color w:val="1A1A1A"/>
          <w:sz w:val="24"/>
        </w:rPr>
        <w:t>Аварийни интервенции (Категория: Управление)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Функционални характеристики: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непрекъснато функциониране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Предотвратяване на преждевременни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проектните експлоатационни параметри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Пряко: </w:t>
      </w:r>
      <w:r>
        <w:rPr>
          <w:rFonts w:ascii="Times New Roman" w:hAnsi="Times New Roman"/>
          <w:color w:val="1A1A1A"/>
          <w:sz w:val="24"/>
        </w:rPr>
        <w:t>техник поддръжка, инженер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Косвено: </w:t>
      </w:r>
      <w:r>
        <w:rPr>
          <w:rFonts w:ascii="Times New Roman" w:hAnsi="Times New Roman"/>
          <w:color w:val="1A1A1A"/>
          <w:sz w:val="24"/>
        </w:rPr>
        <w:t>диспечер, складов работник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техник поддръжка осъществява директния контакт със системата и е ключов за бързото реагиране при проблеми. инженер експлоатация анализира тенденциите и оптимизира поддръжката.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Таблица на основните етапи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Основен 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Подчинени етапи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Функционални характеристики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Ключов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Е-1.1, Е-1.2, Е-1.3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Правно основание, логистична база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Е-2.1, Е-2.2, Е-2.3, Е-2.4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Функционална инфраструктура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техник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Е-3.1, Е-3.2, Е-3.3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качеството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Е-4.1, Е-4.2, Е-4.3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Документация и предаване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Е-5.1, Е-5.2, Е-5.3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Експлоатационна надеждност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 по основни етапи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ОЕ-1: Подготовка на строителна площадка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ОЕ-2: Всички СМР (изкопи, монтаж, засипване)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ОЕ-3: Строително-технически контрол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ОЕ-1: Административна подготовка, мобилизация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ОЕ-3: Лабораторни изпитания,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ОЕ-4: Документиране, актуване, 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ОЕ-5: Гаранционно поддържане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Обвързване с дейностите от обхвата на работа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Основните етапи пряко кореспондират с дейностите от спецификацията: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ОЕ-1 и ОЕ-2</w:t>
      </w:r>
      <w:r>
        <w:rPr>
          <w:rFonts w:ascii="Times New Roman" w:hAnsi="Times New Roman"/>
          <w:color w:val="1A1A1A"/>
          <w:sz w:val="24"/>
        </w:rPr>
        <w:t xml:space="preserve"> обхващат: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подготвителни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СМР и съпътстващи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доставка и складиране на материали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ОЕ-3</w:t>
      </w:r>
      <w:r>
        <w:rPr>
          <w:rFonts w:ascii="Times New Roman" w:hAnsi="Times New Roman"/>
          <w:color w:val="1A1A1A"/>
          <w:sz w:val="24"/>
        </w:rPr>
        <w:t xml:space="preserve"> обхваща: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необходимите изпитвания и изследвания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ОЕ-4</w:t>
      </w:r>
      <w:r>
        <w:rPr>
          <w:rFonts w:ascii="Times New Roman" w:hAnsi="Times New Roman"/>
          <w:color w:val="1A1A1A"/>
          <w:sz w:val="24"/>
        </w:rPr>
        <w:t xml:space="preserve"> обхваща: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съставяне на актове/протоколи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уведомяване на възложителя за готовността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ОЕ-5</w:t>
      </w:r>
      <w:r>
        <w:rPr>
          <w:rFonts w:ascii="Times New Roman" w:hAnsi="Times New Roman"/>
          <w:color w:val="1A1A1A"/>
          <w:sz w:val="24"/>
        </w:rPr>
        <w:t xml:space="preserve"> обхваща: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изпълнение на гаранционно поддържане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Неправилно планиране на последователността между основните етапи може да доведе до забавяния и допълнителни разходи.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Детайлно планиране с 15% времеви буфер между критичните етапи и паралелизиране на независимите дейности.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Основните етапи са структурирани в съответствие с организацията на персонала на </w:t>
      </w:r>
      <w:r>
        <w:rPr>
          <w:rFonts w:ascii="Times New Roman" w:hAnsi="Times New Roman"/>
          <w:b/>
          <w:color w:val="1A1A1A"/>
          <w:sz w:val="24"/>
        </w:rPr>
        <w:t>ИСА 2000 ЕООД</w:t>
      </w:r>
      <w:r>
        <w:rPr>
          <w:rFonts w:ascii="Times New Roman" w:hAnsi="Times New Roman"/>
          <w:color w:val="1A1A1A"/>
          <w:sz w:val="24"/>
        </w:rPr>
        <w:t>, като всеки етап съответства на определени компетенции и отговорности в екипа, осигурявайки ефективно управление на цялостния процес на изграждане и поддържане на водопроводната мрежа в с. Смилян.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4.3.2.3.3. Етапи и под-етапи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Етапите представляват детайлизирани подразделения на основните етапи, структурирани в дървовидна йерархия, която обхваща изграждането на водопроводната мрежа в с. Смилян. Всеки етап се разделя на под-етапи като най-детайлното ниво преди конкретните дейности, осигурявайки прецизно управление и контрол на изпълнението.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Структура на етапите и под-етапите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Е-1.1: Административна подготовка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ОЕ-1:</w:t>
      </w:r>
      <w:r>
        <w:rPr>
          <w:rFonts w:ascii="Times New Roman" w:hAnsi="Times New Roman"/>
          <w:color w:val="1A1A1A"/>
          <w:sz w:val="24"/>
        </w:rPr>
        <w:t xml:space="preserve"> Представлява началната фаза на основния етап "Планиране", осигурявайки правната и административна основа за започване на строителството.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Е-1.1.1: Получаване на разрешения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правното основание за започване на строителните дейности чрез получаване на всички необходими административни разрешения.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юрист — подготовка на документация, комуникация с администрацията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ръководител проект — координация и одобрение на процедурите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Юристът осигурява 100% съответствие с нормативните изисквания, предотвратявайки спиране на работите поради административни нарушения. Ръководителят проект гарантира своевременното стартиране чрез координация на сроковете.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Е-1.1.2: Застраховане и гаранции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финансова защита и гаранции за качествено изпълнение на договора.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финансов експерт — договаряне на застрахователни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управител — одобрение на финансовите ангажименти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Финансовият експерт минимизира разходите за застраховане при максимално покритие, а управителят осигурява финансовата стабилност на проекта.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Е-1.2: Техническа подготовка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ОЕ-1:</w:t>
      </w:r>
      <w:r>
        <w:rPr>
          <w:rFonts w:ascii="Times New Roman" w:hAnsi="Times New Roman"/>
          <w:color w:val="1A1A1A"/>
          <w:sz w:val="24"/>
        </w:rPr>
        <w:t xml:space="preserve"> Осигурява техническата готовност за започване на строителството чрез подготовка на площадката и ресурсите.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Е-1.2.1: Мобилизация на техника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Доставка и позициониране на строителна техника на обекта за изпълнение на изкопните и монтажни работи.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механик — техническа проверка и подготовка на машините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логистичен координатор — планиране на маршрути и график за доставка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Механикът гарантира 100% техническа изправност на оборудването, предотвратявайки простои. Логистичният координатор осигурява навременна доставка с ±1 ден точност.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Е-1.2.2: Подготовка на площадка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Обезпечаване на безопасни условия за работа и оптимална организация на строителната площадка.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координатор ЗБУТ — организация на безопасността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строителен техник — техническо планиране на разположението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Координаторът ЗБУТ осигурява 0 трудови злополуки чрез правилна организация. Строителният техник оптимизира работните процеси, намалявайки времето за изпълнение с 15%.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Е-2.1: Изкопни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ОЕ-2:</w:t>
      </w:r>
      <w:r>
        <w:rPr>
          <w:rFonts w:ascii="Times New Roman" w:hAnsi="Times New Roman"/>
          <w:color w:val="1A1A1A"/>
          <w:sz w:val="24"/>
        </w:rPr>
        <w:t xml:space="preserve"> Представлява първата фаза на основния етап "Изпълнение", създавайки физическата основа за полагане на водопроводната мрежа.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Е-2.1.1: Машинни изкопи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Изпълнение на траншеи с точни геометрични параметри за полагане на тръбопроводи съгласно проектната документация.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машинист багер — управление на изкопната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геодезист — контрол на нивелацията и трасето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Машинистът на багера определя качеството на траншеите - точност ±5 см по дълбочина и ±10 см по ширина, което пряко влияе на стабилността на тръбопровода. Геодезистът гарантира съответствие с проектните коти с точност ±2 см, предотвратявайки проблеми с наклоните.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Повреждане на съществуващи подземни комуникации при изкопни работи.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локализиране с металодетектор и ръчни изкопи в критичните зони.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Е-2.1.2: Ръчно дооформяне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Прецизно оформяне на дъното и стените на траншеите за осигуряване на правилно полагане на тръбите.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работник — ръчно дооформяне на траншеите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бригадир — контрол на качеството на изпълнението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Работникът осигурява гладкост на дъното ±1 см, критична за правилното полагане на тръбите. Бригадирът контролира съответствието с техническите изисквания, предотвратявайки бъдещи деформации.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Е-2.2: Монтажни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ОЕ-2:</w:t>
      </w:r>
      <w:r>
        <w:rPr>
          <w:rFonts w:ascii="Times New Roman" w:hAnsi="Times New Roman"/>
          <w:color w:val="1A1A1A"/>
          <w:sz w:val="24"/>
        </w:rPr>
        <w:t xml:space="preserve"> Централната фаза на изпълнението, където се реализира основната функционалност на водопроводната мрежа.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Е-2.2.1: Полагане на тръби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Монтаж на тръбопроводи с осигуряване на херметичност и дългосрочна експлоатационна надеждност.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тръбомонтажник — изпълнение на монтажните операции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хидротехник — технически надзор и одобрение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Тръбомонтажникът определя качеството на съединенията - 100% херметичност при пробно налягане. Хидротехникът гарантира съответствие с хидравличните изчисления и оптималните наклони.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Е-2.2.2: Монтаж на арматури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Инсталиране на спирателни кранове, редуциращи вентили и други елементи за управление на водния поток.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монтажник арматури — специализиран монтаж на управляващи елементи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електротехник — свързване на автоматизираните елементи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Монтажникът на арматури осигурява правилното функциониране на управляващите елементи с точност ±0.1 bar при налягането. Електротехникът гарантира надеждната автоматизация с 99.5% време на работа.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Е-3.1: Технически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ОЕ-3:</w:t>
      </w:r>
      <w:r>
        <w:rPr>
          <w:rFonts w:ascii="Times New Roman" w:hAnsi="Times New Roman"/>
          <w:color w:val="1A1A1A"/>
          <w:sz w:val="24"/>
        </w:rPr>
        <w:t xml:space="preserve"> Осигурява верификация на качеството чрез систематични проверки и измервания.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Е-3.1.1: Хидравлични изпитания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херметичността и носимоспособността на тръбопроводната система при работно и изпитно налягане.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изпитвач — изпълнение на хидравличните тестове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лаборант — документиране на резултатите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Изпитвачът гарантира 100% херметичност при 1.5 пъти работното налягане. Лаборантът осигурява прецизно документиране за съответствие с БДС EN 805.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Е-3.1.2: Геодезически измервания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Верификация на геометричните параметри и съответствието с проектната документация.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геодезист — извършване на контролни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технически секретар — обработка на данните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Геодезистът осигурява точност ±2 см при контролните измервания. Техническият секретар гарантира правилното документиране за екзекутивната документация.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Е-4.1: Документиране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ОЕ-4:</w:t>
      </w:r>
      <w:r>
        <w:rPr>
          <w:rFonts w:ascii="Times New Roman" w:hAnsi="Times New Roman"/>
          <w:color w:val="1A1A1A"/>
          <w:sz w:val="24"/>
        </w:rPr>
        <w:t xml:space="preserve"> Осигурява правилното документиране и формално приключване на строителните дейности.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Е-4.1.1: Екзекутивна документация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Изготвяне на пълна техническа документация, отразяваща действителното изпълнение на обекта.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технически секретар — съставяне на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проектант — техническа проверка и одобрение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Техническият секретар осигурява 100% съответствие между документацията и реалното изпълнение. Проектантът гарантира техническата правилност и съответствие с нормативите.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Е-5.1: Гаранционни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Обвързване с ОЕ-5:</w:t>
      </w:r>
      <w:r>
        <w:rPr>
          <w:rFonts w:ascii="Times New Roman" w:hAnsi="Times New Roman"/>
          <w:color w:val="1A1A1A"/>
          <w:sz w:val="24"/>
        </w:rPr>
        <w:t xml:space="preserve"> Осигурява дългосрочната експлоатационна надеждност чрез превантивни и корективни мерки.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Е-5.1.1: Превантивна поддръжка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Редовни профилактични дейности за предотвратяване на аварии и поддържане на оптимални експлоатационни параметри.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поддръжка — изпълнение на профилактичните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диспечер — планиране и координация на дейностите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на персонала:</w:t>
      </w:r>
      <w:r>
        <w:rPr>
          <w:rFonts w:ascii="Times New Roman" w:hAnsi="Times New Roman"/>
          <w:color w:val="1A1A1A"/>
          <w:sz w:val="24"/>
        </w:rPr>
        <w:t xml:space="preserve"> Техникът по поддръжка осигурява 99% експлоатационна готовност чрез месечни проверки. Диспечерът гарантира оптимално планиране, минимизирайки прекъсванията на водоподаването.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Таблица на етапите и под-етапите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Под-етап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Подчинени дейности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Получаване разрешения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юрист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Е-1.1.2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Застраховане и гаранции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финансов експерт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Е-1.2.1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Мобилизация на техника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механик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Е-1.2.2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 на площадка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 ЗБУТ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Машинни изкопи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Е-2.1.2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Ръчно дооформяне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Е-2.2.1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на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тръбомонтажник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Е-2.2.2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 на арматури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Хидравлични изпитания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изпитвач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Е-3.1.2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Геодезически измервания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Е-4.1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Е-4.1.1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Екзекутивна документация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Е-5.1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Е-5.1.1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Превантивна поддръжка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Функционална логика на категоризацията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Иницииране → Планиране → Изпълнение → Контролиране → Приключване → 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Тази последователност отразява естествения жизнен цикъл на проекта, където всяка категория има специфична роля: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Иницииране: </w:t>
      </w:r>
      <w:r>
        <w:rPr>
          <w:rFonts w:ascii="Times New Roman" w:hAnsi="Times New Roman"/>
          <w:color w:val="1A1A1A"/>
          <w:sz w:val="24"/>
        </w:rPr>
        <w:t>Създава правното и административно основание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Планиране: </w:t>
      </w:r>
      <w:r>
        <w:rPr>
          <w:rFonts w:ascii="Times New Roman" w:hAnsi="Times New Roman"/>
          <w:color w:val="1A1A1A"/>
          <w:sz w:val="24"/>
        </w:rPr>
        <w:t>Подготвя ресурсите и организацията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Изпълнение: </w:t>
      </w:r>
      <w:r>
        <w:rPr>
          <w:rFonts w:ascii="Times New Roman" w:hAnsi="Times New Roman"/>
          <w:color w:val="1A1A1A"/>
          <w:sz w:val="24"/>
        </w:rPr>
        <w:t>Реализира физическото строителство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Контролиране: </w:t>
      </w:r>
      <w:r>
        <w:rPr>
          <w:rFonts w:ascii="Times New Roman" w:hAnsi="Times New Roman"/>
          <w:color w:val="1A1A1A"/>
          <w:sz w:val="24"/>
        </w:rPr>
        <w:t>Верифицира качеството паралелно с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Приключване: </w:t>
      </w:r>
      <w:r>
        <w:rPr>
          <w:rFonts w:ascii="Times New Roman" w:hAnsi="Times New Roman"/>
          <w:color w:val="1A1A1A"/>
          <w:sz w:val="24"/>
        </w:rPr>
        <w:t>Формализира завършването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Поддържане: </w:t>
      </w:r>
      <w:r>
        <w:rPr>
          <w:rFonts w:ascii="Times New Roman" w:hAnsi="Times New Roman"/>
          <w:color w:val="1A1A1A"/>
          <w:sz w:val="24"/>
        </w:rPr>
        <w:t>Осигурява дългосрочната функционалност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Управление</w:t>
      </w:r>
      <w:r>
        <w:rPr>
          <w:rFonts w:ascii="Times New Roman" w:hAnsi="Times New Roman"/>
          <w:color w:val="1A1A1A"/>
          <w:sz w:val="24"/>
        </w:rPr>
        <w:t xml:space="preserve"> се прилага хоризонтално през всички етапи чрез дейностите на ръководителя проект и координиращия персонал.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Неправилна последователност между етапите може да доведе до технически проблеми и забавяния.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Строго спазване на логическата последователност с контролни точки между етапите и 48-часов буфер за корекции.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4.3.2. ВЪПРОС – Участникът какви функционални характеристики на изпълнението е разработил и предлага?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4.3.2.4. Дейности и под-дейности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изпълнението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Етапи на жизнения цикъл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Съгласно §2, т.11 от ДР на ЗОП, жизненият цикъл на поръчката обхваща следните етапи: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ЖЦ-1: Подготвителен етап на жизнения цикъл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 и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Административно-правни и организационни дейности за започване на проекта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ЖЦ-2: Изпълнителен етап на жизнения цикъл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 и 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Физическо изграждане на водопроводната мрежа с общо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 PE 100RC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ЖЦ-3: Приключващ етап на жизнения цикъл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Предаване на обекта и документация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ЖЦ-4: Поддържащ етап на жизнения цикъл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Гаранционно поддържане на изградената инфраструктура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Основни етапи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Основен 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Жизнен цикъл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ОЕ-1: Подготовка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Иницииране/Планиране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Административни процедури и мобилизация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ОЕ-2: Строителство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СМР за водопроводна мрежа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ОЕ-3: Контрол и изпитания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качеството и функционалността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ОЕ-4: Завършване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ЖЦ-3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Документация и предаване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ОЕ-5: Гаранционно обслужване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ЖЦ-4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на дефекти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Етапи и под-етапи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Е-1: Административно-организационна подготовка (ОЕ-1)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ПЕ-1.1:</w:t>
      </w:r>
      <w:r>
        <w:rPr>
          <w:rFonts w:ascii="Times New Roman" w:hAnsi="Times New Roman"/>
          <w:color w:val="1A1A1A"/>
          <w:sz w:val="24"/>
        </w:rPr>
        <w:t xml:space="preserve"> Правно-административни процедури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Получаване на разрешения и застраховки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ПЕ-1.2:</w:t>
      </w:r>
      <w:r>
        <w:rPr>
          <w:rFonts w:ascii="Times New Roman" w:hAnsi="Times New Roman"/>
          <w:color w:val="1A1A1A"/>
          <w:sz w:val="24"/>
        </w:rPr>
        <w:t xml:space="preserve"> Техническа мобилизация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Подготовка на ресурси и площадка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Е-2: Строително-монтажни работи (ОЕ-2)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ПЕ-2.1:</w:t>
      </w:r>
      <w:r>
        <w:rPr>
          <w:rFonts w:ascii="Times New Roman" w:hAnsi="Times New Roman"/>
          <w:color w:val="1A1A1A"/>
          <w:sz w:val="24"/>
        </w:rPr>
        <w:t xml:space="preserve"> Земни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Обхват: Изкопи за 7 432,40 м трасе с минимална ширина 0,70 м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ПЕ-2.2:</w:t>
      </w:r>
      <w:r>
        <w:rPr>
          <w:rFonts w:ascii="Times New Roman" w:hAnsi="Times New Roman"/>
          <w:color w:val="1A1A1A"/>
          <w:sz w:val="24"/>
        </w:rPr>
        <w:t xml:space="preserve"> Тръбомонтажни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Обхват: Полагане на тръби PE 100RC и монтаж на 45 спирателни крана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ПЕ-2.3:</w:t>
      </w:r>
      <w:r>
        <w:rPr>
          <w:rFonts w:ascii="Times New Roman" w:hAnsi="Times New Roman"/>
          <w:color w:val="1A1A1A"/>
          <w:sz w:val="24"/>
        </w:rPr>
        <w:t xml:space="preserve"> Монтаж на водопроводни съоръжения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Обхват: Инсталиране на 69 пожарни хидранта и 25 шахти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Е-3: Контрол и изпитания (ОЕ-3)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ПЕ-3.1:</w:t>
      </w:r>
      <w:r>
        <w:rPr>
          <w:rFonts w:ascii="Times New Roman" w:hAnsi="Times New Roman"/>
          <w:color w:val="1A1A1A"/>
          <w:sz w:val="24"/>
        </w:rPr>
        <w:t xml:space="preserve"> Технически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Обхват: Хидравлични изпитания при налягане 1,5 над работното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Е-4: Документиране и предаване (ОЕ-4)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ПЕ-4.1:</w:t>
      </w:r>
      <w:r>
        <w:rPr>
          <w:rFonts w:ascii="Times New Roman" w:hAnsi="Times New Roman"/>
          <w:color w:val="1A1A1A"/>
          <w:sz w:val="24"/>
        </w:rPr>
        <w:t xml:space="preserve"> Техническа документация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Екзекутивна документация и актове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Е-5: Гаранционно поддържане (ОЕ-5)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Под-етап ПЕ-5.1:</w:t>
      </w:r>
      <w:r>
        <w:rPr>
          <w:rFonts w:ascii="Times New Roman" w:hAnsi="Times New Roman"/>
          <w:color w:val="1A1A1A"/>
          <w:sz w:val="24"/>
        </w:rPr>
        <w:t xml:space="preserve"> Превантивна поддръжка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Мониторинг и отстраняване на дефекти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Строителни дейности (14 дейности)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Под-етап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подготвителни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ПЕ-1.1/ПЕ-1.2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Иницииране/Планиране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СМР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ПЕ-2.1/ПЕ-2.2/ПЕ-2.3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доставка и складиране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дейностите по отпадъци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ПЕ-2.1/ПЕ-2.2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ЗБУТ и ППБ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ПЕ-1.2/ПЕ-2.1/ПЕ-2.2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Планиране/Изпълнение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Д-6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екологични мерки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ПЕ-1.2/ПЕ-2.1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Планиране/Изпълнение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Д-7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съставяне на актове/протоколи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ПЕ-2.1/ПЕ-2.2/ПЕ-3.1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Изпълнение/Контролиране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Д-8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отстраняване на недостатъци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ПЕ-2.2/ПЕ-3.1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Изпълнение/Контролиране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Д-9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изпитвания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ПЕ-3.1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Д-10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уведомяване за готовност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ПЕ-4.1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отстраняване на недостатъци при приемане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ПЕ-4.1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подпомагане до приемане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ПЕ-4.1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подпомагане до въвеждане в експлоатация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ПЕ-4.1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администриране на договора - строителство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ПЕ-1.1 до ПЕ-4.1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Нестроителни дейности (4 дейности)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Под-етап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гаранционно поддържане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ПЕ-5.1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Д-16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ЗБУТ и ППБ при дефекти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ПЕ-5.1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Д-17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изпълнение на екологични мерки при дефекти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ПЕ-5.1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Д-18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и администриране на договора - гаранция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ПЕ-5.1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Детайлизация на дейности и под-дейности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Д-1: Организиране и изпълнение на подготвителни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Създаване на правното и техническо основание за започване на строителството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Д-1.1: Получаване на разрешения и съгласувания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Административни процедури за започване на строителството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Разрешение за строеж, съгласувания с ВиК оператор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подготовка на документи, ръководител проект - координация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правното основание за изпълнение на СМР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Д-1.2: Застраховане и финансови гаранции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Сключване на застрахователни полици и банкови гаранции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Застраховка "Строителни рискове", гаранция за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финансов експерт - процедури, счетоводител - документооборот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Защитава интересите на възложителя и осигурява финансова сигурност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Д-1.3: Техническо проучване на терена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Проучване на трасето за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водопроводна мрежа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Геодезическо заснемане, проучване на подземни комуникации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геодезист - измервания, инженер - анализ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точни данни за проектиране на трасето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Д-1.4: Изготвяне на работен проект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Детайлизация на проекта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 Чертежи, спецификации за PE 100RC тръби, детайли за 69 хидранта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проектант ВиК - чертежи, конструктор - детайли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Функционалность:</w:t>
      </w:r>
      <w:r>
        <w:rPr>
          <w:rFonts w:ascii="Times New Roman" w:hAnsi="Times New Roman"/>
          <w:color w:val="1A1A1A"/>
          <w:sz w:val="24"/>
        </w:rPr>
        <w:t xml:space="preserve"> Предоставя пълна техническа документация за строителството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Д-1.5: Уведомяване на компетентните органи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Уведомления до ДНСК, община, ВиК оператор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Уведомление по чл. 160 от ЗУТ, координация с общински служби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секретар - кореспонденция, юрист - правна проверка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законосъобразност на строителния процес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Д-2: Организиране и изпълнение на СМР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Физическо изграждане на водопроводната инфраструктура с общо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Д-2.1: Машинни изкопи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Описание: Изкопаване на траншеи с минимална ширина 0,70 м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Дълбочина </w:t>
      </w:r>
      <w:r>
        <w:rPr>
          <w:rFonts w:ascii="Times New Roman" w:hAnsi="Times New Roman"/>
          <w:b/>
          <w:color w:val="1A1A1A"/>
          <w:sz w:val="24"/>
        </w:rPr>
        <w:t>1,20 м</w:t>
      </w:r>
      <w:r>
        <w:rPr>
          <w:rFonts w:ascii="Times New Roman" w:hAnsi="Times New Roman"/>
          <w:color w:val="1A1A1A"/>
          <w:sz w:val="24"/>
        </w:rPr>
        <w:t xml:space="preserve"> (второстепенни клонове), </w:t>
      </w:r>
      <w:r>
        <w:rPr>
          <w:rFonts w:ascii="Times New Roman" w:hAnsi="Times New Roman"/>
          <w:b/>
          <w:color w:val="1A1A1A"/>
          <w:sz w:val="24"/>
        </w:rPr>
        <w:t>1,50 м</w:t>
      </w:r>
      <w:r>
        <w:rPr>
          <w:rFonts w:ascii="Times New Roman" w:hAnsi="Times New Roman"/>
          <w:color w:val="1A1A1A"/>
          <w:sz w:val="24"/>
        </w:rPr>
        <w:t xml:space="preserve"> (главен клон)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 - управление на техника, геодезист - контрол на нивелета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траншеи за полагане на тръбите според проектните параметри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Д-2.2: Ръчно дооформяне на изкопи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Прецизно оформяне на дъното на траншеите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Точност ±2 см от проектно ниво, подготовка за пясъчна подложка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земни работи - ръчно копане, мастор - контрол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правилно легло за тръбите и оптимално разпределение на натоварванията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Д-2.3: Полагане на пясъчна подложка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Полагане на </w:t>
      </w:r>
      <w:r>
        <w:rPr>
          <w:rFonts w:ascii="Times New Roman" w:hAnsi="Times New Roman"/>
          <w:b/>
          <w:color w:val="1A1A1A"/>
          <w:sz w:val="24"/>
        </w:rPr>
        <w:t>10 см</w:t>
      </w:r>
      <w:r>
        <w:rPr>
          <w:rFonts w:ascii="Times New Roman" w:hAnsi="Times New Roman"/>
          <w:color w:val="1A1A1A"/>
          <w:sz w:val="24"/>
        </w:rPr>
        <w:t xml:space="preserve"> пясъчна подложка под тръбите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Пясък фракция 0-4 мм, коефициент на еластичност К=0,98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- полагане, лаборант - контрол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Предпазва тръбите от повреди и осигурява равномерно разпределение на натоварванията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Д-2.4: Транспортиране и складиране на тръби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на PE 100RC тръби по диаметри: DN50 (</w:t>
      </w:r>
      <w:r>
        <w:rPr>
          <w:rFonts w:ascii="Times New Roman" w:hAnsi="Times New Roman"/>
          <w:b/>
          <w:color w:val="1A1A1A"/>
          <w:sz w:val="24"/>
        </w:rPr>
        <w:t>56,20 м</w:t>
      </w:r>
      <w:r>
        <w:rPr>
          <w:rFonts w:ascii="Times New Roman" w:hAnsi="Times New Roman"/>
          <w:color w:val="1A1A1A"/>
          <w:sz w:val="24"/>
        </w:rPr>
        <w:t>), DN63 (</w:t>
      </w:r>
      <w:r>
        <w:rPr>
          <w:rFonts w:ascii="Times New Roman" w:hAnsi="Times New Roman"/>
          <w:b/>
          <w:color w:val="1A1A1A"/>
          <w:sz w:val="24"/>
        </w:rPr>
        <w:t>217,80 м</w:t>
      </w:r>
      <w:r>
        <w:rPr>
          <w:rFonts w:ascii="Times New Roman" w:hAnsi="Times New Roman"/>
          <w:color w:val="1A1A1A"/>
          <w:sz w:val="24"/>
        </w:rPr>
        <w:t>), DN90 (</w:t>
      </w:r>
      <w:r>
        <w:rPr>
          <w:rFonts w:ascii="Times New Roman" w:hAnsi="Times New Roman"/>
          <w:b/>
          <w:color w:val="1A1A1A"/>
          <w:sz w:val="24"/>
        </w:rPr>
        <w:t>4 404,40 м</w:t>
      </w:r>
      <w:r>
        <w:rPr>
          <w:rFonts w:ascii="Times New Roman" w:hAnsi="Times New Roman"/>
          <w:color w:val="1A1A1A"/>
          <w:sz w:val="24"/>
        </w:rPr>
        <w:t>), DN110 (</w:t>
      </w:r>
      <w:r>
        <w:rPr>
          <w:rFonts w:ascii="Times New Roman" w:hAnsi="Times New Roman"/>
          <w:b/>
          <w:color w:val="1A1A1A"/>
          <w:sz w:val="24"/>
        </w:rPr>
        <w:t>899,70 м</w:t>
      </w:r>
      <w:r>
        <w:rPr>
          <w:rFonts w:ascii="Times New Roman" w:hAnsi="Times New Roman"/>
          <w:color w:val="1A1A1A"/>
          <w:sz w:val="24"/>
        </w:rPr>
        <w:t>), DN125 (</w:t>
      </w:r>
      <w:r>
        <w:rPr>
          <w:rFonts w:ascii="Times New Roman" w:hAnsi="Times New Roman"/>
          <w:b/>
          <w:color w:val="1A1A1A"/>
          <w:sz w:val="24"/>
        </w:rPr>
        <w:t>1 248,70 м</w:t>
      </w:r>
      <w:r>
        <w:rPr>
          <w:rFonts w:ascii="Times New Roman" w:hAnsi="Times New Roman"/>
          <w:color w:val="1A1A1A"/>
          <w:sz w:val="24"/>
        </w:rPr>
        <w:t>), DN140 (</w:t>
      </w:r>
      <w:r>
        <w:rPr>
          <w:rFonts w:ascii="Times New Roman" w:hAnsi="Times New Roman"/>
          <w:b/>
          <w:color w:val="1A1A1A"/>
          <w:sz w:val="24"/>
        </w:rPr>
        <w:t>605,60 м</w:t>
      </w:r>
      <w:r>
        <w:rPr>
          <w:rFonts w:ascii="Times New Roman" w:hAnsi="Times New Roman"/>
          <w:color w:val="1A1A1A"/>
          <w:sz w:val="24"/>
        </w:rPr>
        <w:t>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Тръби PN10 (SDR17) или по-високо, съхранение на открито до 6 месеца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шофьор автокран - транспорт, складов работник - приемане и съхранение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навременна доставка без повреди на материалите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Д-2.5: Полагане и съединяване на тръби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Монтаж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PE тръби с електрозаваряване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Заваряване при температура 20±5°C, време на охлаждане мин. 30 мин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тръбомонтажник - заваряване, контролор заваръчни работи - проверка на съединенията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херметична водопроводна мрежа без течове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Д-3: Организиране и изпълнение на доставка и складиране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Логистично осигуряване на материали и оборудване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Д-3.1: Планиране на доставките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График за доставка на материали според етапите на строителство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Just-in-time доставки, складова площ 500 м²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логистик - планиране, снабдител - координация с доставчици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складовите разходи и осигурява непрекъснатост на работата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Д-3.2: Приемане и контрол на материали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Описание: Входящ контрол на 45 спирателни крана, 69 хидранта, 25 шахти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Проверка на сертификати, визуален контрол, мерене на размери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контролор - проверки, складов работник -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качеството на материалите преди вграждане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Д-3.3: Складиране и опазване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Правилно съхранение на материалите до момента на употреба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Защита от UV лъчение, температурен режим -10°C до +40°C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складов работник - поддържане, охранител - сигурност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Запазва качествените характеристики на материалите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Д-3.4: Вътрешен транспорт на площадката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на материали до работните места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Автокран 16 т, мотокар 3 т, ръчни колички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машинист автокран - тежки товари, работник - ръчно пренасяне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ефективно снабдяване на работните места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Д-4: Организиране и изпълнение на дейностите по отпадъци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Екологосъобразно управление на строителните отпадъци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Д-4.1: Разделно събиране на отпадъци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Сепариране на различните видове отпадъци на строителната площадка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Контейнери за метал, пластмаса, инертни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почистване - събиране, еколог - контрол на процедурите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екологичното въздействие и улеснява рециклирането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Д-4.2: Транспортиране до депа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Извозване на отпадъците до лицензирани съоръжения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Самосвали 12 м³, покривни платна, GPS проследяване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шофьор самосвал - транспорт, диспечер - координация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законосъобразно депониране на отпадъците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Д-4.3: Документиране на отпадъците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Водене на регистри и издаване на документи за отпадъците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Електронен регистър, месечни справки до РИОСВ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документи, административен служител - подаване на справки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Спазва нормативните изисквания за отчетност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Д-5: Организиране и изпълнение на ЗБУТ и ППБ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Осигуряване на безопасни условия на труд и противопожарна защита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Д-5.1: Разработване на план за ЗБУТ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Изготвяне на план за безопасност и здраве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Съгласно Наредба №2/2004, оценка на рисковете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разработване, инженер БТ - консултации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трудови злополуки и професионални заболявания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Д-5.2: Осигуряване на лични предпазни средства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и поддържане на ЛПС за всички работници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Каски, светлоотразителни жилетки, работни обувки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контрол, складов работник - издаване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Защитава работниците от производствени рискове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Д-5.3: Инструктажи и обучения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Провеждане на първоначални и периодични инструктажи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Входящ инструктаж, работно място, периодичен инструктаж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провеждане, мастор - контрол на работното място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Повишава осведомеността на работниците за безопасност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Д-5.4: Противопожарни мерки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Осигуряване на противопожарна техника и процедури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Пожарогасители CO₂ 5 кг, пясъчни кутии, аварийни телефони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отговорник ППБ - поддържане, охранител - дежурство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пожари и осигурява бърза реакция при инцидент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Д-6: Организиране и изпълнение на екологични мерки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Минимизиране на екологичното въздействие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Д-6.1: Мониторинг на шум и прах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Измерване на нивата на шум и прах в близост до жилищни сгради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Шум ≤55 dB(A) дневно, прах ≤150 μg/m³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измервания, лаборант - анализи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Спазва екологичните норми и защитава местното население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Д-6.2: Защита на зелените площи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Предпазване на съществуващата растителност по трасето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Защитни огради около дървета, минимално засягане на корените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дендролог - оценка, работник - монтаж на защити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Запазва градската екосистема и естетическия вид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Д-6.3: Управление на водите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Контрол на повърхностните води и предотвратяване на замърсяване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Утаители за мътна вода, абсорбенти за масла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мониторинг, работник - поддържане на съоръженията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замърсяването на водните ресурси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Д-7: Организиране и съставяне на актове/протоколи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Документиране на строителния процес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Д-7.1: Ежедневни строителни дневници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Водене на подробни записи за всички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Електронен дневник, ежедневно актуализиране до 18:00 ч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водене, ръководител строеж - одобрение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проследимост на строителния процес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Д-7.2: Актове за скрити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Документиране на работи, които ще бъдат закрити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Акт обр. 15, фотодокументация, геодезически данни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- съставяне, представител възложител - приемане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Доказва качественото изпълнение на скритите работи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Д-7.3: Протоколи от изпитания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Документиране на резултатите от хидравличните изпитания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 Налягане 1,5 над работното, продължителност 1 час + 24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изпитвач - провеждане, лаборант -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Потвърждава херметичността и работоспособността на мрежата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Д-8: Организиране и отстраняване на недостатъци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Корективни действия за постигане на проектното качество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Д-8.1: Идентификация на недостатъци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Систематична проверка за отклонения от проекта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Ежедневни обходи, чек-листи за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контролор качество - проверки, мастор - докладване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Ранно откриване на проблеми за бързо решаване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Д-8.2: Планиране на корективни действия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Разработване на план за отстраняване на констатираните недостатъци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Приоритизация по критичност, срокове за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- планиране, ръководител проект - одобрение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Организира ефективното отстраняване на проблемите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Д-8.3: Изпълнение на корективни мерки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Физическо отстраняване на недостатъците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Използване на същите материали и технологии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специализиран работник - изпълнение, контролор - проверка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Възстановява проектното качество на строежа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Д-9: Организиране и изпълнение на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Верификация на техническите параметри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Д-9.1: Подготовка за изпитания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Техническа подготовка на мрежата за хидравлични изпитания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Участъци до </w:t>
      </w:r>
      <w:r>
        <w:rPr>
          <w:rFonts w:ascii="Times New Roman" w:hAnsi="Times New Roman"/>
          <w:b/>
          <w:color w:val="1A1A1A"/>
          <w:sz w:val="24"/>
        </w:rPr>
        <w:t>250 м</w:t>
      </w:r>
      <w:r>
        <w:rPr>
          <w:rFonts w:ascii="Times New Roman" w:hAnsi="Times New Roman"/>
          <w:color w:val="1A1A1A"/>
          <w:sz w:val="24"/>
        </w:rPr>
        <w:t>, временни тапи, манометри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изпитвач - подготовка, тръбомонтажник - помощни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условия за точни и надеждни измервания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Д-9.2: Хидравлично изпитване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Описание: Изпитване при налягане 1,5 над работното за 1 час + 24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Съгласно чл. 162 на Наредба №2 на МРРБ от 2005 г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изпитвач - провеждане, лаборант -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Потвърждава херметичността и якостта на тръбопровода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Д-9.3: Дезинфекция и бактериологични изпитания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Дезинфекция с хлор и вземане на проби за анализ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Концентрация на хлор 50 mg/l, време на въздействие 24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лаборант - процедури, микробиолог - анализи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питейното качество на водата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Д-10: Организиране и уведомяване за готовност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Формално уведомяване за завършване на строителството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Д-10.1: Техническа проверка за готовност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Описание: Финална проверка на всички 7 432,40 м тръбопровод и 114 съоръжения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100% функционалност, съответствие с проекта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- проверка, технически контролор -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Потвърждава готовността за предаване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Д-10.2: Подготовка на документация за предаване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Комплектоване на пълната техническа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Екзекутивни чертежи, протоколи, сертификати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комплектоване, архивар - систематизиране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пълната документация за експлоатация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Д-10.3: Официално уведомяване на възложителя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Писмено уведомление за готовност за предаване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Препоръчана поща, срок 7 дни предварително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подписване, секретар - изпращане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Започва процедурата за приемане на обекта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Д-10.4: Координация с контролните органи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Уведомяване на ДНСК и други компетентни органи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Уведомление по чл. 168 от ЗУТ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процедури, административен служител - кореспонденция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Спазва нормативните изисквания за уведомяване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Д-10.5: Подготовка за приемо-предавателна комисия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Организационна подготовка за работата на комисията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График на обхождания, презентационни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координация, технически ръководител - техническа подкрепа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Улеснява работата на приемо-предавателната комисия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Д-11: Организиране и отстраняване на недостатъци при приемане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Корективни действия по забележки на приемо-предавателната комисия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Д-11.1: Анализ на забележките от комисията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Детайлен анализ на констатираните недостатъци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Категоризация по критичност и сложност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- анализ, ръководител проект -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системен подход към отстраняването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Д-11.2: Мобилизация на ресурси за корекции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Организиране на екипи и материали за отстраняване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Срок до 15 работни дни, приоритет по критичност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координация, снабдител -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Бързо реагиране за минимизиране на забавянията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Д-11.3: Изпълнение на корективните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Физическо отстраняване на констатираните недостатъци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Същите стандарти като основното строителство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специализирани работници - изпълнение, контролор качество - проверка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Доведе обекта до пълно съответствие с изискванията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Д-11.4: Повторна проверка и документиране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Верификация на отстранените недостатъци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Фотодокументация преди/след, протоколи за приемане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контролор - проверка, технически секретар -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Доказва качественото отстраняване на проблемите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Д-12: Организиране и подпомагане до приемане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Техническа подкрепа в периода до окончателното приемане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Д-12.1: Техническо консултиране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Предоставяне на техническа информация и консултации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24/7 достъпност, време за отговор до 4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- консултации, дежурен техник - оперативна подкрепа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експертна подкрепа при въпроси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Д-12.2: Обучение на експлоатационния персонал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Обучение на персонала на възложителя за експлоатация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Теоретично и практическо обучение, 16 учебни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- лектор, технически специалист - практически демонстрации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Подготвя персонала за самостоятелна експлоатация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Д-12.3: Предаване на техническа документация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Официално предаване на пълната техническа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3 екземпляра на хартия + електронен вариант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подготовка, ръководител проект - предаване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документацията за експлоатация и поддръжка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Д-12.4: Мониторинг на първоначалната експлоатация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Наблюдение на работата на системата в първите месеци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Седмични проверки първия месец, месечни следващите 2 месеца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специалист - мониторинг, инженер ВиК - анализ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Ранно откриване на проблеми в експлоатацията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Д-13: Организиране и подпомагане до въвеждане в експлоатация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Подкрепа за получаване на разрешение за ползване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Д-13.1: Подготовка на документи за РП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Комплектоване на документите за разрешение за ползване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Съгласно чл. 180 от ЗУТ, пълен комплект документи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правна проверка, технически секретар - комплектоване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пълнотата на документацията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Д-13.2: Координация с контролните органи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Взаимодействие с ДНСК и други органи за издаване на РП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Срокове по ЗУТ, проследяване на процедурата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юрист - процедури, ръководител проект - координация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Ускорява процедурата за получаване на РП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Д-13.3: Техническа подкрепа при проверки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Присъствие при проверките на контролните органи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Пълна техническа документация, отговори на въпроси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- техническа подкрепа, технически ръководител - обяснения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Улеснява работата на контролните органи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Д-14: Организиране и администриране на договора - строителство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Управление на договорните отношения през строителната фаза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Д-14.1: Договорно планиране и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Мониторинг на изпълнението спрямо договорните условия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Месечни отчети, контрол на срокове и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управление, договорен специалист - мониторинг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спазването на договорните ангажименти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Д-14.2: Финансово управление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Управление на плащанията и финансовите потоци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Месечни искания за плащане, контрол на разходите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финансов мениджър - планиране, счетоводител - отчетност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Поддържа финансовата стабилност на проекта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Д-14.3: Комуникация със заинтересованите страни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Координация с възложителя, подизпълнители и органи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Седмични срещи, месечни отчети, ad-hoc комуникация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 - координация, връзки с обществеността - комуникация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Поддържа добрите отношения и информираност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Д-15: Организиране и изпълнение на гаранционно 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Осигуряване на нормалното функциониране в гаранционния период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Д-15.1: Превантивна поддръжка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Планирани дейности за поддържане на работоспособността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Тримесечни проверки, годишна профилактика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техник поддръжка - изпълнение, инженер ВиК -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аварии и удължава експлоатационния живот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Д-15.2: Аварийни ремонти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Бързо реагиране при аварии и дефекти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Реакция до 4 часа, отстраняване до 24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аварийна бригада - ремонти, диспечер - координация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прекъсванията във водоподаването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Д-15.3: Мониторинг на състоянието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Систематично наблюдение на техническото състояние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Месечни обходи, измерване на налягания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техник мониторинг - измервания, инженер - анализ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Ранно откриване на потенциални проблеми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Д-16: Организиране и изпълнение на ЗБУТ и ППБ при дефекти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Безопасност при гаранционни ремонти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Д-16.1: Оценка на рисковете при ремонти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Анализ на специфичните рискове при всеки ремонт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Матрица на рисковете, мерки за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оценка, инженер БТ - мерки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трудови злополуки при ремонти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Д-16.2: Осигуряване на безопасни условия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Прилагане на мерки за безопасност при аварийни ремонти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Ограждения, сигнализация, ЛПС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ЗБУТ - контрол, работници - прилагане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Защитава работниците и обществеността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Д-17: Организиране и изпълнение на екологични мерки при дефекти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Екологична защита при гаранционни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Д-17.1: Предотвратяване на замърсявания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Мерки за предотвратяване на екологични щети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Абсорбенти, защитни покривала, контролирано изпомпване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еколог - мониторинг, техници - прилагане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 екологичното въздействие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Д-17.2: Възстановяване на нарушени площи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Рекултивация на площите след аварийни ремонти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Възстановяване на настилки, озеленяване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озеленител - растителност, строител - настилки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Възстановява първоначалния вид на терена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Д-18: Организиране и администриране на договора - гаранция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 характеристики:</w:t>
      </w:r>
      <w:r>
        <w:rPr>
          <w:rFonts w:ascii="Times New Roman" w:hAnsi="Times New Roman"/>
          <w:color w:val="1A1A1A"/>
          <w:sz w:val="24"/>
        </w:rPr>
        <w:t xml:space="preserve"> Управление на договорните отношения в гаранционния период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Д-18.1: Гаранционно планиране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Планиране на гаранционните дейности и ресурси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Годишни планове, бюджети за поддръжка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мениджър гаранции - планиране, финансист - бюджетиране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ефективно управление на гаранционните ангажименти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 Д-18.2: Документиране на гаранционните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Водене на регистри и отчети за гаранционните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Електронна база данни, месечни отчети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служител - документиране, мениджър гаранции -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проследимост и отчетност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мерки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ОМ-1: Мярка за качествен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съответствие с техническите изисквания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материали -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на работите - на всеки 50 м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- преди засипване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контролор - координация на всички контролни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проверки, при отклонение → спиране на работите до корекция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с БДС EN стандарти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Нулеви рекламации за качество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ОМ-2: Мярка за безопасност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Планиране/Изпълнение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трудови злополуки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инструктажи - 08:00 ч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ЛПС -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работните места - 2 пъти дневно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координатор ЗБУТ - цялостна отговорност за безопасността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обходи, при нарушение → незабавно спиране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трудови злополуки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Безопасна работна среда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ОМет-1: Метод за управление на качеството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Системен подход за осигуряване на качество съгласно ISO 9001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дейности от Д-1 до Д-18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мениджър качество - координация, контролори - изпълнение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ОМет-2: Метод за планиране и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Планиране/Управление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Използване на MS Project за планиране и Primavera за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етапи на проекта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планер - актуализация, ръководител проект - анализ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контрол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МК-1: Геодезически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Проверка на геометричните параметри на тръбопровода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Точност ±2 см в план, ±1 см по височина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При всеки 25 м тръбопровод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геодезист - измервания, техник - обработка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МК-2: Лабораторен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Изпитване на материали и качество на водата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 параметри:</w:t>
      </w:r>
      <w:r>
        <w:rPr>
          <w:rFonts w:ascii="Times New Roman" w:hAnsi="Times New Roman"/>
          <w:color w:val="1A1A1A"/>
          <w:sz w:val="24"/>
        </w:rPr>
        <w:t xml:space="preserve"> Съгласно БДС EN стандарти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При всяка доставка материали, месечно за вода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лаборант - вземане на проби, химик - анализи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управление на рисковете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МУР-1: Идентификация и оценка на рисковете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Систематична идентификация на всички проектни рискове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Инструменти:</w:t>
      </w:r>
      <w:r>
        <w:rPr>
          <w:rFonts w:ascii="Times New Roman" w:hAnsi="Times New Roman"/>
          <w:color w:val="1A1A1A"/>
          <w:sz w:val="24"/>
        </w:rPr>
        <w:t xml:space="preserve"> Матрица на рисковете, SWOT анализ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Честота:</w:t>
      </w:r>
      <w:r>
        <w:rPr>
          <w:rFonts w:ascii="Times New Roman" w:hAnsi="Times New Roman"/>
          <w:color w:val="1A1A1A"/>
          <w:sz w:val="24"/>
        </w:rPr>
        <w:t xml:space="preserve"> Месечно актуализиране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риск мениджър - анализ, ръководител проект - решения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МУР-2: Превантивни мерки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Планиране/Изпълнение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Прилагане на превантивни мерки за минимизиране на рисковете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рискове: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Риск: </w:t>
      </w:r>
      <w:r>
        <w:rPr>
          <w:rFonts w:ascii="Times New Roman" w:hAnsi="Times New Roman"/>
          <w:color w:val="1A1A1A"/>
          <w:sz w:val="24"/>
        </w:rPr>
        <w:t>Забавяне при доставки на тръби PE 100RC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Договор с 2 алтернативни доставчика + 10% складов запас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Риск: </w:t>
      </w:r>
      <w:r>
        <w:rPr>
          <w:rFonts w:ascii="Times New Roman" w:hAnsi="Times New Roman"/>
          <w:color w:val="1A1A1A"/>
          <w:sz w:val="24"/>
        </w:rPr>
        <w:t>Повреда на съществуващи комуникации при изкопи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Детайлно проучване + ръчно копане в критичните зони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Риск: </w:t>
      </w:r>
      <w:r>
        <w:rPr>
          <w:rFonts w:ascii="Times New Roman" w:hAnsi="Times New Roman"/>
          <w:color w:val="1A1A1A"/>
          <w:sz w:val="24"/>
        </w:rPr>
        <w:t>Неблагоприятни метеорологични условия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15-дневен буфер в графика + покривни конструкции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риск мениджър - мониторинг, оперативни ръководители - прилагане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Обвързване с персонал и функционалност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Всяка дейност и под-дейност е обвързана с конкретен персонал, който носи отговорност за качественото изпълнение. Функционалните характеристики на всяка дейност са пряко свързани с техническите параметри на водопроводната мрежа -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 PE 100RC,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25 шахти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Категоризацията по седемте стадия (иницииране, планиране, изпълнение, контролиране, управление, приключване, поддърж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4.3.2.5. Общи мерки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4.3.2.5.1. Мерки за качество на изпълнението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функционалните характеристики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Етапи на жизнения цикъл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ЖЦ-1: Подготовка и планиране на проекта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техническа готовност за изпълнение на водопроводна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тръби PE 100RC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проект, главен инженер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персонал, счетоводител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ЖЦ-2: Реализация на строителството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Физическо изграждане на водопроводната инфраструктура съгласно техническите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строителни работници, машинни операторери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логистичен персонал, складов персонал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ЖЦ-3: Контрол и приемане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Верификация на съответствието с техническите изисквания и стандарти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контролен инженер, лаборант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документационен персонал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Основни етапи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ОЕ-1: Подготвителни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  <w:r>
        <w:rPr>
          <w:rFonts w:ascii="Times New Roman" w:hAnsi="Times New Roman"/>
          <w:color w:val="1A1A1A"/>
          <w:sz w:val="24"/>
        </w:rPr>
        <w:t xml:space="preserve"> Е-1, Е-2, Е-3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Техническа и логистична подготовка за полагане на тръби с различни диаметри (DN 50-140mm)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ОЕ-2: Строителни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  <w:r>
        <w:rPr>
          <w:rFonts w:ascii="Times New Roman" w:hAnsi="Times New Roman"/>
          <w:color w:val="1A1A1A"/>
          <w:sz w:val="24"/>
        </w:rPr>
        <w:t xml:space="preserve"> Е-4, Е-5, Е-6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Реализация на изкопни работи, полагане на тръби и монтаж на оборудване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ОЕ-3: Изпитвания и въвеждане в експлоатация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етапи:</w:t>
      </w:r>
      <w:r>
        <w:rPr>
          <w:rFonts w:ascii="Times New Roman" w:hAnsi="Times New Roman"/>
          <w:color w:val="1A1A1A"/>
          <w:sz w:val="24"/>
        </w:rPr>
        <w:t xml:space="preserve"> Е-7, Е-8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херметичност и функционалност на системата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Е-1: Доставка и складиране на материали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ПЕ-1, ПЕ-2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качествени материали PE 100RC PN10 за всички диаметри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Е-2: Геодезическо заснемане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ПЕ-3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Прецизно позициониране на трасето съгласно проекта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Е-3: Подготовка на работни места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ПЕ-4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безопасни условия за работа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Е-4: Изкопни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ПЕ-5, ПЕ-6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Изкопаване на канали с минимална ширина 0,70 м и дълбочина 1,20-1,50 м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Е-5: Полагане на тръбопроводи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ПЕ-7, ПЕ-8, ПЕ-9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Монтаж на тръби PE 100RC с пясъчна подложка 10 см и засипка 0,30 м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Е-6: Монтаж на оборудване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ПЕ-10, ПЕ-11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Инсталиране на 45 спирателни крана и 69 пожарни хидранта DN80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Е-7: Хидравлични изпитвания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ПЕ-12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Изпитване на налягане 1,5 над работното за участъци до 250 м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Е-8: Документиране и предаване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Подчинени под-етапи:</w:t>
      </w:r>
      <w:r>
        <w:rPr>
          <w:rFonts w:ascii="Times New Roman" w:hAnsi="Times New Roman"/>
          <w:color w:val="1A1A1A"/>
          <w:sz w:val="24"/>
        </w:rPr>
        <w:t xml:space="preserve"> ПЕ-13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Изготвяне на изпълнителна документация и предаване на обекта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Групиране на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Възстановяване на настилки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Логистика и транспорт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мерки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ОМ-1: Система за управление на качеството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непрекъснат контрол върху всички процеси и съответствие с ISO 9001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мениджър качество - разработване на процедури, контролни инженери - прилагане на проверки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изпълнители - спазване на процедурите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техническите изисквания за PE 100RC тръби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ОМ-2: Превантивни мерки за безопасност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инциденти и осигуряване на безопасни условия на труд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инженер по безопасност - инструктажи и проверки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работници - спазване на изискванията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Елиминира рисковете от трудови злополуки и забавяния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ОМ-3: Екологични мерки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Минимизиране на въздействието върху околната среда при строителството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еколог - мониторинг и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машинни оператори - прилагане на мерките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устойчиво изпълнение без екологични нарушения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ОМТ-1: Метод на поетапно изпълнение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Структуриране на работите в логически последователни етапи за оптимизация на ресурсите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планировчик - разработване на графици, координатори - синхронизация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екипи - спазване на последователността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Оптимизира времето за изпълнение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ОМТ-2: Метод на паралелно изпълнение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Едновременно изпълнение на независими дейности за съкращаване на сроковете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координатор проект - управление на паралелните процеси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специализирани екипи - изпълнение на отделните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резултата: Съкращава общия срок за изпълнение с 20-30%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ОМТ-3: Метод на непрекъснато подобрение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Постоянна оптимизация на процесите въз основа на получен опит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анализатор процеси - идентификация на подобрения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участници - предложения за оптимизация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Повишава ефективността и качеството на изпълнението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контрол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МК-1: Входящ контрол на материали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Верификация на съответствието на доставените тръби PE 100RC с техническите изисквания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контролен инженер - проверка на сертификати, лаборант - вземане на проби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складов персонал - организация на проверките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100% качество</w:t>
      </w:r>
      <w:r>
        <w:rPr>
          <w:rFonts w:ascii="Times New Roman" w:hAnsi="Times New Roman"/>
          <w:color w:val="1A1A1A"/>
          <w:sz w:val="24"/>
        </w:rPr>
        <w:t xml:space="preserve"> на използваните материали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МК-2: Геометричен контрол при полагане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правилното позициониране и дълбочина на полагане (</w:t>
      </w:r>
      <w:r>
        <w:rPr>
          <w:rFonts w:ascii="Times New Roman" w:hAnsi="Times New Roman"/>
          <w:b/>
          <w:color w:val="1A1A1A"/>
          <w:sz w:val="24"/>
        </w:rPr>
        <w:t>1,20-1,50 м</w:t>
      </w:r>
      <w:r>
        <w:rPr>
          <w:rFonts w:ascii="Times New Roman" w:hAnsi="Times New Roman"/>
          <w:color w:val="1A1A1A"/>
          <w:sz w:val="24"/>
        </w:rPr>
        <w:t>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- измервания, контролен техник -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екип за полагане - корекции при отклонения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точност </w:t>
      </w:r>
      <w:r>
        <w:rPr>
          <w:rFonts w:ascii="Times New Roman" w:hAnsi="Times New Roman"/>
          <w:b/>
          <w:color w:val="1A1A1A"/>
          <w:sz w:val="24"/>
        </w:rPr>
        <w:t>±2 см</w:t>
      </w:r>
      <w:r>
        <w:rPr>
          <w:rFonts w:ascii="Times New Roman" w:hAnsi="Times New Roman"/>
          <w:color w:val="1A1A1A"/>
          <w:sz w:val="24"/>
        </w:rPr>
        <w:t xml:space="preserve"> в позициониране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МК-3: Контрол на заваръчни съединения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качеството на електрозаварните муфи и челни заварки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заварчик с квалификация - изпълнение, контролор заварки - проверка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документационен персонал - водене на протоколи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100% херметичност</w:t>
      </w:r>
      <w:r>
        <w:rPr>
          <w:rFonts w:ascii="Times New Roman" w:hAnsi="Times New Roman"/>
          <w:color w:val="1A1A1A"/>
          <w:sz w:val="24"/>
        </w:rPr>
        <w:t xml:space="preserve"> на съединенията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МК-4: Хидравличен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Изпитване на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  <w:r>
        <w:rPr>
          <w:rFonts w:ascii="Times New Roman" w:hAnsi="Times New Roman"/>
          <w:color w:val="1A1A1A"/>
          <w:sz w:val="24"/>
        </w:rPr>
        <w:t xml:space="preserve"> за проверка на херметичност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хидравличен техник - изпълнение на изпитванията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помощен персонал - подготовка на оборудването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Потвърждава надеждността на системата за </w:t>
      </w:r>
      <w:r>
        <w:rPr>
          <w:rFonts w:ascii="Times New Roman" w:hAnsi="Times New Roman"/>
          <w:b/>
          <w:color w:val="1A1A1A"/>
          <w:sz w:val="24"/>
        </w:rPr>
        <w:t>25-годишен</w:t>
      </w:r>
      <w:r>
        <w:rPr>
          <w:rFonts w:ascii="Times New Roman" w:hAnsi="Times New Roman"/>
          <w:color w:val="1A1A1A"/>
          <w:sz w:val="24"/>
        </w:rPr>
        <w:t xml:space="preserve"> експлоатационен период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управление на рисковете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МУР-1: Превантивна идентификация на рискове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Систематично разпознаване на потенциални рискове преди възникването им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риск мениджър - анализ и оценка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ръководители - предоставяне на информация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резултата: Намалява вероятността от възникване на проблеми с 80%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МУР-2: Оперативно реагиране при рискове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Бързо и ефективно справяне с възникнали рискови ситуации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кризисен мениджър - координация на действията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оперативни екипи - изпълнение на корективни мерки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Минимизира въздействието на рисковете върху графика и качеството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МУР-3: Мониторинг и актуализация на рискове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Непрекъснато наблюдение и актуализация на рисковата матрица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анализатор рискове - мониторинг и отчети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всички участници - сигнализиране за нови рискове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Поддържа актуална информация за рисковете през целия проект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Конкретни мерки за качество на изпълнението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1: Система за контрол на качеството при полагане на водопроводни тръби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Същност: Осигуряване на съответствие с техническите параметри PE 100RC PN10 и правилно полагане на дълбочина 1,20-1,50 м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Входящ контрол на материали</w:t>
      </w:r>
      <w:r>
        <w:rPr>
          <w:rFonts w:ascii="Times New Roman" w:hAnsi="Times New Roman"/>
          <w:color w:val="1A1A1A"/>
          <w:sz w:val="24"/>
        </w:rPr>
        <w:t xml:space="preserve"> - проверка на сертификати за съответствие с БДС EN 12201 за всяка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при полагане</w:t>
      </w:r>
      <w:r>
        <w:rPr>
          <w:rFonts w:ascii="Times New Roman" w:hAnsi="Times New Roman"/>
          <w:color w:val="1A1A1A"/>
          <w:sz w:val="24"/>
        </w:rPr>
        <w:t xml:space="preserve"> - измерване на дълбочина и наклон на всеки </w:t>
      </w:r>
      <w:r>
        <w:rPr>
          <w:rFonts w:ascii="Times New Roman" w:hAnsi="Times New Roman"/>
          <w:b/>
          <w:color w:val="1A1A1A"/>
          <w:sz w:val="24"/>
        </w:rPr>
        <w:t>25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Изпитвания на налягане</w:t>
      </w:r>
      <w:r>
        <w:rPr>
          <w:rFonts w:ascii="Times New Roman" w:hAnsi="Times New Roman"/>
          <w:color w:val="1A1A1A"/>
          <w:sz w:val="24"/>
        </w:rPr>
        <w:t xml:space="preserve"> - тестване на </w:t>
      </w:r>
      <w:r>
        <w:rPr>
          <w:rFonts w:ascii="Times New Roman" w:hAnsi="Times New Roman"/>
          <w:b/>
          <w:color w:val="1A1A1A"/>
          <w:sz w:val="24"/>
        </w:rPr>
        <w:t>1,5 над работното налягане</w:t>
      </w:r>
      <w:r>
        <w:rPr>
          <w:rFonts w:ascii="Times New Roman" w:hAnsi="Times New Roman"/>
          <w:color w:val="1A1A1A"/>
          <w:sz w:val="24"/>
        </w:rPr>
        <w:t xml:space="preserve"> за участъци до </w:t>
      </w:r>
      <w:r>
        <w:rPr>
          <w:rFonts w:ascii="Times New Roman" w:hAnsi="Times New Roman"/>
          <w:b/>
          <w:color w:val="1A1A1A"/>
          <w:sz w:val="24"/>
        </w:rPr>
        <w:t>250 м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целия период на строителство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експерт по качество - ежедневен контрол на място, протоколиране на резултатите, координация на корективни действия при отклонения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място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отчети до ръководството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Незабавни корекции при отклонения от техническите параметри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техническите изисквания и дългосрочна надеждност на мрежата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2: Контрол на заваръчни процеси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Гарантиране на качествени съединения между тръбите PE 100RC чрез електрозаварни муфи и челни заварки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Калибриране на заваръчно оборудване</w:t>
      </w:r>
      <w:r>
        <w:rPr>
          <w:rFonts w:ascii="Times New Roman" w:hAnsi="Times New Roman"/>
          <w:color w:val="1A1A1A"/>
          <w:sz w:val="24"/>
        </w:rPr>
        <w:t xml:space="preserve"> - ежедневна проверка на параметрите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заваръчни параметри</w:t>
      </w:r>
      <w:r>
        <w:rPr>
          <w:rFonts w:ascii="Times New Roman" w:hAnsi="Times New Roman"/>
          <w:color w:val="1A1A1A"/>
          <w:sz w:val="24"/>
        </w:rPr>
        <w:t xml:space="preserve"> - документиране на температура, време и налягане за всяка заварка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Визуален и инструментален контрол</w:t>
      </w:r>
      <w:r>
        <w:rPr>
          <w:rFonts w:ascii="Times New Roman" w:hAnsi="Times New Roman"/>
          <w:color w:val="1A1A1A"/>
          <w:sz w:val="24"/>
        </w:rPr>
        <w:t xml:space="preserve"> - проверка на качеството на всяко съединение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всяко заваръчно съединение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сертифициран заварчик - изпълнение на заварките, контролор заварки - проверка и одобрение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всяко съединение преди продължаване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в заваръчен дневник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Повторно изпълнение при несъответствие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b/>
          <w:color w:val="1A1A1A"/>
          <w:sz w:val="24"/>
        </w:rPr>
        <w:t>0% течове</w:t>
      </w:r>
      <w:r>
        <w:rPr>
          <w:rFonts w:ascii="Times New Roman" w:hAnsi="Times New Roman"/>
          <w:color w:val="1A1A1A"/>
          <w:sz w:val="24"/>
        </w:rPr>
        <w:t xml:space="preserve"> в заваръчните съединения и </w:t>
      </w:r>
      <w:r>
        <w:rPr>
          <w:rFonts w:ascii="Times New Roman" w:hAnsi="Times New Roman"/>
          <w:b/>
          <w:color w:val="1A1A1A"/>
          <w:sz w:val="24"/>
        </w:rPr>
        <w:t>25-годишна гаранция</w:t>
      </w:r>
      <w:r>
        <w:rPr>
          <w:rFonts w:ascii="Times New Roman" w:hAnsi="Times New Roman"/>
          <w:color w:val="1A1A1A"/>
          <w:sz w:val="24"/>
        </w:rPr>
        <w:t xml:space="preserve"> за херметичност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3: Геодезически контрол на трасето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Прецизно позициониране на тръбопровода съгласно проекта с отклонения </w:t>
      </w:r>
      <w:r>
        <w:rPr>
          <w:rFonts w:ascii="Times New Roman" w:hAnsi="Times New Roman"/>
          <w:b/>
          <w:color w:val="1A1A1A"/>
          <w:sz w:val="24"/>
        </w:rPr>
        <w:t>±2 см</w:t>
      </w:r>
      <w:r>
        <w:rPr>
          <w:rFonts w:ascii="Times New Roman" w:hAnsi="Times New Roman"/>
          <w:color w:val="1A1A1A"/>
          <w:sz w:val="24"/>
        </w:rPr>
        <w:t xml:space="preserve"> по план и </w:t>
      </w:r>
      <w:r>
        <w:rPr>
          <w:rFonts w:ascii="Times New Roman" w:hAnsi="Times New Roman"/>
          <w:b/>
          <w:color w:val="1A1A1A"/>
          <w:sz w:val="24"/>
        </w:rPr>
        <w:t>±1 см</w:t>
      </w:r>
      <w:r>
        <w:rPr>
          <w:rFonts w:ascii="Times New Roman" w:hAnsi="Times New Roman"/>
          <w:color w:val="1A1A1A"/>
          <w:sz w:val="24"/>
        </w:rPr>
        <w:t xml:space="preserve"> по височина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Разбиване на трасето</w:t>
      </w:r>
      <w:r>
        <w:rPr>
          <w:rFonts w:ascii="Times New Roman" w:hAnsi="Times New Roman"/>
          <w:color w:val="1A1A1A"/>
          <w:sz w:val="24"/>
        </w:rPr>
        <w:t xml:space="preserve"> - маркиране на оста на тръбопровода на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при полагане</w:t>
      </w:r>
      <w:r>
        <w:rPr>
          <w:rFonts w:ascii="Times New Roman" w:hAnsi="Times New Roman"/>
          <w:color w:val="1A1A1A"/>
          <w:sz w:val="24"/>
        </w:rPr>
        <w:t xml:space="preserve"> - измерване на позицията на всеки </w:t>
      </w:r>
      <w:r>
        <w:rPr>
          <w:rFonts w:ascii="Times New Roman" w:hAnsi="Times New Roman"/>
          <w:b/>
          <w:color w:val="1A1A1A"/>
          <w:sz w:val="24"/>
        </w:rPr>
        <w:t>25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Изпълнителна геодезическа снимка</w:t>
      </w:r>
      <w:r>
        <w:rPr>
          <w:rFonts w:ascii="Times New Roman" w:hAnsi="Times New Roman"/>
          <w:color w:val="1A1A1A"/>
          <w:sz w:val="24"/>
        </w:rPr>
        <w:t xml:space="preserve"> - документиране на действителното положение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Преди започване на изкопи, по време на полагане и след завършване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геодезист - измервания и изчисления, геодезически техник - работа с инструментите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измервания при активни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сверки с проектните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Корекции при отклонения над допустимите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проектното трасе и избягване на конфликти с други комуникации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4: Контрол на пясъчната подложка и засипка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Същност: Осигуряване на правилна подложка 10 см под тръбата и засипка 0,30 м над тъмето с коефициент на еластичност К = 0,98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качеството на пясъка</w:t>
      </w:r>
      <w:r>
        <w:rPr>
          <w:rFonts w:ascii="Times New Roman" w:hAnsi="Times New Roman"/>
          <w:color w:val="1A1A1A"/>
          <w:sz w:val="24"/>
        </w:rPr>
        <w:t xml:space="preserve"> - проверка на гранулометричен състав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дебелината</w:t>
      </w:r>
      <w:r>
        <w:rPr>
          <w:rFonts w:ascii="Times New Roman" w:hAnsi="Times New Roman"/>
          <w:color w:val="1A1A1A"/>
          <w:sz w:val="24"/>
        </w:rPr>
        <w:t xml:space="preserve"> - контрол на </w:t>
      </w:r>
      <w:r>
        <w:rPr>
          <w:rFonts w:ascii="Times New Roman" w:hAnsi="Times New Roman"/>
          <w:b/>
          <w:color w:val="1A1A1A"/>
          <w:sz w:val="24"/>
        </w:rPr>
        <w:t>10 см</w:t>
      </w:r>
      <w:r>
        <w:rPr>
          <w:rFonts w:ascii="Times New Roman" w:hAnsi="Times New Roman"/>
          <w:color w:val="1A1A1A"/>
          <w:sz w:val="24"/>
        </w:rPr>
        <w:t xml:space="preserve"> подложка и </w:t>
      </w:r>
      <w:r>
        <w:rPr>
          <w:rFonts w:ascii="Times New Roman" w:hAnsi="Times New Roman"/>
          <w:b/>
          <w:color w:val="1A1A1A"/>
          <w:sz w:val="24"/>
        </w:rPr>
        <w:t>30 см</w:t>
      </w:r>
      <w:r>
        <w:rPr>
          <w:rFonts w:ascii="Times New Roman" w:hAnsi="Times New Roman"/>
          <w:color w:val="1A1A1A"/>
          <w:sz w:val="24"/>
        </w:rPr>
        <w:t xml:space="preserve"> засипка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уплътняването</w:t>
      </w:r>
      <w:r>
        <w:rPr>
          <w:rFonts w:ascii="Times New Roman" w:hAnsi="Times New Roman"/>
          <w:color w:val="1A1A1A"/>
          <w:sz w:val="24"/>
        </w:rPr>
        <w:t xml:space="preserve"> - постигане на коефициент </w:t>
      </w:r>
      <w:r>
        <w:rPr>
          <w:rFonts w:ascii="Times New Roman" w:hAnsi="Times New Roman"/>
          <w:b/>
          <w:color w:val="1A1A1A"/>
          <w:sz w:val="24"/>
        </w:rPr>
        <w:t>К = 0,98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всеки участък преди и след полагане на тръбите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контролен техник - измервания и проверки, лаборант - изпитвания на материалите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Проверка на всеки </w:t>
      </w:r>
      <w:r>
        <w:rPr>
          <w:rFonts w:ascii="Times New Roman" w:hAnsi="Times New Roman"/>
          <w:b/>
          <w:color w:val="1A1A1A"/>
          <w:sz w:val="24"/>
        </w:rPr>
        <w:t>50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изпитвания на пясъка при всяка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Корекции при несъответствие с изискванията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Оптимална опора на тръбите и защита от външни натоварвания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5: Контрол на монтажа на арматура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Правилен монтаж на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 DN80 PN16</w:t>
      </w:r>
      <w:r>
        <w:rPr>
          <w:rFonts w:ascii="Times New Roman" w:hAnsi="Times New Roman"/>
          <w:color w:val="1A1A1A"/>
          <w:sz w:val="24"/>
        </w:rPr>
        <w:t xml:space="preserve"> с максимално разстояние </w:t>
      </w:r>
      <w:r>
        <w:rPr>
          <w:rFonts w:ascii="Times New Roman" w:hAnsi="Times New Roman"/>
          <w:b/>
          <w:color w:val="1A1A1A"/>
          <w:sz w:val="24"/>
        </w:rPr>
        <w:t>150 м</w:t>
      </w:r>
      <w:r>
        <w:rPr>
          <w:rFonts w:ascii="Times New Roman" w:hAnsi="Times New Roman"/>
          <w:color w:val="1A1A1A"/>
          <w:sz w:val="24"/>
        </w:rPr>
        <w:t xml:space="preserve"> между хидрантите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арматурата</w:t>
      </w:r>
      <w:r>
        <w:rPr>
          <w:rFonts w:ascii="Times New Roman" w:hAnsi="Times New Roman"/>
          <w:color w:val="1A1A1A"/>
          <w:sz w:val="24"/>
        </w:rPr>
        <w:t xml:space="preserve"> - контрол на сертификати и маркировка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монтажа</w:t>
      </w:r>
      <w:r>
        <w:rPr>
          <w:rFonts w:ascii="Times New Roman" w:hAnsi="Times New Roman"/>
          <w:color w:val="1A1A1A"/>
          <w:sz w:val="24"/>
        </w:rPr>
        <w:t xml:space="preserve"> - проверка на херметичност и функционалност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Изпитване на работоспособността</w:t>
      </w:r>
      <w:r>
        <w:rPr>
          <w:rFonts w:ascii="Times New Roman" w:hAnsi="Times New Roman"/>
          <w:color w:val="1A1A1A"/>
          <w:sz w:val="24"/>
        </w:rPr>
        <w:t xml:space="preserve"> - тестване на всяка единица арматура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монтаж на всяка единица арматура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монтажник арматура - инсталиране, контролен инженер - приемане и изпитване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Функционален тест на всяка единица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херметичност при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в протокол за приемане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b/>
          <w:color w:val="1A1A1A"/>
          <w:sz w:val="24"/>
        </w:rPr>
        <w:t>100% функционалност</w:t>
      </w:r>
      <w:r>
        <w:rPr>
          <w:rFonts w:ascii="Times New Roman" w:hAnsi="Times New Roman"/>
          <w:color w:val="1A1A1A"/>
          <w:sz w:val="24"/>
        </w:rPr>
        <w:t xml:space="preserve"> на арматурата и осигуряване на ефективно управление на мрежата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6: Лабораторен контрол на материалите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Лабораторна проверка на качеството на тръбите PE 100RC и спомагателните материали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Изпитване на механични свойства</w:t>
      </w:r>
      <w:r>
        <w:rPr>
          <w:rFonts w:ascii="Times New Roman" w:hAnsi="Times New Roman"/>
          <w:color w:val="1A1A1A"/>
          <w:sz w:val="24"/>
        </w:rPr>
        <w:t xml:space="preserve"> - якост на опън, удължение при скъсване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размерите</w:t>
      </w:r>
      <w:r>
        <w:rPr>
          <w:rFonts w:ascii="Times New Roman" w:hAnsi="Times New Roman"/>
          <w:color w:val="1A1A1A"/>
          <w:sz w:val="24"/>
        </w:rPr>
        <w:t xml:space="preserve"> - външен диаметър, дебелина на стената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Химически анализ</w:t>
      </w:r>
      <w:r>
        <w:rPr>
          <w:rFonts w:ascii="Times New Roman" w:hAnsi="Times New Roman"/>
          <w:color w:val="1A1A1A"/>
          <w:sz w:val="24"/>
        </w:rPr>
        <w:t xml:space="preserve"> - съдържание на сажди, устойчивост на окисление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всяка доставка на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лаборант - вземане на проби и изпитвания, химик - анализи и протоколи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Изпитване на </w:t>
      </w:r>
      <w:r>
        <w:rPr>
          <w:rFonts w:ascii="Times New Roman" w:hAnsi="Times New Roman"/>
          <w:b/>
          <w:color w:val="1A1A1A"/>
          <w:sz w:val="24"/>
        </w:rPr>
        <w:t>2%</w:t>
      </w:r>
      <w:r>
        <w:rPr>
          <w:rFonts w:ascii="Times New Roman" w:hAnsi="Times New Roman"/>
          <w:color w:val="1A1A1A"/>
          <w:sz w:val="24"/>
        </w:rPr>
        <w:t xml:space="preserve"> от доставените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обобщени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Отхвърляне на партиди при несъответствие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Гарантирано качество на материалите съгласно БДС EN 12201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7: Документационен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Пълно и точно документиране на всички дейности за изготвяне на изпълнителна документация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Водене на строителен дневник</w:t>
      </w:r>
      <w:r>
        <w:rPr>
          <w:rFonts w:ascii="Times New Roman" w:hAnsi="Times New Roman"/>
          <w:color w:val="1A1A1A"/>
          <w:sz w:val="24"/>
        </w:rPr>
        <w:t xml:space="preserve"> - ежедневни записи за напредъка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Протоколи за контрол</w:t>
      </w:r>
      <w:r>
        <w:rPr>
          <w:rFonts w:ascii="Times New Roman" w:hAnsi="Times New Roman"/>
          <w:color w:val="1A1A1A"/>
          <w:sz w:val="24"/>
        </w:rPr>
        <w:t xml:space="preserve"> - документиране на всички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Изпълнителни чертежи</w:t>
      </w:r>
      <w:r>
        <w:rPr>
          <w:rFonts w:ascii="Times New Roman" w:hAnsi="Times New Roman"/>
          <w:color w:val="1A1A1A"/>
          <w:sz w:val="24"/>
        </w:rPr>
        <w:t xml:space="preserve"> - отразяване на действителното изпълнение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целия период на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 и задължения: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водене на документацията, главен инженер - одобрение и подпис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актуализиране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Седмичен преглед от ръководството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 архивиране на завършените документи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проследимост на изпълнението и качествена изпълнителна документация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Обвързване с персонал и влияние върху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Всяка мярка за качество е пряко обвързана с конкретен персонал, който носи отговорност за нейното прилагане. </w:t>
      </w:r>
      <w:r>
        <w:rPr>
          <w:rFonts w:ascii="Times New Roman" w:hAnsi="Times New Roman"/>
          <w:b/>
          <w:color w:val="1A1A1A"/>
          <w:sz w:val="24"/>
        </w:rPr>
        <w:t>Пряко ангажираният персонал</w:t>
      </w:r>
      <w:r>
        <w:rPr>
          <w:rFonts w:ascii="Times New Roman" w:hAnsi="Times New Roman"/>
          <w:color w:val="1A1A1A"/>
          <w:sz w:val="24"/>
        </w:rPr>
        <w:t xml:space="preserve"> включва специализирани експерти с конкретни технически функции, докато </w:t>
      </w:r>
      <w:r>
        <w:rPr>
          <w:rFonts w:ascii="Times New Roman" w:hAnsi="Times New Roman"/>
          <w:b/>
          <w:color w:val="1A1A1A"/>
          <w:sz w:val="24"/>
        </w:rPr>
        <w:t>косвено ангажираният персонал</w:t>
      </w:r>
      <w:r>
        <w:rPr>
          <w:rFonts w:ascii="Times New Roman" w:hAnsi="Times New Roman"/>
          <w:color w:val="1A1A1A"/>
          <w:sz w:val="24"/>
        </w:rPr>
        <w:t xml:space="preserve"> осигурява поддържащи дейности.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на всяка мярка са проектирани да осигурят максимално качество при изпълнението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, включваща тръби с диаметри от </w:t>
      </w:r>
      <w:r>
        <w:rPr>
          <w:rFonts w:ascii="Times New Roman" w:hAnsi="Times New Roman"/>
          <w:b/>
          <w:color w:val="1A1A1A"/>
          <w:sz w:val="24"/>
        </w:rPr>
        <w:t>DN 50 до DN 140 мм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25 шахти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Категоризацията по седемте стадия (иницииране, планиране, изпълнение, контролиране, управление, приключване, поддържане) осигурява структуриран подход към управлението на качеството през целия жизнен цикъл на проекта.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4.3.2.5.2. Мерки за безопасност при работа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Етапи на жизнения цикъл на безопасността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I. Етап на жизнения цикъл: Предпроектна подготовка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Създаване на основата за безопасно изпълнение на водопроводната мрежа с обща дължина 7 432,40 м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Анализ на рисковете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Етап: Оценка на строителната площадка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Под-етап: Геодезическо заснемане за безопасност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Идентифициране на опасни зони по трасето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 - картиране на подземни инсталации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шофьор - транспорт на оборудване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Дейност: Локализиране на подземни мрежи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аварии при 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Детекция на електрически, газови и телекомуникационни мрежи по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Използване на детектори и съгласуване с мрежови оператори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Електронни детектори, планове на мрежови оператори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геодезист с правоспособност за работа с детектори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Протокол за всяка локализирана мрежа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Под-дейност: Маркиране на опасни зони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Визуализация на рискови участъци за работниците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II. Етап на жизнения цикъл: Строителство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Безопасно изпълнение на изкопни работи и полагане на тръби DN 50-140 мм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Подготовка на работните места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Етап: Обучение на персонал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Под-етап: Първоначален инструктаж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знания за безопасна работа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експерт по ЗБУТ - провеждане на обучения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административен персонал - организация и документиране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Дейност: Теоретично обучение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Запознаване с Наредба № 2/2004 г. за ЗБУТ при строителни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Обучение на всички работници преди започване на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Лекции, демонстрации, тестове за проверка на знанията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Учебни материали, презентации, тестове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експерт по ЗБУТ с удостоверение по чл. 13 от ЗЗБУТ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Протокол за проведено обучение с подписи на участниците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Под-дейност: Специализирано обучение за машинисти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Планиrane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Безопасна работа с багери и компактори при изкопи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Дейност: Практическо обучение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Демонстрация на безопасни работни практики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Практически упражнения за работа в изкопи и с тежка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Симулации на реални работни ситуации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Учебни стендове, макети на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инструктор по безопасност с опит в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Оценка на практическите умения на всеки работник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Етап: Осигуряване на лични предпазни средства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Под-етап: Доставка на ЛПС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Обезпечаване на всички работници със специализирано оборудване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снабдител - закупуване и разпределение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складов работник - съхранение и издаване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Дейност: Снабдяване със сигнално облекло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видимост на работниците съгласно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Доставка на работно облекло в сигнален цвят за всички работници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Закупуване от сертифициран доставчик, индивидуално подбиране на размери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Сигнални жилетки клас 2 по БДС EN ISO 20471, каски, работни обувки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снабдител отговаря за качеството на ЛПС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Проверка на сертификатите за съответствие при всяка доставка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Под-дейност: Поддържане на ЛПС в изправност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Гарантиране на ефективността на предпазните средства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Изпълнение на строителни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Етап: Изкопни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Под-етап: Подготовка на изкопи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Безопасно извършване на земни работи за полагане на тръбите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машинист на багер - управление на техниката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сигналист - координация на движението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Дейност: Механизирано изкопаване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Изкопаване на канали с дълбочина до </w:t>
      </w:r>
      <w:r>
        <w:rPr>
          <w:rFonts w:ascii="Times New Roman" w:hAnsi="Times New Roman"/>
          <w:b/>
          <w:color w:val="1A1A1A"/>
          <w:sz w:val="24"/>
        </w:rPr>
        <w:t>2,5 м</w:t>
      </w:r>
      <w:r>
        <w:rPr>
          <w:rFonts w:ascii="Times New Roman" w:hAnsi="Times New Roman"/>
          <w:color w:val="1A1A1A"/>
          <w:sz w:val="24"/>
        </w:rPr>
        <w:t xml:space="preserve"> за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Изкопаване на канали по трасето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Използване на багери с контрол на дълбочината и наклона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Багери CAT 320 (или аналог), нивелири, измервателни ленти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машинист с удостоверение за управление на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Ежедневна проверка на дълбочината и стабилността на откосите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Срутване на стените на изкопа при дълбочина над 1,5 м.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укрепване със стоманени подпори при дълбочина над 1,5 м съгласно Наредба № 2/2004 г.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Под-дейност: Укрепване на изкопи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срутвания при работа в дълбоки изкопи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Дейност: Ръчни довършителни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Прецизно оформяне на дъното на изкопа за полагане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Ръчно изравняване и уплътняване на дъното на изкопа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Използване на ръчни инструменти с контрол на нивото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Лопати, кирки, ръчни трамбовки, нивелири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земекопач с опит в прецизни земни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Проверка на нивото на всеки 50 м от трасето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Нараняване от падащи предмети в изкопа.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носене на каски и забрана за работа под въздушни линии без изключване.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Етап: Монтаж на тръбопроводи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Под-етап: Полагане на тръби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Безопасен монтаж 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тръбопровод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тръбомонтажник - полагане и свързване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помощник - подаване на материали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Дейност: Спускане на тръби в изкопа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Безопасно позициониране на тръбите PE 100 в подготвения изкоп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Спускане и позициониране на тръби с диаметри DN 50-140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Използване на кранове и ръчно позициониране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Мобилен кран 16 т, въжета, предпазни колани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кранист с удостоверение за управление на кран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Проверка на сигналите между кранист и сигналист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Удар от падаща тръба при неправилно закачване.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Двойна проверка на закачването и забрана за престой под товара.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III. Етап на жизнения цикъл: Контрол и приемане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Верификация на спазването на изискванията за безопасност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Текущ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Етап: Ежедневни инспекции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Под-етап: Проверка на работните места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Превантивен контрол за предотвратяване на инциденти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експерт по ЗБУТ - инспекции и корекции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бригадир - координация с работниците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Дейност: Инспекция на изкопите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Проверка на стабилността и безопасността на изкопите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Ежедневна проверка на състоянието на всички активни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Визуален оглед, измерване на дълбочини, проверка на укрепванията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Контролни листи, измервателни инструменти, фотоапарат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експерт по ЗБУТ с опит в строителни инспекции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Дневен протокол с констатации и препоръки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Пропускане на опасни промени в състоянието на изкопа.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Задължителна инспекция преди започване на работа всяка сутрин.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 за безопасност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1: Системен подход за превенция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Интегрирано управление на рисковете през всички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Принцип: </w:t>
      </w:r>
      <w:r>
        <w:rPr>
          <w:rFonts w:ascii="Times New Roman" w:hAnsi="Times New Roman"/>
          <w:color w:val="1A1A1A"/>
          <w:sz w:val="24"/>
        </w:rPr>
        <w:t>Превантивни мерки на всички нива на организация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Приложение: </w:t>
      </w:r>
      <w:r>
        <w:rPr>
          <w:rFonts w:ascii="Times New Roman" w:hAnsi="Times New Roman"/>
          <w:color w:val="1A1A1A"/>
          <w:sz w:val="24"/>
        </w:rPr>
        <w:t>Обучения → Контрол → Корекции → Подобрения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ръководител проект координира всички дейности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2: Документиране и проследимост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Осигуряване на пълна документация за спазване на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Принцип: </w:t>
      </w:r>
      <w:r>
        <w:rPr>
          <w:rFonts w:ascii="Times New Roman" w:hAnsi="Times New Roman"/>
          <w:color w:val="1A1A1A"/>
          <w:sz w:val="24"/>
        </w:rPr>
        <w:t>Всяка дейност се документира с протокол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Приложение: </w:t>
      </w:r>
      <w:r>
        <w:rPr>
          <w:rFonts w:ascii="Times New Roman" w:hAnsi="Times New Roman"/>
          <w:color w:val="1A1A1A"/>
          <w:sz w:val="24"/>
        </w:rPr>
        <w:t>Дневници, протоколи, снимки, сертификати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технически секретар води цялата документация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контрол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Контролен метод 1: Многостепенна проверка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Гарантиране на качеството чрез няколко нива на контрол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Ниво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Самоконтрол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Собствената работа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Бригаден контрол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бригадир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Работното място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контрол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Цялата площадка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Експертен контрол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експерт ЗБУТ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нормативи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Контролен метод 2: Инцидентен анализ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Учене от инциденти за подобряване на безопасността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Процедура: </w:t>
      </w:r>
      <w:r>
        <w:rPr>
          <w:rFonts w:ascii="Times New Roman" w:hAnsi="Times New Roman"/>
          <w:color w:val="1A1A1A"/>
          <w:sz w:val="24"/>
        </w:rPr>
        <w:t>Документиране → Анализ → Корективни мерки → Превенция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Срок за реакция: </w:t>
      </w:r>
      <w:r>
        <w:rPr>
          <w:rFonts w:ascii="Times New Roman" w:hAnsi="Times New Roman"/>
          <w:color w:val="1A1A1A"/>
          <w:sz w:val="24"/>
        </w:rPr>
        <w:t>До 24 часа при всеки инцидент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Отговорник: </w:t>
      </w:r>
      <w:r>
        <w:rPr>
          <w:rFonts w:ascii="Times New Roman" w:hAnsi="Times New Roman"/>
          <w:color w:val="1A1A1A"/>
          <w:sz w:val="24"/>
        </w:rPr>
        <w:t>експерт по ЗБУТ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управление на рисковете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1: Матрица на рисковете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Систематична оценка и приоритизиране на рисковете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Въздействие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Мярка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Срутване на изкоп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Укрепване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Удар от техника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Среден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Сигнализация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Електротравма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Много високо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Заземяване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2: Превантивни мерки по етапи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Специфични мерки за всеки етап от строителството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изкопи: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стабилността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Укрепване при дълбочина &gt; 1,5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Забрана за работа при неблагоприятни метеоусловия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монтаж: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кранове преди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между кранист и сигналист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Забрана за престой под товара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Обвързване с персонал и функционални характеристики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Всеки елемент от дървовидната структура е обвързан с конкретен персонал, който носи отговорност за неговото изпълнение. </w:t>
      </w:r>
      <w:r>
        <w:rPr>
          <w:rFonts w:ascii="Times New Roman" w:hAnsi="Times New Roman"/>
          <w:b/>
          <w:color w:val="1A1A1A"/>
          <w:sz w:val="24"/>
        </w:rPr>
        <w:t>Пряко ангажираният персонал</w:t>
      </w:r>
      <w:r>
        <w:rPr>
          <w:rFonts w:ascii="Times New Roman" w:hAnsi="Times New Roman"/>
          <w:color w:val="1A1A1A"/>
          <w:sz w:val="24"/>
        </w:rPr>
        <w:t xml:space="preserve"> включва специализирани експерти с конкретни функции по безопасност, докато </w:t>
      </w:r>
      <w:r>
        <w:rPr>
          <w:rFonts w:ascii="Times New Roman" w:hAnsi="Times New Roman"/>
          <w:b/>
          <w:color w:val="1A1A1A"/>
          <w:sz w:val="24"/>
        </w:rPr>
        <w:t>косвено ангажираният персонал</w:t>
      </w:r>
      <w:r>
        <w:rPr>
          <w:rFonts w:ascii="Times New Roman" w:hAnsi="Times New Roman"/>
          <w:color w:val="1A1A1A"/>
          <w:sz w:val="24"/>
        </w:rPr>
        <w:t xml:space="preserve"> осигурява поддържащи дейности.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на мерките за безопасност са проектирани да осигурят </w:t>
      </w:r>
      <w:r>
        <w:rPr>
          <w:rFonts w:ascii="Times New Roman" w:hAnsi="Times New Roman"/>
          <w:b/>
          <w:color w:val="1A1A1A"/>
          <w:sz w:val="24"/>
        </w:rPr>
        <w:t>нулеви трудови злополуки</w:t>
      </w:r>
      <w:r>
        <w:rPr>
          <w:rFonts w:ascii="Times New Roman" w:hAnsi="Times New Roman"/>
          <w:color w:val="1A1A1A"/>
          <w:sz w:val="24"/>
        </w:rPr>
        <w:t xml:space="preserve"> при изпълнението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, включваща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Категоризацията по седемте стадия (иницииране, планиране, изпълнение, контролиране, управление, приключване, поддържане) осигурява структуриран подход към управлението на безопасността през целия жизнен цикъл на проекта, в пълно съответствие с Наредба № 2/2004 г. за ЗБУТ при строителни работи.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4.3.2.5.3. Мерки за опазване на околната среда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Етапи на жизнения цикъл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1: Екологично планиране и подготовка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Функционалност: Установяване на базовото екологично състояние и разработване на превантивни мерки за водопроводната мрежа с обща дължина 7 432,40 м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1.1: Екологична оценка на площадката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1.1.1: Инвентаризация на съществуващи дървета и зелени площи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1.1.1.1: Картиране на растителността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1.1.1.1.1:</w:t>
      </w:r>
      <w:r>
        <w:rPr>
          <w:rFonts w:ascii="Times New Roman" w:hAnsi="Times New Roman"/>
          <w:color w:val="1A1A1A"/>
          <w:sz w:val="24"/>
        </w:rPr>
        <w:t xml:space="preserve"> Теренно заснемане на съществуващи дървета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Група: </w:t>
      </w:r>
      <w:r>
        <w:rPr>
          <w:rFonts w:ascii="Times New Roman" w:hAnsi="Times New Roman"/>
          <w:color w:val="1A1A1A"/>
          <w:sz w:val="24"/>
        </w:rPr>
        <w:t>Нестроителна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Измерване на диаметър и височина на дърветата в близост до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дендролог — идентификация на видове, оценка на състоянието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геодезист — GPS координати на дърветата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Функционалност: </w:t>
      </w:r>
      <w:r>
        <w:rPr>
          <w:rFonts w:ascii="Times New Roman" w:hAnsi="Times New Roman"/>
          <w:color w:val="1A1A1A"/>
          <w:sz w:val="24"/>
        </w:rPr>
        <w:t>Осигурява точна локализация за избягване на повреди при изкопните работи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1.1.1.1.2:</w:t>
      </w:r>
      <w:r>
        <w:rPr>
          <w:rFonts w:ascii="Times New Roman" w:hAnsi="Times New Roman"/>
          <w:color w:val="1A1A1A"/>
          <w:sz w:val="24"/>
        </w:rPr>
        <w:t xml:space="preserve"> Определяне на защитни зони около дърветата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Група: </w:t>
      </w:r>
      <w:r>
        <w:rPr>
          <w:rFonts w:ascii="Times New Roman" w:hAnsi="Times New Roman"/>
          <w:color w:val="1A1A1A"/>
          <w:sz w:val="24"/>
        </w:rPr>
        <w:t>Нестроителна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Маркиране с лента на минимум 1,5 м радиус от ствола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дендролог — определяне на защитни разстояния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работник — физическо маркиране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Функционалност: </w:t>
      </w:r>
      <w:r>
        <w:rPr>
          <w:rFonts w:ascii="Times New Roman" w:hAnsi="Times New Roman"/>
          <w:color w:val="1A1A1A"/>
          <w:sz w:val="24"/>
        </w:rPr>
        <w:t>Предотвратява увреждане на корневата система при изкопи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2: Управление на строителни отпадъци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Правилно събиране, съхранение и депониране на отпадъци в съответствие с ЗУО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2.1: Разделно събиране на отпадъци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2.1.1: Организация на площадки за отпадъци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2.1.1.1: Обособяване на зони за различни видове отпадъци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2.1.1.1.1:</w:t>
      </w:r>
      <w:r>
        <w:rPr>
          <w:rFonts w:ascii="Times New Roman" w:hAnsi="Times New Roman"/>
          <w:color w:val="1A1A1A"/>
          <w:sz w:val="24"/>
        </w:rPr>
        <w:t xml:space="preserve"> Изграждане на площадки за строителни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Група: </w:t>
      </w:r>
      <w:r>
        <w:rPr>
          <w:rFonts w:ascii="Times New Roman" w:hAnsi="Times New Roman"/>
          <w:color w:val="1A1A1A"/>
          <w:sz w:val="24"/>
        </w:rPr>
        <w:t>Строителна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Монтаж на контейнери 8 м³ за бетон, метал, пластмаса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еколог — надзор за правилно разделяне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машинист на багер — натоварване на контейнери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Функционалност: </w:t>
      </w:r>
      <w:r>
        <w:rPr>
          <w:rFonts w:ascii="Times New Roman" w:hAnsi="Times New Roman"/>
          <w:color w:val="1A1A1A"/>
          <w:sz w:val="24"/>
        </w:rPr>
        <w:t>Осигурява ефективно разделяне на отпадъци по видове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Вид отпадък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Контейнер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Капацитет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на извозване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Бетонови елементи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Метален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 м³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80% запълване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Метални тръби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Отворен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 м³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90% запълване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Пластмасови елементи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Затворен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м³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Битови отпадъци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Стандартен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1,1 м³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2.1.1.1.2:</w:t>
      </w:r>
      <w:r>
        <w:rPr>
          <w:rFonts w:ascii="Times New Roman" w:hAnsi="Times New Roman"/>
          <w:color w:val="1A1A1A"/>
          <w:sz w:val="24"/>
        </w:rPr>
        <w:t xml:space="preserve"> Безопасно депониране без замърсяване на почви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Група: </w:t>
      </w:r>
      <w:r>
        <w:rPr>
          <w:rFonts w:ascii="Times New Roman" w:hAnsi="Times New Roman"/>
          <w:color w:val="1A1A1A"/>
          <w:sz w:val="24"/>
        </w:rPr>
        <w:t>Нестроителна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Под-дейност: </w:t>
      </w:r>
      <w:r>
        <w:rPr>
          <w:rFonts w:ascii="Times New Roman" w:hAnsi="Times New Roman"/>
          <w:color w:val="1A1A1A"/>
          <w:sz w:val="24"/>
        </w:rPr>
        <w:t>Полагане на водонепропускливо фолио под контейнерите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еколог — контрол за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работник — полагане на защитно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Функционалност: </w:t>
      </w:r>
      <w:r>
        <w:rPr>
          <w:rFonts w:ascii="Times New Roman" w:hAnsi="Times New Roman"/>
          <w:color w:val="1A1A1A"/>
          <w:sz w:val="24"/>
        </w:rPr>
        <w:t>Предотвратява инфилтрация на замърсители в почвата и подпочвените води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мерки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1: Превенция на разливи на въглеводороди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разливане на гориво, хидравлична течност и други въглеводороди от строителната техника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Ежедневна проверка на техниката</w:t>
      </w:r>
      <w:r>
        <w:rPr>
          <w:rFonts w:ascii="Times New Roman" w:hAnsi="Times New Roman"/>
          <w:color w:val="1A1A1A"/>
          <w:sz w:val="24"/>
        </w:rPr>
        <w:t xml:space="preserve"> — визуален оглед за течове (Срок: всеки ден преди започване на работа)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Поставяне на абсорбиращи материали</w:t>
      </w:r>
      <w:r>
        <w:rPr>
          <w:rFonts w:ascii="Times New Roman" w:hAnsi="Times New Roman"/>
          <w:color w:val="1A1A1A"/>
          <w:sz w:val="24"/>
        </w:rPr>
        <w:t xml:space="preserve"> под паркирана техника (Срок: постоянно)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Незабавно почистване</w:t>
      </w:r>
      <w:r>
        <w:rPr>
          <w:rFonts w:ascii="Times New Roman" w:hAnsi="Times New Roman"/>
          <w:color w:val="1A1A1A"/>
          <w:sz w:val="24"/>
        </w:rPr>
        <w:t xml:space="preserve"> при констатиран разлив (Срок: до 30 минути)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еколог — ежедневни обходи, документиране на проверките, координация с машинистите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 в 07:30 и 17:00, при констатиран разлив → незабавно уведомяване на ръководител обект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случая на разливи &gt; 1 литър, 100% почистени разливи до 30 минути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защита на почвата и подпочвените води от замърсяване с нефтопродукти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2: Забрана за азбестосъдържащи материали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Изключване на всички нови продукти, съдържащи азбест, от строителния процес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сертификатите</w:t>
      </w:r>
      <w:r>
        <w:rPr>
          <w:rFonts w:ascii="Times New Roman" w:hAnsi="Times New Roman"/>
          <w:color w:val="1A1A1A"/>
          <w:sz w:val="24"/>
        </w:rPr>
        <w:t xml:space="preserve"> за всички доставени материали (Срок: при всяка доставка)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Визуален контрол</w:t>
      </w:r>
      <w:r>
        <w:rPr>
          <w:rFonts w:ascii="Times New Roman" w:hAnsi="Times New Roman"/>
          <w:color w:val="1A1A1A"/>
          <w:sz w:val="24"/>
        </w:rPr>
        <w:t xml:space="preserve"> на тръбни елементи и уплътнения (Срок: преди монтаж)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 на съответствието</w:t>
      </w:r>
      <w:r>
        <w:rPr>
          <w:rFonts w:ascii="Times New Roman" w:hAnsi="Times New Roman"/>
          <w:color w:val="1A1A1A"/>
          <w:sz w:val="24"/>
        </w:rPr>
        <w:t xml:space="preserve"> в приемо-предавателни протоколи (Срок: при приемане)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еколог — проверка на декларации за съответствие, отказ на несъответстващи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100% проверка на доставки, месечни отчети за съответствие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0% азбестосъдържащи материали в проекта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Пълно изключване на здравни рискове от азбестово замърсяване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1: Поетапно възстановяване на нарушени терени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Систематично възстановяване на площадката в първоначалния вид след приключване на строителството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1: Почистване на строителни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Срок: </w:t>
      </w:r>
      <w:r>
        <w:rPr>
          <w:rFonts w:ascii="Times New Roman" w:hAnsi="Times New Roman"/>
          <w:color w:val="1A1A1A"/>
          <w:sz w:val="24"/>
        </w:rPr>
        <w:t>3 работни дни след приключване на монтажа в участъка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Отговорник: </w:t>
      </w:r>
      <w:r>
        <w:rPr>
          <w:rFonts w:ascii="Times New Roman" w:hAnsi="Times New Roman"/>
          <w:color w:val="1A1A1A"/>
          <w:sz w:val="24"/>
        </w:rPr>
        <w:t>бригадир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Дейности: </w:t>
      </w:r>
      <w:r>
        <w:rPr>
          <w:rFonts w:ascii="Times New Roman" w:hAnsi="Times New Roman"/>
          <w:color w:val="1A1A1A"/>
          <w:sz w:val="24"/>
        </w:rPr>
        <w:t>Събиране на остатъчни материали, демонтаж на временни съоръжения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2: Възстановяване на почвения слой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Срок: </w:t>
      </w:r>
      <w:r>
        <w:rPr>
          <w:rFonts w:ascii="Times New Roman" w:hAnsi="Times New Roman"/>
          <w:color w:val="1A1A1A"/>
          <w:sz w:val="24"/>
        </w:rPr>
        <w:t>5 работни дни след почистването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Отговорник: </w:t>
      </w:r>
      <w:r>
        <w:rPr>
          <w:rFonts w:ascii="Times New Roman" w:hAnsi="Times New Roman"/>
          <w:color w:val="1A1A1A"/>
          <w:sz w:val="24"/>
        </w:rPr>
        <w:t>машинист на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Дейности: </w:t>
      </w:r>
      <w:r>
        <w:rPr>
          <w:rFonts w:ascii="Times New Roman" w:hAnsi="Times New Roman"/>
          <w:color w:val="1A1A1A"/>
          <w:sz w:val="24"/>
        </w:rPr>
        <w:t>Разпределяне на предварително съхранена хумусна почва, изравняване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3: Възстановяване на растителността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Срок: </w:t>
      </w:r>
      <w:r>
        <w:rPr>
          <w:rFonts w:ascii="Times New Roman" w:hAnsi="Times New Roman"/>
          <w:color w:val="1A1A1A"/>
          <w:sz w:val="24"/>
        </w:rPr>
        <w:t>7 работни дни след възстановяване на почвата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Отговорник: </w:t>
      </w:r>
      <w:r>
        <w:rPr>
          <w:rFonts w:ascii="Times New Roman" w:hAnsi="Times New Roman"/>
          <w:color w:val="1A1A1A"/>
          <w:sz w:val="24"/>
        </w:rPr>
        <w:t>дендролог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Дейности: </w:t>
      </w:r>
      <w:r>
        <w:rPr>
          <w:rFonts w:ascii="Times New Roman" w:hAnsi="Times New Roman"/>
          <w:color w:val="1A1A1A"/>
          <w:sz w:val="24"/>
        </w:rPr>
        <w:t>Засаждане на тревна покривка, възстановяване на увредени зелени площи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2: Контрол на прахови емисии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Минимизиране на праховите емисии при изкопните работи по </w:t>
      </w:r>
      <w:r>
        <w:rPr>
          <w:rFonts w:ascii="Times New Roman" w:hAnsi="Times New Roman"/>
          <w:b/>
          <w:color w:val="1A1A1A"/>
          <w:sz w:val="24"/>
        </w:rPr>
        <w:t>7 432,40 м</w:t>
      </w:r>
      <w:r>
        <w:rPr>
          <w:rFonts w:ascii="Times New Roman" w:hAnsi="Times New Roman"/>
          <w:color w:val="1A1A1A"/>
          <w:sz w:val="24"/>
        </w:rPr>
        <w:t xml:space="preserve"> водопроводна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Техника за потискане на прах: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Водно оросяване</w:t>
      </w:r>
      <w:r>
        <w:rPr>
          <w:rFonts w:ascii="Times New Roman" w:hAnsi="Times New Roman"/>
          <w:color w:val="1A1A1A"/>
          <w:sz w:val="24"/>
        </w:rPr>
        <w:t xml:space="preserve"> на изкопните участъци при сухо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Покриване с брезент</w:t>
      </w:r>
      <w:r>
        <w:rPr>
          <w:rFonts w:ascii="Times New Roman" w:hAnsi="Times New Roman"/>
          <w:color w:val="1A1A1A"/>
          <w:sz w:val="24"/>
        </w:rPr>
        <w:t xml:space="preserve"> на натрупани земни маси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Ограничаване на скоростта</w:t>
      </w:r>
      <w:r>
        <w:rPr>
          <w:rFonts w:ascii="Times New Roman" w:hAnsi="Times New Roman"/>
          <w:color w:val="1A1A1A"/>
          <w:sz w:val="24"/>
        </w:rPr>
        <w:t xml:space="preserve"> на строителната техника до 20 км/ч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Честота на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Оросяване: 3 пъти дневно при вятър &gt; 15 км/ч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Покриване: постоянно при престой &gt;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скоростта: постоянно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контрол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за контрол 1: Ежедневен екологичен мониторинг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Системно наблюдение на екологичното състояние на строителната площадка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 при отклонение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Чистота на площадката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Визуален оглед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Незабавно почистване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Състояние на дърветата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Детайлен преглед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дендролог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Корективни мерки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Разделяне на отпадъци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контейнери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Преразпределяне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Прахови емисии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вятър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Визуална оценка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Допълнително оросяване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за контрол 2: Месечна екологична отчетност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Документиране на екологичните показатели и съответствието с изискванията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Съдържание на месечния отчет: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Количество генерирани отпадъци по видове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Брой констатирани нарушения и предприети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Състояние на защитените дървета и зелени площи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Случаи на разливи и тяхното отстраняване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Изпълнение на възстановителните дейности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Срок за изготвяне:</w:t>
      </w:r>
      <w:r>
        <w:rPr>
          <w:rFonts w:ascii="Times New Roman" w:hAnsi="Times New Roman"/>
          <w:color w:val="1A1A1A"/>
          <w:sz w:val="24"/>
        </w:rPr>
        <w:t xml:space="preserve"> До 5-то число на следващия месец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Отговорник:</w:t>
      </w:r>
      <w:r>
        <w:rPr>
          <w:rFonts w:ascii="Times New Roman" w:hAnsi="Times New Roman"/>
          <w:color w:val="1A1A1A"/>
          <w:sz w:val="24"/>
        </w:rPr>
        <w:t xml:space="preserve"> еколог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управление на рисковете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1: Превенция на замърсяване на води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замърсяване на подпочвени води и водни пластове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Идентифицирани рискове: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Риск: </w:t>
      </w:r>
      <w:r>
        <w:rPr>
          <w:rFonts w:ascii="Times New Roman" w:hAnsi="Times New Roman"/>
          <w:color w:val="1A1A1A"/>
          <w:sz w:val="24"/>
        </w:rPr>
        <w:t>Инфилтрация на замърсители при разлив на въглеводороди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Превенция: </w:t>
      </w:r>
      <w:r>
        <w:rPr>
          <w:rFonts w:ascii="Times New Roman" w:hAnsi="Times New Roman"/>
          <w:color w:val="1A1A1A"/>
          <w:sz w:val="24"/>
        </w:rPr>
        <w:t>Херметични резервоари за гориво + абсорбиращи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Вероятност: </w:t>
      </w:r>
      <w:r>
        <w:rPr>
          <w:rFonts w:ascii="Times New Roman" w:hAnsi="Times New Roman"/>
          <w:color w:val="1A1A1A"/>
          <w:sz w:val="24"/>
        </w:rPr>
        <w:t xml:space="preserve">Ниска | </w:t>
      </w:r>
      <w:r>
        <w:rPr>
          <w:rFonts w:ascii="Times New Roman" w:hAnsi="Times New Roman"/>
          <w:b/>
          <w:color w:val="1A1A1A"/>
          <w:sz w:val="24"/>
        </w:rPr>
        <w:t>Въздействие:</w:t>
      </w:r>
      <w:r>
        <w:rPr>
          <w:rFonts w:ascii="Times New Roman" w:hAnsi="Times New Roman"/>
          <w:color w:val="1A1A1A"/>
          <w:sz w:val="24"/>
        </w:rPr>
        <w:t xml:space="preserve"> Високо | </w:t>
      </w:r>
      <w:r>
        <w:rPr>
          <w:rFonts w:ascii="Times New Roman" w:hAnsi="Times New Roman"/>
          <w:b/>
          <w:color w:val="1A1A1A"/>
          <w:sz w:val="24"/>
        </w:rPr>
        <w:t>Приоритет:</w:t>
      </w:r>
      <w:r>
        <w:rPr>
          <w:rFonts w:ascii="Times New Roman" w:hAnsi="Times New Roman"/>
          <w:color w:val="1A1A1A"/>
          <w:sz w:val="24"/>
        </w:rPr>
        <w:t xml:space="preserve"> Висок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Риск: </w:t>
      </w:r>
      <w:r>
        <w:rPr>
          <w:rFonts w:ascii="Times New Roman" w:hAnsi="Times New Roman"/>
          <w:color w:val="1A1A1A"/>
          <w:sz w:val="24"/>
        </w:rPr>
        <w:t>Попадане на строителни отпадъци в канализацията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Превенция: </w:t>
      </w:r>
      <w:r>
        <w:rPr>
          <w:rFonts w:ascii="Times New Roman" w:hAnsi="Times New Roman"/>
          <w:color w:val="1A1A1A"/>
          <w:sz w:val="24"/>
        </w:rPr>
        <w:t>Защитни решетки на шахтите + ежедневно почистване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Вероятност: </w:t>
      </w:r>
      <w:r>
        <w:rPr>
          <w:rFonts w:ascii="Times New Roman" w:hAnsi="Times New Roman"/>
          <w:color w:val="1A1A1A"/>
          <w:sz w:val="24"/>
        </w:rPr>
        <w:t xml:space="preserve">Средна | </w:t>
      </w:r>
      <w:r>
        <w:rPr>
          <w:rFonts w:ascii="Times New Roman" w:hAnsi="Times New Roman"/>
          <w:b/>
          <w:color w:val="1A1A1A"/>
          <w:sz w:val="24"/>
        </w:rPr>
        <w:t>Въздействие:</w:t>
      </w:r>
      <w:r>
        <w:rPr>
          <w:rFonts w:ascii="Times New Roman" w:hAnsi="Times New Roman"/>
          <w:color w:val="1A1A1A"/>
          <w:sz w:val="24"/>
        </w:rPr>
        <w:t xml:space="preserve"> Средно | </w:t>
      </w:r>
      <w:r>
        <w:rPr>
          <w:rFonts w:ascii="Times New Roman" w:hAnsi="Times New Roman"/>
          <w:b/>
          <w:color w:val="1A1A1A"/>
          <w:sz w:val="24"/>
        </w:rPr>
        <w:t>Приоритет:</w:t>
      </w:r>
      <w:r>
        <w:rPr>
          <w:rFonts w:ascii="Times New Roman" w:hAnsi="Times New Roman"/>
          <w:color w:val="1A1A1A"/>
          <w:sz w:val="24"/>
        </w:rPr>
        <w:t xml:space="preserve"> Среден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2: Защита на съществуващата растителност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Минимизиране на увреждането на дървета и зелени площи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 по етапи: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изкопи: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Ръчно изкопаване в радиус 2 м от дърветата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Защитни огради около корневата зона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Забрана за депониране на материали под короните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монтаж: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компактна техника в близост до растителност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Минимални работни коридори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Възстановяване на увредени клони със санитарна резитба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Обвързване с персонал и функционални характеристики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Екологичните мерки са интегрирани с </w:t>
      </w:r>
      <w:r>
        <w:rPr>
          <w:rFonts w:ascii="Times New Roman" w:hAnsi="Times New Roman"/>
          <w:b/>
          <w:color w:val="1A1A1A"/>
          <w:sz w:val="24"/>
        </w:rPr>
        <w:t>пряко ангажирания персонал</w:t>
      </w:r>
      <w:r>
        <w:rPr>
          <w:rFonts w:ascii="Times New Roman" w:hAnsi="Times New Roman"/>
          <w:color w:val="1A1A1A"/>
          <w:sz w:val="24"/>
        </w:rPr>
        <w:t xml:space="preserve"> включващ специализиран еколог за мониторинг и контрол, дендролог за защита на растителността, и </w:t>
      </w:r>
      <w:r>
        <w:rPr>
          <w:rFonts w:ascii="Times New Roman" w:hAnsi="Times New Roman"/>
          <w:b/>
          <w:color w:val="1A1A1A"/>
          <w:sz w:val="24"/>
        </w:rPr>
        <w:t>косвено ангажирания персонал</w:t>
      </w:r>
      <w:r>
        <w:rPr>
          <w:rFonts w:ascii="Times New Roman" w:hAnsi="Times New Roman"/>
          <w:color w:val="1A1A1A"/>
          <w:sz w:val="24"/>
        </w:rPr>
        <w:t xml:space="preserve"> от строителните бригади, които прилагат превантивните мерки в ежедневната работа.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Функционалните характеристики на екологичните мерки осигуряват </w:t>
      </w:r>
      <w:r>
        <w:rPr>
          <w:rFonts w:ascii="Times New Roman" w:hAnsi="Times New Roman"/>
          <w:b/>
          <w:color w:val="1A1A1A"/>
          <w:sz w:val="24"/>
        </w:rPr>
        <w:t>минимално екологично въздействие</w:t>
      </w:r>
      <w:r>
        <w:rPr>
          <w:rFonts w:ascii="Times New Roman" w:hAnsi="Times New Roman"/>
          <w:color w:val="1A1A1A"/>
          <w:sz w:val="24"/>
        </w:rPr>
        <w:t xml:space="preserve"> при реконструкцията на водопроводната мрежа, включваща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, с </w:t>
      </w:r>
      <w:r>
        <w:rPr>
          <w:rFonts w:ascii="Times New Roman" w:hAnsi="Times New Roman"/>
          <w:b/>
          <w:color w:val="1A1A1A"/>
          <w:sz w:val="24"/>
        </w:rPr>
        <w:t>100% възстановяване</w:t>
      </w:r>
      <w:r>
        <w:rPr>
          <w:rFonts w:ascii="Times New Roman" w:hAnsi="Times New Roman"/>
          <w:color w:val="1A1A1A"/>
          <w:sz w:val="24"/>
        </w:rPr>
        <w:t xml:space="preserve"> на нарушените площи и </w:t>
      </w:r>
      <w:r>
        <w:rPr>
          <w:rFonts w:ascii="Times New Roman" w:hAnsi="Times New Roman"/>
          <w:b/>
          <w:color w:val="1A1A1A"/>
          <w:sz w:val="24"/>
        </w:rPr>
        <w:t>0% замърсяване</w:t>
      </w:r>
      <w:r>
        <w:rPr>
          <w:rFonts w:ascii="Times New Roman" w:hAnsi="Times New Roman"/>
          <w:color w:val="1A1A1A"/>
          <w:sz w:val="24"/>
        </w:rPr>
        <w:t xml:space="preserve"> на почви и води.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Категоризацията по седемте стадия (иницииране, планиране, изпълнение, контролиране, управление, приключване, поддържане) гарантира системен подход към опазването на околната среда през целия жизнен цикъл на проекта, в пълно съответствие с изискванията на ЗУО и екологичното законодателство.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4.3.2. ВЪПРОС – Участникът какви функционални характеристики на изпълнението е разработил и предлага?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4.3.2.6. Общи методи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Общите методи представляват стандартизирани подходи за изпълнение, приложими за всички дейности от жизнения цикъл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и тръби </w:t>
      </w:r>
      <w:r>
        <w:rPr>
          <w:rFonts w:ascii="Times New Roman" w:hAnsi="Times New Roman"/>
          <w:b/>
          <w:color w:val="1A1A1A"/>
          <w:sz w:val="24"/>
        </w:rPr>
        <w:t>PE 100RC</w:t>
      </w:r>
      <w:r>
        <w:rPr>
          <w:rFonts w:ascii="Times New Roman" w:hAnsi="Times New Roman"/>
          <w:color w:val="1A1A1A"/>
          <w:sz w:val="24"/>
        </w:rPr>
        <w:t xml:space="preserve"> с диаметри от </w:t>
      </w:r>
      <w:r>
        <w:rPr>
          <w:rFonts w:ascii="Times New Roman" w:hAnsi="Times New Roman"/>
          <w:b/>
          <w:color w:val="1A1A1A"/>
          <w:sz w:val="24"/>
        </w:rPr>
        <w:t>DN 50mm до DN 140mm</w:t>
      </w:r>
      <w:r>
        <w:rPr>
          <w:rFonts w:ascii="Times New Roman" w:hAnsi="Times New Roman"/>
          <w:color w:val="1A1A1A"/>
          <w:sz w:val="24"/>
        </w:rPr>
        <w:t xml:space="preserve">. Методите са структурирани в дървовидна йерархия и категоризирани по седемте стадия на изпълнение, с ясно разграничение между </w:t>
      </w:r>
      <w:r>
        <w:rPr>
          <w:rFonts w:ascii="Times New Roman" w:hAnsi="Times New Roman"/>
          <w:b/>
          <w:color w:val="1A1A1A"/>
          <w:sz w:val="24"/>
        </w:rPr>
        <w:t>строителни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нестроителни дейности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 по тип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Изкопи с минимална ширина </w:t>
      </w:r>
      <w:r>
        <w:rPr>
          <w:rFonts w:ascii="Times New Roman" w:hAnsi="Times New Roman"/>
          <w:b/>
          <w:color w:val="1A1A1A"/>
          <w:sz w:val="24"/>
        </w:rPr>
        <w:t>0,70 m</w:t>
      </w:r>
      <w:r>
        <w:rPr>
          <w:rFonts w:ascii="Times New Roman" w:hAnsi="Times New Roman"/>
          <w:color w:val="1A1A1A"/>
          <w:sz w:val="24"/>
        </w:rPr>
        <w:t xml:space="preserve"> за всички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Полагане на тръби PE 100RC на дълбочина </w:t>
      </w:r>
      <w:r>
        <w:rPr>
          <w:rFonts w:ascii="Times New Roman" w:hAnsi="Times New Roman"/>
          <w:b/>
          <w:color w:val="1A1A1A"/>
          <w:sz w:val="24"/>
        </w:rPr>
        <w:t>1,20 m</w:t>
      </w:r>
      <w:r>
        <w:rPr>
          <w:rFonts w:ascii="Times New Roman" w:hAnsi="Times New Roman"/>
          <w:color w:val="1A1A1A"/>
          <w:sz w:val="24"/>
        </w:rPr>
        <w:t xml:space="preserve"> (второстепенни клонове) и </w:t>
      </w:r>
      <w:r>
        <w:rPr>
          <w:rFonts w:ascii="Times New Roman" w:hAnsi="Times New Roman"/>
          <w:b/>
          <w:color w:val="1A1A1A"/>
          <w:sz w:val="24"/>
        </w:rPr>
        <w:t>1,50 m</w:t>
      </w:r>
      <w:r>
        <w:rPr>
          <w:rFonts w:ascii="Times New Roman" w:hAnsi="Times New Roman"/>
          <w:color w:val="1A1A1A"/>
          <w:sz w:val="24"/>
        </w:rPr>
        <w:t xml:space="preserve"> (главен клон)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Засипка с пясъчна подложка </w:t>
      </w:r>
      <w:r>
        <w:rPr>
          <w:rFonts w:ascii="Times New Roman" w:hAnsi="Times New Roman"/>
          <w:b/>
          <w:color w:val="1A1A1A"/>
          <w:sz w:val="24"/>
        </w:rPr>
        <w:t>10 cm</w:t>
      </w:r>
      <w:r>
        <w:rPr>
          <w:rFonts w:ascii="Times New Roman" w:hAnsi="Times New Roman"/>
          <w:color w:val="1A1A1A"/>
          <w:sz w:val="24"/>
        </w:rPr>
        <w:t xml:space="preserve"> под тръбата и </w:t>
      </w:r>
      <w:r>
        <w:rPr>
          <w:rFonts w:ascii="Times New Roman" w:hAnsi="Times New Roman"/>
          <w:b/>
          <w:color w:val="1A1A1A"/>
          <w:sz w:val="24"/>
        </w:rPr>
        <w:t>0,30 m</w:t>
      </w:r>
      <w:r>
        <w:rPr>
          <w:rFonts w:ascii="Times New Roman" w:hAnsi="Times New Roman"/>
          <w:color w:val="1A1A1A"/>
          <w:sz w:val="24"/>
        </w:rPr>
        <w:t xml:space="preserve">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Монтаж на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69 пожарни хидранта DN80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Възстановяване на настилки и благоустройство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Нестроителни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заснемания и трасиране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Хидравлични изпитвания при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изследвания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мрежови оператори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 по категории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1: Стандартизирано полагане на PE 100RC тръби в урбанизирана среда с плътност на подземни комуникации над 5 бр/100м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строителни дейности за полагане на тръби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Материал тръби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полагане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1,20-1,50 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1610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бригадир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засипка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технолог</w:t>
      </w:r>
      <w:r>
        <w:rPr>
          <w:rFonts w:ascii="Times New Roman" w:hAnsi="Times New Roman"/>
          <w:color w:val="1A1A1A"/>
          <w:sz w:val="24"/>
        </w:rPr>
        <w:t xml:space="preserve"> контролира спазването на технологичната последователност при полагане, което осигурява </w:t>
      </w:r>
      <w:r>
        <w:rPr>
          <w:rFonts w:ascii="Times New Roman" w:hAnsi="Times New Roman"/>
          <w:b/>
          <w:color w:val="1A1A1A"/>
          <w:sz w:val="24"/>
        </w:rPr>
        <w:t>100% херметичност</w:t>
      </w:r>
      <w:r>
        <w:rPr>
          <w:rFonts w:ascii="Times New Roman" w:hAnsi="Times New Roman"/>
          <w:color w:val="1A1A1A"/>
          <w:sz w:val="24"/>
        </w:rPr>
        <w:t xml:space="preserve"> на съединенията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гарантира точност на трасето ±2 cm, предотвратявайки конфликти с подземни комуникации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бригадир</w:t>
      </w:r>
      <w:r>
        <w:rPr>
          <w:rFonts w:ascii="Times New Roman" w:hAnsi="Times New Roman"/>
          <w:color w:val="1A1A1A"/>
          <w:sz w:val="24"/>
        </w:rPr>
        <w:t xml:space="preserve"> координира работните операции, осигурявайки </w:t>
      </w:r>
      <w:r>
        <w:rPr>
          <w:rFonts w:ascii="Times New Roman" w:hAnsi="Times New Roman"/>
          <w:b/>
          <w:color w:val="1A1A1A"/>
          <w:sz w:val="24"/>
        </w:rPr>
        <w:t>0% повреди</w:t>
      </w:r>
      <w:r>
        <w:rPr>
          <w:rFonts w:ascii="Times New Roman" w:hAnsi="Times New Roman"/>
          <w:color w:val="1A1A1A"/>
          <w:sz w:val="24"/>
        </w:rPr>
        <w:t xml:space="preserve"> на тръбите при монтаж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дървовидната структура: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полагане тръби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монтаж DN 90mm</w:t>
      </w:r>
      <w:r>
        <w:rPr>
          <w:rFonts w:ascii="Times New Roman" w:hAnsi="Times New Roman"/>
          <w:color w:val="1A1A1A"/>
          <w:sz w:val="24"/>
        </w:rPr>
        <w:t xml:space="preserve"> (4 404,40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изпълнение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полагане тръби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монтаж DN 125mm</w:t>
      </w:r>
      <w:r>
        <w:rPr>
          <w:rFonts w:ascii="Times New Roman" w:hAnsi="Times New Roman"/>
          <w:color w:val="1A1A1A"/>
          <w:sz w:val="24"/>
        </w:rPr>
        <w:t xml:space="preserve"> (1 248,70 m)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съществуващи комуникации при изкоп.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Ръчно разкриване в радиус 1 m от обозначени комуникации + металдетектор.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2: Интегриран контрол на качеството при хидравлични изпитвания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нестроителни дейности за изпитване на участъци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 изпитване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Нормативна база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над работното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чл.162 Наредба №2/2005 МРРБ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 + 24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805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Дължина участък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Макс. 250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всеки участък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ЗУТ чл. 168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осигурява прецизно регулиране на налягането, гарантирайки </w:t>
      </w:r>
      <w:r>
        <w:rPr>
          <w:rFonts w:ascii="Times New Roman" w:hAnsi="Times New Roman"/>
          <w:b/>
          <w:color w:val="1A1A1A"/>
          <w:sz w:val="24"/>
        </w:rPr>
        <w:t>100% достоверност</w:t>
      </w:r>
      <w:r>
        <w:rPr>
          <w:rFonts w:ascii="Times New Roman" w:hAnsi="Times New Roman"/>
          <w:color w:val="1A1A1A"/>
          <w:sz w:val="24"/>
        </w:rPr>
        <w:t xml:space="preserve"> на изпитанията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технолог</w:t>
      </w:r>
      <w:r>
        <w:rPr>
          <w:rFonts w:ascii="Times New Roman" w:hAnsi="Times New Roman"/>
          <w:color w:val="1A1A1A"/>
          <w:sz w:val="24"/>
        </w:rPr>
        <w:t xml:space="preserve"> анализира резултатите и взема решения за приемане/отхвърляне на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секретар</w:t>
      </w:r>
      <w:r>
        <w:rPr>
          <w:rFonts w:ascii="Times New Roman" w:hAnsi="Times New Roman"/>
          <w:color w:val="1A1A1A"/>
          <w:sz w:val="24"/>
        </w:rPr>
        <w:t xml:space="preserve"> документира всички параметри, осигурявайки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качеството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дървовидната структура: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контролиране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изпитвания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хидравлично изпитване участъци до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управление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документиране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изготвяне протоколи за изпитване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3: Координирано управление на ресурси при многофазово изпълнение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етапи на строителни и нестроителни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Ресурс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Планиране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Оптимизация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Материали 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5% резерв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Ежедневна инвентаризация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Just-in-time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снабдител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Строителна техника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Седмичен график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мониторинг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Маршрутна оптимизация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диспечер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сила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Ротационен план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Табелен отчет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Балансиране на екипи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началник смяна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Складови площи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Зониране по диаметри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Баркод система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Минимални запаси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складов работник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снабдител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100% наличност</w:t>
      </w:r>
      <w:r>
        <w:rPr>
          <w:rFonts w:ascii="Times New Roman" w:hAnsi="Times New Roman"/>
          <w:color w:val="1A1A1A"/>
          <w:sz w:val="24"/>
        </w:rPr>
        <w:t xml:space="preserve"> на материали според графика, предотвратявайки простои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диспечер</w:t>
      </w:r>
      <w:r>
        <w:rPr>
          <w:rFonts w:ascii="Times New Roman" w:hAnsi="Times New Roman"/>
          <w:color w:val="1A1A1A"/>
          <w:sz w:val="24"/>
        </w:rPr>
        <w:t xml:space="preserve"> координира движението на техниката, постигайки </w:t>
      </w:r>
      <w:r>
        <w:rPr>
          <w:rFonts w:ascii="Times New Roman" w:hAnsi="Times New Roman"/>
          <w:b/>
          <w:color w:val="1A1A1A"/>
          <w:sz w:val="24"/>
        </w:rPr>
        <w:t>95% ефективност</w:t>
      </w:r>
      <w:r>
        <w:rPr>
          <w:rFonts w:ascii="Times New Roman" w:hAnsi="Times New Roman"/>
          <w:color w:val="1A1A1A"/>
          <w:sz w:val="24"/>
        </w:rPr>
        <w:t xml:space="preserve"> на използване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началник смяна</w:t>
      </w:r>
      <w:r>
        <w:rPr>
          <w:rFonts w:ascii="Times New Roman" w:hAnsi="Times New Roman"/>
          <w:color w:val="1A1A1A"/>
          <w:sz w:val="24"/>
        </w:rPr>
        <w:t xml:space="preserve"> балансира натоварването на екипите, гарантирайки </w:t>
      </w:r>
      <w:r>
        <w:rPr>
          <w:rFonts w:ascii="Times New Roman" w:hAnsi="Times New Roman"/>
          <w:b/>
          <w:color w:val="1A1A1A"/>
          <w:sz w:val="24"/>
        </w:rPr>
        <w:t>стабилно качество</w:t>
      </w:r>
      <w:r>
        <w:rPr>
          <w:rFonts w:ascii="Times New Roman" w:hAnsi="Times New Roman"/>
          <w:color w:val="1A1A1A"/>
          <w:sz w:val="24"/>
        </w:rPr>
        <w:t xml:space="preserve"> на изпълнение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дървовидната структура: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планиране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ресурсно планиране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разпределение на материали по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управление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Под-етап оперативно управление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Дейност координация между бригади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4: Превантивно управление на рискове при работа в урбанизирана среда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строителни дейности в населено място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 риск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Идентификация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Превенция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Реакция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Повреда комуникации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Детекторно търсене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Ръчно разкриване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Аварийна бригада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инженер БЗТ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Нарушаване на трафика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 на натоварването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Етапно затваряне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Алтернативни маршрути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 трафик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Екологично въздействие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 емисии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Прахоулавяне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Незабавно почистване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 на материали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Входящ контрол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Сертификати CE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Връщане при несъответствие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контрольор качество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инженер БЗТ</w:t>
      </w:r>
      <w:r>
        <w:rPr>
          <w:rFonts w:ascii="Times New Roman" w:hAnsi="Times New Roman"/>
          <w:color w:val="1A1A1A"/>
          <w:sz w:val="24"/>
        </w:rPr>
        <w:t xml:space="preserve"> минимизира инцидентите до </w:t>
      </w:r>
      <w:r>
        <w:rPr>
          <w:rFonts w:ascii="Times New Roman" w:hAnsi="Times New Roman"/>
          <w:b/>
          <w:color w:val="1A1A1A"/>
          <w:sz w:val="24"/>
        </w:rPr>
        <w:t>&lt;0,1%</w:t>
      </w:r>
      <w:r>
        <w:rPr>
          <w:rFonts w:ascii="Times New Roman" w:hAnsi="Times New Roman"/>
          <w:color w:val="1A1A1A"/>
          <w:sz w:val="24"/>
        </w:rPr>
        <w:t xml:space="preserve"> от работните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координатор трафик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плавен градски трафик</w:t>
      </w:r>
      <w:r>
        <w:rPr>
          <w:rFonts w:ascii="Times New Roman" w:hAnsi="Times New Roman"/>
          <w:color w:val="1A1A1A"/>
          <w:sz w:val="24"/>
        </w:rPr>
        <w:t xml:space="preserve"> с &lt;15 мин забавяне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еколог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0% екологични нарушения</w:t>
      </w:r>
      <w:r>
        <w:rPr>
          <w:rFonts w:ascii="Times New Roman" w:hAnsi="Times New Roman"/>
          <w:color w:val="1A1A1A"/>
          <w:sz w:val="24"/>
        </w:rPr>
        <w:t xml:space="preserve"> и санкции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5: Системно документиране и проследимост на качеството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Всички нестроителни дейности за документация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Съдържание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Дневник строителство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 дейности, материали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17:00 ч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изпитване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всеки участък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Налягане, продължителност, резултат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 скрити работи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засипка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Геометрия, материали, качество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засипка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Екзекутивен план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Реално изпълнени трасета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Петък 16:00 ч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ръководител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100% документална проследимост</w:t>
      </w:r>
      <w:r>
        <w:rPr>
          <w:rFonts w:ascii="Times New Roman" w:hAnsi="Times New Roman"/>
          <w:color w:val="1A1A1A"/>
          <w:sz w:val="24"/>
        </w:rPr>
        <w:t xml:space="preserve"> на строителния процес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пълна техническа обосновка</w:t>
      </w:r>
      <w:r>
        <w:rPr>
          <w:rFonts w:ascii="Times New Roman" w:hAnsi="Times New Roman"/>
          <w:color w:val="1A1A1A"/>
          <w:sz w:val="24"/>
        </w:rPr>
        <w:t xml:space="preserve"> на приетите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предоставя </w:t>
      </w:r>
      <w:r>
        <w:rPr>
          <w:rFonts w:ascii="Times New Roman" w:hAnsi="Times New Roman"/>
          <w:b/>
          <w:color w:val="1A1A1A"/>
          <w:sz w:val="24"/>
        </w:rPr>
        <w:t>точна геометрична информация</w:t>
      </w:r>
      <w:r>
        <w:rPr>
          <w:rFonts w:ascii="Times New Roman" w:hAnsi="Times New Roman"/>
          <w:color w:val="1A1A1A"/>
          <w:sz w:val="24"/>
        </w:rPr>
        <w:t xml:space="preserve"> за бъдещо поддържане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6: Поетапно приключване и предаване на участъци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Финализиране на строителни и нестроителни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 приключване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приключване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Окончателни изпитвания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Протоколи за цялостно изпитване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работни дни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Документално приключване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Екзекутивна документация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Планове, спецификации, актове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работни дни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проектант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Административно приключване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Предаване на възложителя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 обр. 15, удостоверения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работни дни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договорен мениджър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приключване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Инструктаж за експлоатация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Ръководства, контакти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работен ден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технолог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главен инженер</w:t>
      </w:r>
      <w:r>
        <w:rPr>
          <w:rFonts w:ascii="Times New Roman" w:hAnsi="Times New Roman"/>
          <w:color w:val="1A1A1A"/>
          <w:sz w:val="24"/>
        </w:rPr>
        <w:t xml:space="preserve"> потвърждава </w:t>
      </w:r>
      <w:r>
        <w:rPr>
          <w:rFonts w:ascii="Times New Roman" w:hAnsi="Times New Roman"/>
          <w:b/>
          <w:color w:val="1A1A1A"/>
          <w:sz w:val="24"/>
        </w:rPr>
        <w:t>техническата годност</w:t>
      </w:r>
      <w:r>
        <w:rPr>
          <w:rFonts w:ascii="Times New Roman" w:hAnsi="Times New Roman"/>
          <w:color w:val="1A1A1A"/>
          <w:sz w:val="24"/>
        </w:rPr>
        <w:t xml:space="preserve"> на цялата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проектант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пълнота и точност</w:t>
      </w:r>
      <w:r>
        <w:rPr>
          <w:rFonts w:ascii="Times New Roman" w:hAnsi="Times New Roman"/>
          <w:color w:val="1A1A1A"/>
          <w:sz w:val="24"/>
        </w:rPr>
        <w:t xml:space="preserve"> на екзекутивната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договорен мениджър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безпроблемно предаване</w:t>
      </w:r>
      <w:r>
        <w:rPr>
          <w:rFonts w:ascii="Times New Roman" w:hAnsi="Times New Roman"/>
          <w:color w:val="1A1A1A"/>
          <w:sz w:val="24"/>
        </w:rPr>
        <w:t xml:space="preserve"> без забележки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7: Планирано гаранционно поддържане на водопроводната мрежа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Дейности през гаранционния период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Вид поддържане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Реакция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Профилактични прегледи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45 спирателни крана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Планово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хидранти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69 пожарни хидранта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Планово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Аварийни ремонти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нужда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Цялата мрежа 7 432,40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аварийна бригада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 часа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налягане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Ключови точки на мрежата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диспечер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24/7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техник поддръжка</w:t>
      </w:r>
      <w:r>
        <w:rPr>
          <w:rFonts w:ascii="Times New Roman" w:hAnsi="Times New Roman"/>
          <w:color w:val="1A1A1A"/>
          <w:sz w:val="24"/>
        </w:rPr>
        <w:t xml:space="preserve"> предотвратява </w:t>
      </w:r>
      <w:r>
        <w:rPr>
          <w:rFonts w:ascii="Times New Roman" w:hAnsi="Times New Roman"/>
          <w:b/>
          <w:color w:val="1A1A1A"/>
          <w:sz w:val="24"/>
        </w:rPr>
        <w:t>95% от потенциалните дефекти</w:t>
      </w:r>
      <w:r>
        <w:rPr>
          <w:rFonts w:ascii="Times New Roman" w:hAnsi="Times New Roman"/>
          <w:color w:val="1A1A1A"/>
          <w:sz w:val="24"/>
        </w:rPr>
        <w:t xml:space="preserve"> чрез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аварийна бригада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максимум 4 часа</w:t>
      </w:r>
      <w:r>
        <w:rPr>
          <w:rFonts w:ascii="Times New Roman" w:hAnsi="Times New Roman"/>
          <w:color w:val="1A1A1A"/>
          <w:sz w:val="24"/>
        </w:rPr>
        <w:t xml:space="preserve"> време за реакция при аварии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диспечер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непрекъснат мониторинг</w:t>
      </w:r>
      <w:r>
        <w:rPr>
          <w:rFonts w:ascii="Times New Roman" w:hAnsi="Times New Roman"/>
          <w:color w:val="1A1A1A"/>
          <w:sz w:val="24"/>
        </w:rPr>
        <w:t xml:space="preserve"> на работните параметри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Интеграция в дървовидната структура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Общите методи са интегрирани във всички нива на дървовидната структура: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Етапи на жизнения цикъл → Основни етапи → Етапи → Под-етапи → Дейности → Под-дейности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Всеки метод се прилага хоризонтално през множество нива, осигурявайки </w:t>
      </w:r>
      <w:r>
        <w:rPr>
          <w:rFonts w:ascii="Times New Roman" w:hAnsi="Times New Roman"/>
          <w:b/>
          <w:color w:val="1A1A1A"/>
          <w:sz w:val="24"/>
        </w:rPr>
        <w:t>единство на подхода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стандартизирано качество</w:t>
      </w:r>
      <w:r>
        <w:rPr>
          <w:rFonts w:ascii="Times New Roman" w:hAnsi="Times New Roman"/>
          <w:color w:val="1A1A1A"/>
          <w:sz w:val="24"/>
        </w:rPr>
        <w:t xml:space="preserve"> на изпълнение. Категоризацията по седемте стадия (иницииране, планиране, изпълнение, контролиране, управление, приключване, поддържане) гарантира </w:t>
      </w:r>
      <w:r>
        <w:rPr>
          <w:rFonts w:ascii="Times New Roman" w:hAnsi="Times New Roman"/>
          <w:b/>
          <w:color w:val="1A1A1A"/>
          <w:sz w:val="24"/>
        </w:rPr>
        <w:t>системност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проследимост</w:t>
      </w:r>
      <w:r>
        <w:rPr>
          <w:rFonts w:ascii="Times New Roman" w:hAnsi="Times New Roman"/>
          <w:color w:val="1A1A1A"/>
          <w:sz w:val="24"/>
        </w:rPr>
        <w:t xml:space="preserve"> на всички процеси.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общите методи осигуряват </w:t>
      </w:r>
      <w:r>
        <w:rPr>
          <w:rFonts w:ascii="Times New Roman" w:hAnsi="Times New Roman"/>
          <w:b/>
          <w:color w:val="1A1A1A"/>
          <w:sz w:val="24"/>
        </w:rPr>
        <w:t>ефективно изпълнение</w:t>
      </w:r>
      <w:r>
        <w:rPr>
          <w:rFonts w:ascii="Times New Roman" w:hAnsi="Times New Roman"/>
          <w:color w:val="1A1A1A"/>
          <w:sz w:val="24"/>
        </w:rPr>
        <w:t xml:space="preserve"> на водопроводната мрежа с </w:t>
      </w:r>
      <w:r>
        <w:rPr>
          <w:rFonts w:ascii="Times New Roman" w:hAnsi="Times New Roman"/>
          <w:b/>
          <w:color w:val="1A1A1A"/>
          <w:sz w:val="24"/>
        </w:rPr>
        <w:t>гарантирано качество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оптимизирани разходи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минимално въздействие</w:t>
      </w:r>
      <w:r>
        <w:rPr>
          <w:rFonts w:ascii="Times New Roman" w:hAnsi="Times New Roman"/>
          <w:color w:val="1A1A1A"/>
          <w:sz w:val="24"/>
        </w:rPr>
        <w:t xml:space="preserve"> върху градската среда.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4.3.2.7. Методи на контрол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методите на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Методите на контрол са структурирани в йерархична дървовидна система, обхващаща всички нива на изпълнение на водопроводната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>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ЕТАПИ НА ЖИЗНЕНИЯ ЦИКЪЛ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Иницииране на контрола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Планиране на контрола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Изпълнение на контрола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Контролиране на контрола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Управление на контрола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Приключване на контрола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Поддържане на контрола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ОСНОВНИ ЕТАПИ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Входящ контрол на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Приемо-предавателен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ЕТАПИ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тръби PE 100RC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изкопни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на полагане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Контрол на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ПОД-ЕТАПИ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Визуален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Размерен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Функционален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Документален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Строителни дейности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Контрол изкопи (мин. ширина 0,70 m)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Контрол полагане тръби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Контрол засипване (К=0,98)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Нестроителни дейности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Контрол приемане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ПОД-ДЕЙНОСТИ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Проверка сертификати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Измерване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Протоколиране резултати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Корективни действия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 по тип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Строителни дейности - методи на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изкопни работи (дълбочина 1,20-1,50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полагане тръби PE 100RC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пясъчна подложка (10 cm)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засипване с пясък (0,30 m над теме)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монтаж на арматура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Нестроителни дейности - методи на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проектна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изпитвания с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геодезически заснемания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приемо-предавателни процедури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контрол по категории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1: Входящ контрол на материали и оборудване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Основен етап → Етап → Под-етап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Контролиран материал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Тръби PE 100RC DN50-140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Сертификат, размери, маркировка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всяка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инженер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 CE, налягане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Функционалност, херметичност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PN10/16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 проверка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Пясък за подложка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Гранулометрия, чистота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контролен инженер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техническите изисквания чрез проверка на всеки сертификат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безотказна работа</w:t>
      </w:r>
      <w:r>
        <w:rPr>
          <w:rFonts w:ascii="Times New Roman" w:hAnsi="Times New Roman"/>
          <w:color w:val="1A1A1A"/>
          <w:sz w:val="24"/>
        </w:rPr>
        <w:t xml:space="preserve"> на хидрантите чрез функционални тестове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лаборант</w:t>
      </w:r>
      <w:r>
        <w:rPr>
          <w:rFonts w:ascii="Times New Roman" w:hAnsi="Times New Roman"/>
          <w:color w:val="1A1A1A"/>
          <w:sz w:val="24"/>
        </w:rPr>
        <w:t xml:space="preserve"> предотвратява </w:t>
      </w:r>
      <w:r>
        <w:rPr>
          <w:rFonts w:ascii="Times New Roman" w:hAnsi="Times New Roman"/>
          <w:b/>
          <w:color w:val="1A1A1A"/>
          <w:sz w:val="24"/>
        </w:rPr>
        <w:t>дефекти в основата</w:t>
      </w:r>
      <w:r>
        <w:rPr>
          <w:rFonts w:ascii="Times New Roman" w:hAnsi="Times New Roman"/>
          <w:color w:val="1A1A1A"/>
          <w:sz w:val="24"/>
        </w:rPr>
        <w:t xml:space="preserve"> чрез контрол на качеството на пясъка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Приемане на несъответстващи материали.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Двустепенна проверка - визуална + документална от различни експерти.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2: Контрол на изкопни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(строителна)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Контролен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Изискване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Контролна точка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Ширина изкоп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Мин. 0,70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50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второстепенни клонове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1,20 m над теме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25 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техник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главен клон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1,50 m над теме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25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Стабилност стени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свлачища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участък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точност ±2 cm</w:t>
      </w:r>
      <w:r>
        <w:rPr>
          <w:rFonts w:ascii="Times New Roman" w:hAnsi="Times New Roman"/>
          <w:color w:val="1A1A1A"/>
          <w:sz w:val="24"/>
        </w:rPr>
        <w:t xml:space="preserve"> при измерване на размерите чрез GPS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строителен техник</w:t>
      </w:r>
      <w:r>
        <w:rPr>
          <w:rFonts w:ascii="Times New Roman" w:hAnsi="Times New Roman"/>
          <w:color w:val="1A1A1A"/>
          <w:sz w:val="24"/>
        </w:rPr>
        <w:t xml:space="preserve"> предотвратява </w:t>
      </w:r>
      <w:r>
        <w:rPr>
          <w:rFonts w:ascii="Times New Roman" w:hAnsi="Times New Roman"/>
          <w:b/>
          <w:color w:val="1A1A1A"/>
          <w:sz w:val="24"/>
        </w:rPr>
        <w:t>повреди на тръбите</w:t>
      </w:r>
      <w:r>
        <w:rPr>
          <w:rFonts w:ascii="Times New Roman" w:hAnsi="Times New Roman"/>
          <w:color w:val="1A1A1A"/>
          <w:sz w:val="24"/>
        </w:rPr>
        <w:t xml:space="preserve"> чрез контрол на дълбочината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ръководител участък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безопасност на работата</w:t>
      </w:r>
      <w:r>
        <w:rPr>
          <w:rFonts w:ascii="Times New Roman" w:hAnsi="Times New Roman"/>
          <w:color w:val="1A1A1A"/>
          <w:sz w:val="24"/>
        </w:rPr>
        <w:t xml:space="preserve"> чрез мониторинг на стабилността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Неправилни размери на изкопа водят до проблеми при полагане.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Геодезическо заснемане преди започване на всеки участък.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3: Контрол на полагане на тръби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(строителна)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Контролен аспект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Контролна точка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 под тръбата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тръбен елемент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Съединения тръби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Електрозаваряване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Всяко съединение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 контрол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Наклон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Съгласно проект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20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повреди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Сигнална лента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Над всяка тръба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засипване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работник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контроли по диаметри: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50mm (56,20 m)</w:t>
      </w:r>
      <w:r>
        <w:rPr>
          <w:rFonts w:ascii="Times New Roman" w:hAnsi="Times New Roman"/>
          <w:color w:val="1A1A1A"/>
          <w:sz w:val="24"/>
        </w:rPr>
        <w:t>: Повишено внимание при съединенията поради малкия диаметър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90mm (4 404,40 m)</w:t>
      </w:r>
      <w:r>
        <w:rPr>
          <w:rFonts w:ascii="Times New Roman" w:hAnsi="Times New Roman"/>
          <w:color w:val="1A1A1A"/>
          <w:sz w:val="24"/>
        </w:rPr>
        <w:t>: Основен контрол - 59% от общата дължина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DN 140mm (605,60 m)</w:t>
      </w:r>
      <w:r>
        <w:rPr>
          <w:rFonts w:ascii="Times New Roman" w:hAnsi="Times New Roman"/>
          <w:color w:val="1A1A1A"/>
          <w:sz w:val="24"/>
        </w:rPr>
        <w:t>: Специален контрол на носимостта поради големия диаметър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тръбополагач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равномерна основа</w:t>
      </w:r>
      <w:r>
        <w:rPr>
          <w:rFonts w:ascii="Times New Roman" w:hAnsi="Times New Roman"/>
          <w:color w:val="1A1A1A"/>
          <w:sz w:val="24"/>
        </w:rPr>
        <w:t xml:space="preserve"> за всички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заварчик PE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херметични съединения</w:t>
      </w:r>
      <w:r>
        <w:rPr>
          <w:rFonts w:ascii="Times New Roman" w:hAnsi="Times New Roman"/>
          <w:color w:val="1A1A1A"/>
          <w:sz w:val="24"/>
        </w:rPr>
        <w:t xml:space="preserve"> чрез сертифицирани техники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проектния наклон</w:t>
      </w:r>
      <w:r>
        <w:rPr>
          <w:rFonts w:ascii="Times New Roman" w:hAnsi="Times New Roman"/>
          <w:color w:val="1A1A1A"/>
          <w:sz w:val="24"/>
        </w:rPr>
        <w:t xml:space="preserve"> с точност ±1‰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4: Контрол на засипване и уплътняване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(строителна)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Контролен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Изискване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Измерване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Пясък около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0,30 m над теме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Линейка/рулетка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10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уплътняване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Плътномер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50 m²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 пясък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глина/органика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инженер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Послойно уплътняване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Слоеве по 20 cm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слой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виброплоча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лаборант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стабилна основа</w:t>
      </w:r>
      <w:r>
        <w:rPr>
          <w:rFonts w:ascii="Times New Roman" w:hAnsi="Times New Roman"/>
          <w:color w:val="1A1A1A"/>
          <w:sz w:val="24"/>
        </w:rPr>
        <w:t xml:space="preserve"> чрез постигане на К=0,98 за цялата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машинист виброплоча</w:t>
      </w:r>
      <w:r>
        <w:rPr>
          <w:rFonts w:ascii="Times New Roman" w:hAnsi="Times New Roman"/>
          <w:color w:val="1A1A1A"/>
          <w:sz w:val="24"/>
        </w:rPr>
        <w:t xml:space="preserve"> предотвратява </w:t>
      </w:r>
      <w:r>
        <w:rPr>
          <w:rFonts w:ascii="Times New Roman" w:hAnsi="Times New Roman"/>
          <w:b/>
          <w:color w:val="1A1A1A"/>
          <w:sz w:val="24"/>
        </w:rPr>
        <w:t>бъдещи деформации</w:t>
      </w:r>
      <w:r>
        <w:rPr>
          <w:rFonts w:ascii="Times New Roman" w:hAnsi="Times New Roman"/>
          <w:color w:val="1A1A1A"/>
          <w:sz w:val="24"/>
        </w:rPr>
        <w:t xml:space="preserve"> чрез правилно уплътняване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строителен техник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защита на тръбите</w:t>
      </w:r>
      <w:r>
        <w:rPr>
          <w:rFonts w:ascii="Times New Roman" w:hAnsi="Times New Roman"/>
          <w:color w:val="1A1A1A"/>
          <w:sz w:val="24"/>
        </w:rPr>
        <w:t xml:space="preserve"> чрез контрол на дебелината на пясъка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5: Хидравлично изпитване под налягане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(нестроителна)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Изпитван участък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Налягане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Участъци до 250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× работно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 + 24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Манометри на краищата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50-63mm участъци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 (1,5×10)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Пълен цикъл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съединения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тестов инженер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90-140mm участъци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 (1,5×10)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Пълен цикъл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Критични точки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тестов инженер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изпитвания съгласно чл. 162 на Наредба №2 на МРРБ от 2005 година: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 изпитване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Критерий за приемане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Предварително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Запълване с вода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въздух в системата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запълване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Основно (1 час)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 1,5×работно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падане на налягането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изпитване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 (24 часа)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Падане ≤5%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дълготрайност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100% херметичност</w:t>
      </w:r>
      <w:r>
        <w:rPr>
          <w:rFonts w:ascii="Times New Roman" w:hAnsi="Times New Roman"/>
          <w:color w:val="1A1A1A"/>
          <w:sz w:val="24"/>
        </w:rPr>
        <w:t xml:space="preserve"> на всички </w:t>
      </w:r>
      <w:r>
        <w:rPr>
          <w:rFonts w:ascii="Times New Roman" w:hAnsi="Times New Roman"/>
          <w:b/>
          <w:color w:val="1A1A1A"/>
          <w:sz w:val="24"/>
        </w:rPr>
        <w:t>30 участъка</w:t>
      </w:r>
      <w:r>
        <w:rPr>
          <w:rFonts w:ascii="Times New Roman" w:hAnsi="Times New Roman"/>
          <w:color w:val="1A1A1A"/>
          <w:sz w:val="24"/>
        </w:rPr>
        <w:t xml:space="preserve"> (7432,40m ÷ 250m)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тестов инженер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съответствие с нормативите</w:t>
      </w:r>
      <w:r>
        <w:rPr>
          <w:rFonts w:ascii="Times New Roman" w:hAnsi="Times New Roman"/>
          <w:color w:val="1A1A1A"/>
          <w:sz w:val="24"/>
        </w:rPr>
        <w:t xml:space="preserve"> чрез прецизни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протоколист</w:t>
      </w:r>
      <w:r>
        <w:rPr>
          <w:rFonts w:ascii="Times New Roman" w:hAnsi="Times New Roman"/>
          <w:color w:val="1A1A1A"/>
          <w:sz w:val="24"/>
        </w:rPr>
        <w:t xml:space="preserve"> документира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всички изпитвания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Скрити течове при недостатъчно налягане.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Двойна проверка с различни манометри и визуален оглед на всички съединения.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6: Контрол на монтаж на арматура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(строителна)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арматура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69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Налягане, достъпност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PN16, разстояние ≤150m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Функционалност, херметичност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PN10/16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 проект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Настройка, калибриране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DN50-DN600, PN10/16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автоматик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контроли за пожарни хидранти: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Достъпност</w:t>
      </w:r>
      <w:r>
        <w:rPr>
          <w:rFonts w:ascii="Times New Roman" w:hAnsi="Times New Roman"/>
          <w:color w:val="1A1A1A"/>
          <w:sz w:val="24"/>
        </w:rPr>
        <w:t>: Максимално разстояние 150m между хидранти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Тест на отваряне/затваряне под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Маркировка</w:t>
      </w:r>
      <w:r>
        <w:rPr>
          <w:rFonts w:ascii="Times New Roman" w:hAnsi="Times New Roman"/>
          <w:color w:val="1A1A1A"/>
          <w:sz w:val="24"/>
        </w:rPr>
        <w:t>: Ясно обозначение и номериране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пожарна безопасност</w:t>
      </w:r>
      <w:r>
        <w:rPr>
          <w:rFonts w:ascii="Times New Roman" w:hAnsi="Times New Roman"/>
          <w:color w:val="1A1A1A"/>
          <w:sz w:val="24"/>
        </w:rPr>
        <w:t xml:space="preserve"> чрез правилно позициониране на всички </w:t>
      </w:r>
      <w:r>
        <w:rPr>
          <w:rFonts w:ascii="Times New Roman" w:hAnsi="Times New Roman"/>
          <w:b/>
          <w:color w:val="1A1A1A"/>
          <w:sz w:val="24"/>
        </w:rPr>
        <w:t>69 хидранта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монтажник арматура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безотказна работа</w:t>
      </w:r>
      <w:r>
        <w:rPr>
          <w:rFonts w:ascii="Times New Roman" w:hAnsi="Times New Roman"/>
          <w:color w:val="1A1A1A"/>
          <w:sz w:val="24"/>
        </w:rPr>
        <w:t xml:space="preserve"> на всички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автоматик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стабилно налягане</w:t>
      </w:r>
      <w:r>
        <w:rPr>
          <w:rFonts w:ascii="Times New Roman" w:hAnsi="Times New Roman"/>
          <w:color w:val="1A1A1A"/>
          <w:sz w:val="24"/>
        </w:rPr>
        <w:t xml:space="preserve"> в мрежата чрез прецизна настройка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7: Геодезически контрол и документиране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Етап → Под-етап → Дейност (нестроителна)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Геодезическа 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Точност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Трасиране на мрежата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7 432,40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изкопи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дълбочини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25 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 cm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полагане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Заснемане на арматура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114 елемента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 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монтаж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Екзекутивно заснемане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Цялата мрежа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cm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завършване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оторизиран геодезист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точно позициониране</w:t>
      </w:r>
      <w:r>
        <w:rPr>
          <w:rFonts w:ascii="Times New Roman" w:hAnsi="Times New Roman"/>
          <w:color w:val="1A1A1A"/>
          <w:sz w:val="24"/>
        </w:rPr>
        <w:t xml:space="preserve"> на всички елементи с GPS технология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оторизиран геодезист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правна валидност</w:t>
      </w:r>
      <w:r>
        <w:rPr>
          <w:rFonts w:ascii="Times New Roman" w:hAnsi="Times New Roman"/>
          <w:color w:val="1A1A1A"/>
          <w:sz w:val="24"/>
        </w:rPr>
        <w:t xml:space="preserve"> на екзекутивната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CAD оператор</w:t>
      </w:r>
      <w:r>
        <w:rPr>
          <w:rFonts w:ascii="Times New Roman" w:hAnsi="Times New Roman"/>
          <w:color w:val="1A1A1A"/>
          <w:sz w:val="24"/>
        </w:rPr>
        <w:t xml:space="preserve"> създава </w:t>
      </w:r>
      <w:r>
        <w:rPr>
          <w:rFonts w:ascii="Times New Roman" w:hAnsi="Times New Roman"/>
          <w:b/>
          <w:color w:val="1A1A1A"/>
          <w:sz w:val="24"/>
        </w:rPr>
        <w:t>прецизни чертежи</w:t>
      </w:r>
      <w:r>
        <w:rPr>
          <w:rFonts w:ascii="Times New Roman" w:hAnsi="Times New Roman"/>
          <w:color w:val="1A1A1A"/>
          <w:sz w:val="24"/>
        </w:rPr>
        <w:t xml:space="preserve"> за бъдеща експлоатация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8: Контрол на документооборота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в структурата:</w:t>
      </w:r>
      <w:r>
        <w:rPr>
          <w:rFonts w:ascii="Times New Roman" w:hAnsi="Times New Roman"/>
          <w:color w:val="1A1A1A"/>
          <w:sz w:val="24"/>
        </w:rPr>
        <w:t xml:space="preserve"> Основен етап → Етап → Под-етап → Дейност (нестроителна)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за изготвяне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Контролиращ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Архивиране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Протоколи изпитване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тестов инженер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Постоянно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Сертификати материали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снабдител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инженер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години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Екзекутивни чертежи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проектант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30 дни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Постоянно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Приемо-предавателни протоколи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обект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представител възложител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завършване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Постоянно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качеството: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ръководител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пълнота на документацията</w:t>
      </w:r>
      <w:r>
        <w:rPr>
          <w:rFonts w:ascii="Times New Roman" w:hAnsi="Times New Roman"/>
          <w:color w:val="1A1A1A"/>
          <w:sz w:val="24"/>
        </w:rPr>
        <w:t xml:space="preserve"> чрез многостепенен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архивар</w:t>
      </w:r>
      <w:r>
        <w:rPr>
          <w:rFonts w:ascii="Times New Roman" w:hAnsi="Times New Roman"/>
          <w:color w:val="1A1A1A"/>
          <w:sz w:val="24"/>
        </w:rPr>
        <w:t xml:space="preserve"> гарантира </w:t>
      </w:r>
      <w:r>
        <w:rPr>
          <w:rFonts w:ascii="Times New Roman" w:hAnsi="Times New Roman"/>
          <w:b/>
          <w:color w:val="1A1A1A"/>
          <w:sz w:val="24"/>
        </w:rPr>
        <w:t>достъпност на данните</w:t>
      </w:r>
      <w:r>
        <w:rPr>
          <w:rFonts w:ascii="Times New Roman" w:hAnsi="Times New Roman"/>
          <w:color w:val="1A1A1A"/>
          <w:sz w:val="24"/>
        </w:rPr>
        <w:t xml:space="preserve"> за цялия експлоатационен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QA мениджър</w:t>
      </w:r>
      <w:r>
        <w:rPr>
          <w:rFonts w:ascii="Times New Roman" w:hAnsi="Times New Roman"/>
          <w:color w:val="1A1A1A"/>
          <w:sz w:val="24"/>
        </w:rPr>
        <w:t xml:space="preserve"> поддържа </w:t>
      </w:r>
      <w:r>
        <w:rPr>
          <w:rFonts w:ascii="Times New Roman" w:hAnsi="Times New Roman"/>
          <w:b/>
          <w:color w:val="1A1A1A"/>
          <w:sz w:val="24"/>
        </w:rPr>
        <w:t>стандартизирано качество</w:t>
      </w:r>
      <w:r>
        <w:rPr>
          <w:rFonts w:ascii="Times New Roman" w:hAnsi="Times New Roman"/>
          <w:color w:val="1A1A1A"/>
          <w:sz w:val="24"/>
        </w:rPr>
        <w:t xml:space="preserve"> на всички документи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Интеграция в дървовидната структура и съответствие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Методите на контрол са синхронизирани с етапността от организацията на персонала: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Фаза "Иницииране":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Входящ контрол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контролен инженер</w:t>
      </w:r>
      <w:r>
        <w:rPr>
          <w:rFonts w:ascii="Times New Roman" w:hAnsi="Times New Roman"/>
          <w:color w:val="1A1A1A"/>
          <w:sz w:val="24"/>
        </w:rPr>
        <w:t xml:space="preserve"> (постоянно ангажиран)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Планиране на контрола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технически ръководител</w:t>
      </w:r>
      <w:r>
        <w:rPr>
          <w:rFonts w:ascii="Times New Roman" w:hAnsi="Times New Roman"/>
          <w:color w:val="1A1A1A"/>
          <w:sz w:val="24"/>
        </w:rPr>
        <w:t xml:space="preserve"> (ръководна роля)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Фаза "Изпълнение":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строителни дейности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строителен техник</w:t>
      </w:r>
      <w:r>
        <w:rPr>
          <w:rFonts w:ascii="Times New Roman" w:hAnsi="Times New Roman"/>
          <w:color w:val="1A1A1A"/>
          <w:sz w:val="24"/>
        </w:rPr>
        <w:t xml:space="preserve"> + </w:t>
      </w:r>
      <w:r>
        <w:rPr>
          <w:rFonts w:ascii="Times New Roman" w:hAnsi="Times New Roman"/>
          <w:b/>
          <w:color w:val="1A1A1A"/>
          <w:sz w:val="24"/>
        </w:rPr>
        <w:t>геодезист</w:t>
      </w:r>
      <w:r>
        <w:rPr>
          <w:rFonts w:ascii="Times New Roman" w:hAnsi="Times New Roman"/>
          <w:color w:val="1A1A1A"/>
          <w:sz w:val="24"/>
        </w:rPr>
        <w:t xml:space="preserve"> (пряко ангажирани)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монтажни дейности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монтажник арматура</w:t>
      </w:r>
      <w:r>
        <w:rPr>
          <w:rFonts w:ascii="Times New Roman" w:hAnsi="Times New Roman"/>
          <w:color w:val="1A1A1A"/>
          <w:sz w:val="24"/>
        </w:rPr>
        <w:t xml:space="preserve"> + </w:t>
      </w:r>
      <w:r>
        <w:rPr>
          <w:rFonts w:ascii="Times New Roman" w:hAnsi="Times New Roman"/>
          <w:b/>
          <w:color w:val="1A1A1A"/>
          <w:sz w:val="24"/>
        </w:rPr>
        <w:t>хидротехник</w:t>
      </w:r>
      <w:r>
        <w:rPr>
          <w:rFonts w:ascii="Times New Roman" w:hAnsi="Times New Roman"/>
          <w:color w:val="1A1A1A"/>
          <w:sz w:val="24"/>
        </w:rPr>
        <w:t xml:space="preserve"> (специализирани роли)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Фаза "Контролиране":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Изпитвания под налягане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тестов инженер</w:t>
      </w:r>
      <w:r>
        <w:rPr>
          <w:rFonts w:ascii="Times New Roman" w:hAnsi="Times New Roman"/>
          <w:color w:val="1A1A1A"/>
          <w:sz w:val="24"/>
        </w:rPr>
        <w:t xml:space="preserve"> (сертифициран специалист)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Геодезически контрол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оторизиран геодезист</w:t>
      </w:r>
      <w:r>
        <w:rPr>
          <w:rFonts w:ascii="Times New Roman" w:hAnsi="Times New Roman"/>
          <w:color w:val="1A1A1A"/>
          <w:sz w:val="24"/>
        </w:rPr>
        <w:t xml:space="preserve"> (лицензиран експерт)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Фаза "Приключване":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Документален контрол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QA мениджър</w:t>
      </w:r>
      <w:r>
        <w:rPr>
          <w:rFonts w:ascii="Times New Roman" w:hAnsi="Times New Roman"/>
          <w:color w:val="1A1A1A"/>
          <w:sz w:val="24"/>
        </w:rPr>
        <w:t xml:space="preserve"> (косвено ангажиран)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Приемо-предаване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ръководител обект</w:t>
      </w:r>
      <w:r>
        <w:rPr>
          <w:rFonts w:ascii="Times New Roman" w:hAnsi="Times New Roman"/>
          <w:color w:val="1A1A1A"/>
          <w:sz w:val="24"/>
        </w:rPr>
        <w:t xml:space="preserve"> (отговорна роля)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Фаза "Поддържане":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Гаранционен контрол</w:t>
      </w:r>
      <w:r>
        <w:rPr>
          <w:rFonts w:ascii="Times New Roman" w:hAnsi="Times New Roman"/>
          <w:color w:val="1A1A1A"/>
          <w:sz w:val="24"/>
        </w:rPr>
        <w:t xml:space="preserve"> → </w:t>
      </w:r>
      <w:r>
        <w:rPr>
          <w:rFonts w:ascii="Times New Roman" w:hAnsi="Times New Roman"/>
          <w:b/>
          <w:color w:val="1A1A1A"/>
          <w:sz w:val="24"/>
        </w:rPr>
        <w:t>техник поддръжка</w:t>
      </w:r>
      <w:r>
        <w:rPr>
          <w:rFonts w:ascii="Times New Roman" w:hAnsi="Times New Roman"/>
          <w:color w:val="1A1A1A"/>
          <w:sz w:val="24"/>
        </w:rPr>
        <w:t xml:space="preserve"> (дългосрочно ангажиран)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методите на контрол осигуряват </w:t>
      </w:r>
      <w:r>
        <w:rPr>
          <w:rFonts w:ascii="Times New Roman" w:hAnsi="Times New Roman"/>
          <w:b/>
          <w:color w:val="1A1A1A"/>
          <w:sz w:val="24"/>
        </w:rPr>
        <w:t>100% качество</w:t>
      </w:r>
      <w:r>
        <w:rPr>
          <w:rFonts w:ascii="Times New Roman" w:hAnsi="Times New Roman"/>
          <w:color w:val="1A1A1A"/>
          <w:sz w:val="24"/>
        </w:rPr>
        <w:t xml:space="preserve"> на водопроводната мрежа чрез </w:t>
      </w:r>
      <w:r>
        <w:rPr>
          <w:rFonts w:ascii="Times New Roman" w:hAnsi="Times New Roman"/>
          <w:b/>
          <w:color w:val="1A1A1A"/>
          <w:sz w:val="24"/>
        </w:rPr>
        <w:t>системен подход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многостепенна проверка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непрекъснат мониторинг</w:t>
      </w:r>
      <w:r>
        <w:rPr>
          <w:rFonts w:ascii="Times New Roman" w:hAnsi="Times New Roman"/>
          <w:color w:val="1A1A1A"/>
          <w:sz w:val="24"/>
        </w:rPr>
        <w:t xml:space="preserve"> на всички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от мрежата,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4.3.2.8. Методи на управление на рисковете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 по тип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Изкопни работи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водопроводна мрежа в планински терен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PE 100RC тръби с диаметри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Монтаж на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Изграждане на </w:t>
      </w:r>
      <w:r>
        <w:rPr>
          <w:rFonts w:ascii="Times New Roman" w:hAnsi="Times New Roman"/>
          <w:b/>
          <w:color w:val="1A1A1A"/>
          <w:sz w:val="24"/>
        </w:rPr>
        <w:t>25 шахти</w:t>
      </w:r>
      <w:r>
        <w:rPr>
          <w:rFonts w:ascii="Times New Roman" w:hAnsi="Times New Roman"/>
          <w:color w:val="1A1A1A"/>
          <w:sz w:val="24"/>
        </w:rPr>
        <w:t xml:space="preserve"> (6 въздушници + 19 изпускатели)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Засипни работи с пясъчна подложка и коефициент К=0,98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Логистично планиране и доставки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заснемания и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 изпитвания под налягане 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и приемо-предаване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Гаранционно обслужване и поддръжка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методите за управление на рисковете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I. ЕТАП НА ЖИЗНЕНИЯ ЦИКЪЛ: Планиране и подготовка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 ОСНОВЕН ЕТАП: Анализ на рискове (Категория: Планиране)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1.1.1. ЕТАП: Идентификация на рискове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1.1.1.1. ПОД-ЕТАП: Теренни рискове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Превантивна идентификация на геоложки, климатични и достъпни рискове за осигуряване на безпроблемно полагане 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тръби в планински условия.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Геоложка оценка на риска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1.1:</w:t>
      </w:r>
      <w:r>
        <w:rPr>
          <w:rFonts w:ascii="Times New Roman" w:hAnsi="Times New Roman"/>
          <w:color w:val="1A1A1A"/>
          <w:sz w:val="24"/>
        </w:rPr>
        <w:t xml:space="preserve"> Анализ на почвени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Геотехническа оценка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Идентификация на проблемни участъци за изкопи с минимална ширина 0,70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Сондажни проучвания на всеки 500 m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анализи на почвени проби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Картиране на скални участъци и подземни 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1-2: Теренни сондажи по цялото трасе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3: Лабораторни анализи и обработка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4: Изготвяне на риск карта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главен геолог — координация на проучванията и анализ на резултатите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Седмични доклади за напредъка, валидация от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Намаляване на риска от непредвидени геоложки условия с 85%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Срещане на скални участъци при изкопи за дълбочина 1,20-1,50 m.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сондиране и планиране на взривни работи с лицензиран пиротехник.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1.1.1.2. ПОД-ЕТАП: Технологични рискове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Минимизиране на рисковете от повреди на PE 100RC тръби и арматура при монтаж и изпитване.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Оценка на монтажни рискове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2.1:</w:t>
      </w:r>
      <w:r>
        <w:rPr>
          <w:rFonts w:ascii="Times New Roman" w:hAnsi="Times New Roman"/>
          <w:color w:val="1A1A1A"/>
          <w:sz w:val="24"/>
        </w:rPr>
        <w:t xml:space="preserve"> Анализ на заваръчни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Контрол на качеството на заваръчните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Превенция на течове при изпитване с налягане 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Сертифициране на заварчици по БДС EN ISO 9606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тестови съединения преди започване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Рентгенов контрол на 10% от съединенията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1-3: Сертифициране на персонал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4-5: Тестови заваръчни проби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Постоянно: Контрол по време на 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главен заварчик — контрол на качеството на всички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Ежедневни проверки, протоколи за всеки заварен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0% течове при хидравлични изпитвания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1.2. ОСНОВЕН ЕТАП: Планиране на превантивни мерки (Категория: Планиране)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1.2.1. ЕТАП: Ресурсно 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1.2.1.1. ПОД-ЕТАП: Материално осигуряване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Гарантиране на непрекъснатост на доставките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тръби и </w:t>
      </w:r>
      <w:r>
        <w:rPr>
          <w:rFonts w:ascii="Times New Roman" w:hAnsi="Times New Roman"/>
          <w:b/>
          <w:color w:val="1A1A1A"/>
          <w:sz w:val="24"/>
        </w:rPr>
        <w:t>114 броя арматура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Логистично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3.1:</w:t>
      </w:r>
      <w:r>
        <w:rPr>
          <w:rFonts w:ascii="Times New Roman" w:hAnsi="Times New Roman"/>
          <w:color w:val="1A1A1A"/>
          <w:sz w:val="24"/>
        </w:rPr>
        <w:t xml:space="preserve"> Складово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Буферни запаси за критични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Поддържане на 15% резервни количества от основните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Договаряне с 2 алтернативни доставчика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междинни складове на всеки 2 km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отчитане на наличности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1: Договаряне с доставчици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2: Обустройване на складове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Постоянно: Мониторинг на запасите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логистичен мениджър — координация на доставки и складиране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Ежедневни инвентаризации, седмични доклади за наличности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0% забавяния поради липса на материали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II. ЕТАП НА ЖИЗНЕНИЯ ЦИКЪЛ: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 ОСНОВЕН ЕТАП: Оперативно управление на рисковете (Категория: Изпълнение)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2.1.1. ЕТАП: Строителни рискове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2.1.1.1. ПОД-ЕТАП: Изкопни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Безопасно и ефективно изпълнение на изкопи с минимална ширина 0,70 m за всички диаметри тръби.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4: Управление на изкопни рискове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4.1:</w:t>
      </w:r>
      <w:r>
        <w:rPr>
          <w:rFonts w:ascii="Times New Roman" w:hAnsi="Times New Roman"/>
          <w:color w:val="1A1A1A"/>
          <w:sz w:val="24"/>
        </w:rPr>
        <w:t xml:space="preserve"> Стабилизиране на откоси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Превенция на свлачища при дълбоки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Осигуряване на стабилност при изкопи до 1,50 m дълбочина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Инсталиране на подпорни конструкции при нестабилни почви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Дренажни системи за отвеждане на повърхностни 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мониторинг на състоянието на откосите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Преди изкоп: Оценка на стабилността (2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необходимост: Монтаж на подпори (4-6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Ежедневно: Визуален контрол на откосите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строителен инженер — оценка и контрол на стабилността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Ежедневни обходи, фотодокументиране на критични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0% инциденти от свличания на откоси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Срутване на откоси при дълбоки изкопи в планински терен.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Подпорни конструкции и дренаж при изкопи над 1,20 m дълбочина.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2.1.1.2. ПОД-ЕТАП: Полагане на тръби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Прецизно полагане на PE 100RC тръби с осигуряване на проектните параметри за пясъчна подложка 10 cm и засипка 0,30 m над теме.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5: Контрол на полагането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5.1:</w:t>
      </w:r>
      <w:r>
        <w:rPr>
          <w:rFonts w:ascii="Times New Roman" w:hAnsi="Times New Roman"/>
          <w:color w:val="1A1A1A"/>
          <w:sz w:val="24"/>
        </w:rPr>
        <w:t xml:space="preserve"> Геометричен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Прецизно позициониране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Спазване на проектните коти и наклони за оптимален хидравличен режим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Геодезическо заснемане на всеки 50 m от положените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дебелината на пясъчната подложка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плътността на засипката (К=0,98)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полагане: Геодезически контрол на всеки 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Преди засипка: Измерване на подложката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След засипка: Контрол на плътността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геодезист — измервания и контрол на геометрията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Протоколи за всеки измерен участък, корекции при отклонения &gt;2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100% спазване на проектните параметри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2.2. ОСНОВЕН ЕТАП: Качествен контрол (Категория: Контролиране)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2.2.1. ЕТАП: Хидравлични изпитвания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2.2.1.1. ПОД-ЕТАП: Изпитване под налягане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Гарантиране на херметичност на водопроводната мрежа чрез изпитвания с налягане 1,5 над работното за продължителност 1 час + 24 часа.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6: Управление на рискове при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6.1:</w:t>
      </w:r>
      <w:r>
        <w:rPr>
          <w:rFonts w:ascii="Times New Roman" w:hAnsi="Times New Roman"/>
          <w:color w:val="1A1A1A"/>
          <w:sz w:val="24"/>
        </w:rPr>
        <w:t xml:space="preserve"> Поетапни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Сегментирано изпитване на участъци до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Локализиране на евентуални проблеми и намаляване на риска от мащабни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Разделяне на мрежата на участъци до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Постепенно повишаване на налягането до тестовото ниво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налягането с прецизни манометри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1: Подготовка на тестовия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2: Изпитване 1 час + 24 часа наблюдение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3: Анализ на резултатите и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хидротехник — ръководство на изпитванията и анализ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Непрекъснат мониторинг на налягането, протоколи за всеки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100% херметичност на мрежата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тръби при високо налягане по време на изпитвания.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Постепенно повишаване на налягането и непрекъснат мониторинг.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III. ЕТАП НА ЖИЗНЕНИЯ ЦИКЪЛ: Управление и контрол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3.1. ОСНОВЕН ЕТАП: Оперативно управление (Категория: Управление)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3.1.1. ЕТАП: Координация на дейностите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3.1.1.1. ПОД-ЕТАП: Комуникационно 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Ефективна координация между екипите за строителни и нестроителни дейности с цел минимизиране на конфликти и забавяния.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7: Комуникационен протокол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7.1:</w:t>
      </w:r>
      <w:r>
        <w:rPr>
          <w:rFonts w:ascii="Times New Roman" w:hAnsi="Times New Roman"/>
          <w:color w:val="1A1A1A"/>
          <w:sz w:val="24"/>
        </w:rPr>
        <w:t xml:space="preserve"> Ежедневни координационни срещи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Синхронизация на строителни и нестроителни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Предотвратяване на конфликти между различните екипи и оптимизация на ресурсите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30-минутни срещи в 07:30 ч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планерки за следващата седмица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Незабавно докладване на критични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07:30-08:00: Координационна среща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Петък 16:00-17:00: Седмична планерка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нужда: Извънредни консултации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ръководител проект — координация и вземане на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Протоколи от срещите, проследяване на изпълнението на решенията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95% спазване на дневния график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IV. ЕТАП НА ЖИЗНЕНИЯ ЦИКЪЛ: Приключване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4.1. ОСНОВЕН ЕТАП: Финализиране (Категория: Приключване)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4.1.1. ЕТАП: Документално приключване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4.1.1.1. ПОД-ЕТАП: Техническа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Изготвяне на пълна техническа документация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водопроводна мрежа, </w:t>
      </w:r>
      <w:r>
        <w:rPr>
          <w:rFonts w:ascii="Times New Roman" w:hAnsi="Times New Roman"/>
          <w:b/>
          <w:color w:val="1A1A1A"/>
          <w:sz w:val="24"/>
        </w:rPr>
        <w:t>69 пожарни хидранта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45 спирателни крана</w:t>
      </w:r>
      <w:r>
        <w:rPr>
          <w:rFonts w:ascii="Times New Roman" w:hAnsi="Times New Roman"/>
          <w:color w:val="1A1A1A"/>
          <w:sz w:val="24"/>
        </w:rPr>
        <w:t xml:space="preserve"> за предаване на възложителя.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8: Документационно 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8.1:</w:t>
      </w:r>
      <w:r>
        <w:rPr>
          <w:rFonts w:ascii="Times New Roman" w:hAnsi="Times New Roman"/>
          <w:color w:val="1A1A1A"/>
          <w:sz w:val="24"/>
        </w:rPr>
        <w:t xml:space="preserve"> Изпълнителна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Комплектоване на изпълнителната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Осигуряване на пълна документация за експлоатация и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изпълнителни чертежи с реални коти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Събиране на сертификати за всички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 от изпитванията на всички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1: Обработка на геодезически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2: Изготвяне на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3: Комплектоване на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технически секретар — събиране и систематизиране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Проверка за пълнота от главен инженер, одобрение от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100% комплектност на документацията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V. ЕТАП НА ЖИЗНЕНИЯ ЦИКЪЛ: Поддържане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5.1. ОСНОВЕН ЕТАП: Гаранционно обслужване (Категория: Поддържане)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5.1.1. ЕТАП: Превантивна поддръжка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5.1.1.1. ПОД-ЕТАП: Мониторинг на системата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Непрекъснат мониторинг на работата на водопроводната мрежа за ранно откриване на проблеми и превантивни ремонти.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9: Гаранционен мониторинг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9.1:</w:t>
      </w:r>
      <w:r>
        <w:rPr>
          <w:rFonts w:ascii="Times New Roman" w:hAnsi="Times New Roman"/>
          <w:color w:val="1A1A1A"/>
          <w:sz w:val="24"/>
        </w:rPr>
        <w:t xml:space="preserve"> Периодични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4"/>
        </w:rPr>
        <w:t>Планови гаранционни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Ранно откриване на потенциални проблеми и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дейности: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проверки на налягането в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Тримесечни прегледи на пожарните хидранти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Годишни изпитвания на спирателните кранове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 за изпълнение: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Ежемесечно: Проверка на налягането (1 ден)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Тримесечно: Преглед на хидрантите (2 дни)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Годишно: Изпитване на арматурата (5 дни)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Отговорен експерт: </w:t>
      </w:r>
      <w:r>
        <w:rPr>
          <w:rFonts w:ascii="Times New Roman" w:hAnsi="Times New Roman"/>
          <w:color w:val="1A1A1A"/>
          <w:sz w:val="24"/>
        </w:rPr>
        <w:t>техник поддръжка — изпълнение на плановите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Протоколи от проверките, доклади до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Очакван ефект: </w:t>
      </w:r>
      <w:r>
        <w:rPr>
          <w:rFonts w:ascii="Times New Roman" w:hAnsi="Times New Roman"/>
          <w:color w:val="1A1A1A"/>
          <w:sz w:val="24"/>
        </w:rPr>
        <w:t>98% готовност на системата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Матрица на рискове и методи за управление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Въздействие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 за управление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Геоложки проблеми при изкопи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 (40%)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Предварителни сондажи + резервни технологии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геолог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Повреди на тръби при монтаж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 (15%)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Сертифициран персонал + качествен контрол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заварчик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Забавяне на доставки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 (30%)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Буферни запаси + алтернативни доставчици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логистичен мениджър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Лоши метеорологични условия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 (60%)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Гъвкав график + покривни конструкции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Течове при изпитвания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 (10%)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Поетапни изпитвания + качествен монтаж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Конфликти между екипи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 (25%)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Ежедневни координационни срещи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Некомплектна документация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 (20%)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Паралелно документиране + контролни списъци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Интеграция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Методите за управление на рисковете са синхронизирани с етапността от организацията на персонала: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"Планиране":</w:t>
      </w:r>
      <w:r>
        <w:rPr>
          <w:rFonts w:ascii="Times New Roman" w:hAnsi="Times New Roman"/>
          <w:color w:val="1A1A1A"/>
          <w:sz w:val="24"/>
        </w:rPr>
        <w:t xml:space="preserve"> главен геолог и логистичен мениджър (пряко ангажирани)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"Изпълнение":</w:t>
      </w:r>
      <w:r>
        <w:rPr>
          <w:rFonts w:ascii="Times New Roman" w:hAnsi="Times New Roman"/>
          <w:color w:val="1A1A1A"/>
          <w:sz w:val="24"/>
        </w:rPr>
        <w:t xml:space="preserve"> строителен инженер и геодезист (постоянно на обекта)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"Контролиране":</w:t>
      </w:r>
      <w:r>
        <w:rPr>
          <w:rFonts w:ascii="Times New Roman" w:hAnsi="Times New Roman"/>
          <w:color w:val="1A1A1A"/>
          <w:sz w:val="24"/>
        </w:rPr>
        <w:t xml:space="preserve"> хидротехник (специализиран за изпитвания)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"Управление":</w:t>
      </w:r>
      <w:r>
        <w:rPr>
          <w:rFonts w:ascii="Times New Roman" w:hAnsi="Times New Roman"/>
          <w:color w:val="1A1A1A"/>
          <w:sz w:val="24"/>
        </w:rPr>
        <w:t xml:space="preserve"> ръководител проект (координационна роля)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"Приключване":</w:t>
      </w:r>
      <w:r>
        <w:rPr>
          <w:rFonts w:ascii="Times New Roman" w:hAnsi="Times New Roman"/>
          <w:color w:val="1A1A1A"/>
          <w:sz w:val="24"/>
        </w:rPr>
        <w:t xml:space="preserve"> технически секретар (документационни дейности)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"Поддържане":</w:t>
      </w:r>
      <w:r>
        <w:rPr>
          <w:rFonts w:ascii="Times New Roman" w:hAnsi="Times New Roman"/>
          <w:color w:val="1A1A1A"/>
          <w:sz w:val="24"/>
        </w:rPr>
        <w:t xml:space="preserve"> техник поддръжка (дългосрочно ангажиран)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методите за управление на рисковете осигуряват </w:t>
      </w:r>
      <w:r>
        <w:rPr>
          <w:rFonts w:ascii="Times New Roman" w:hAnsi="Times New Roman"/>
          <w:b/>
          <w:color w:val="1A1A1A"/>
          <w:sz w:val="24"/>
        </w:rPr>
        <w:t>минимизиране на рисковете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85-98%</w:t>
      </w:r>
      <w:r>
        <w:rPr>
          <w:rFonts w:ascii="Times New Roman" w:hAnsi="Times New Roman"/>
          <w:color w:val="1A1A1A"/>
          <w:sz w:val="24"/>
        </w:rPr>
        <w:t xml:space="preserve"> за различните категории, </w:t>
      </w:r>
      <w:r>
        <w:rPr>
          <w:rFonts w:ascii="Times New Roman" w:hAnsi="Times New Roman"/>
          <w:b/>
          <w:color w:val="1A1A1A"/>
          <w:sz w:val="24"/>
        </w:rPr>
        <w:t>непрекъснатост на изпълнението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високо качество</w:t>
      </w:r>
      <w:r>
        <w:rPr>
          <w:rFonts w:ascii="Times New Roman" w:hAnsi="Times New Roman"/>
          <w:color w:val="1A1A1A"/>
          <w:sz w:val="24"/>
        </w:rPr>
        <w:t xml:space="preserve"> 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водопроводна мрежа в планински условия.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4.3.2.9. Ангажиран персонал с изпълнението, контролирането и управлението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Дефиниция на функционалните характеристики на изпълнението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 на изпълнението</w:t>
      </w:r>
      <w:r>
        <w:rPr>
          <w:rFonts w:ascii="Times New Roman" w:hAnsi="Times New Roman"/>
          <w:color w:val="1A1A1A"/>
          <w:sz w:val="24"/>
        </w:rPr>
        <w:t xml:space="preserve"> за настоящия проект представляват съвкупността от технически параметри, качествени показатели и експлоатационни свойства на </w:t>
      </w:r>
      <w:r>
        <w:rPr>
          <w:rFonts w:ascii="Times New Roman" w:hAnsi="Times New Roman"/>
          <w:b/>
          <w:color w:val="1A1A1A"/>
          <w:sz w:val="24"/>
        </w:rPr>
        <w:t>водопроводната мрежа с дължина 7 432,40 m</w:t>
      </w:r>
      <w:r>
        <w:rPr>
          <w:rFonts w:ascii="Times New Roman" w:hAnsi="Times New Roman"/>
          <w:color w:val="1A1A1A"/>
          <w:sz w:val="24"/>
        </w:rPr>
        <w:t>, които се постигат чрез специализирания персонал и неговото професионално въздействие върху всеки етап от жизнения цикъл.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Специфичните функционални характеристики</w:t>
      </w:r>
      <w:r>
        <w:rPr>
          <w:rFonts w:ascii="Times New Roman" w:hAnsi="Times New Roman"/>
          <w:color w:val="1A1A1A"/>
          <w:sz w:val="24"/>
        </w:rPr>
        <w:t xml:space="preserve"> включват: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Хидравлична ефективност</w:t>
      </w:r>
      <w:r>
        <w:rPr>
          <w:rFonts w:ascii="Times New Roman" w:hAnsi="Times New Roman"/>
          <w:color w:val="1A1A1A"/>
          <w:sz w:val="24"/>
        </w:rPr>
        <w:t>: осигуряване на проектен дебит 15 l/s при работно налягане 4-6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Структурна цялост</w:t>
      </w:r>
      <w:r>
        <w:rPr>
          <w:rFonts w:ascii="Times New Roman" w:hAnsi="Times New Roman"/>
          <w:color w:val="1A1A1A"/>
          <w:sz w:val="24"/>
        </w:rPr>
        <w:t>: устойчивост на външно натоварване ≥25 kN/m² в планински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Херметичност</w:t>
      </w:r>
      <w:r>
        <w:rPr>
          <w:rFonts w:ascii="Times New Roman" w:hAnsi="Times New Roman"/>
          <w:color w:val="1A1A1A"/>
          <w:sz w:val="24"/>
        </w:rPr>
        <w:t>: 0% течове при изпитвания с налягане 1,5 ×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Дълготрайност</w:t>
      </w:r>
      <w:r>
        <w:rPr>
          <w:rFonts w:ascii="Times New Roman" w:hAnsi="Times New Roman"/>
          <w:color w:val="1A1A1A"/>
          <w:sz w:val="24"/>
        </w:rPr>
        <w:t>: експлоатационен живот ≥50 години при минимална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Екологична съвместимост</w:t>
      </w:r>
      <w:r>
        <w:rPr>
          <w:rFonts w:ascii="Times New Roman" w:hAnsi="Times New Roman"/>
          <w:color w:val="1A1A1A"/>
          <w:sz w:val="24"/>
        </w:rPr>
        <w:t>: 100% съответствие с изискванията на ЗВ и ЗООС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ангажирания персонал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I. ЕТАПИ НА ЖИЗНЕНИЯ ЦИКЪЛ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 Етап "ИНИЦИИРАНЕ" (Категория: иницииране)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Осигуряване на правилно стартиране на проекта с пълна техническа готовност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1.1</w:t>
      </w:r>
      <w:r>
        <w:rPr>
          <w:rFonts w:ascii="Times New Roman" w:hAnsi="Times New Roman"/>
          <w:color w:val="1A1A1A"/>
          <w:sz w:val="24"/>
        </w:rPr>
        <w:t>: Мобилизация на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1.1.1</w:t>
      </w:r>
      <w:r>
        <w:rPr>
          <w:rFonts w:ascii="Times New Roman" w:hAnsi="Times New Roman"/>
          <w:color w:val="1A1A1A"/>
          <w:sz w:val="24"/>
        </w:rPr>
        <w:t>: Назначаване на ключов персонал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1.1.1.1</w:t>
      </w:r>
      <w:r>
        <w:rPr>
          <w:rFonts w:ascii="Times New Roman" w:hAnsi="Times New Roman"/>
          <w:color w:val="1A1A1A"/>
          <w:sz w:val="24"/>
        </w:rPr>
        <w:t>: Определяне на ръководен състав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1.1.1.1.1</w:t>
      </w:r>
      <w:r>
        <w:rPr>
          <w:rFonts w:ascii="Times New Roman" w:hAnsi="Times New Roman"/>
          <w:color w:val="1A1A1A"/>
          <w:sz w:val="24"/>
        </w:rPr>
        <w:t>: Назначаване на ръководител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</w:t>
      </w:r>
      <w:r>
        <w:rPr>
          <w:rFonts w:ascii="Times New Roman" w:hAnsi="Times New Roman"/>
          <w:color w:val="1A1A1A"/>
          <w:sz w:val="24"/>
        </w:rPr>
        <w:t>: Подписване на договор за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ръководител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координация на всички дейности, което гарантира спазване на срокове ±2 дни и качество съгласно БДС EN 805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1.1.1.1.2</w:t>
      </w:r>
      <w:r>
        <w:rPr>
          <w:rFonts w:ascii="Times New Roman" w:hAnsi="Times New Roman"/>
          <w:color w:val="1A1A1A"/>
          <w:sz w:val="24"/>
        </w:rPr>
        <w:t>: Назначаване на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</w:t>
      </w:r>
      <w:r>
        <w:rPr>
          <w:rFonts w:ascii="Times New Roman" w:hAnsi="Times New Roman"/>
          <w:color w:val="1A1A1A"/>
          <w:sz w:val="24"/>
        </w:rPr>
        <w:t>: Валидиране на квалификация и правоспособност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Гарантира техническо съответствие с проекта и постигане на проектни параметри ±3%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 Етап "ПЛАНИРАНЕ" (Категория: планиране)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Разработване на детайлни планове за постигане на функционалните характеристики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2.1</w:t>
      </w:r>
      <w:r>
        <w:rPr>
          <w:rFonts w:ascii="Times New Roman" w:hAnsi="Times New Roman"/>
          <w:color w:val="1A1A1A"/>
          <w:sz w:val="24"/>
        </w:rPr>
        <w:t>: Техническо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2.1.1</w:t>
      </w:r>
      <w:r>
        <w:rPr>
          <w:rFonts w:ascii="Times New Roman" w:hAnsi="Times New Roman"/>
          <w:color w:val="1A1A1A"/>
          <w:sz w:val="24"/>
        </w:rPr>
        <w:t>: Анализ на проектната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2.1.1.1</w:t>
      </w:r>
      <w:r>
        <w:rPr>
          <w:rFonts w:ascii="Times New Roman" w:hAnsi="Times New Roman"/>
          <w:color w:val="1A1A1A"/>
          <w:sz w:val="24"/>
        </w:rPr>
        <w:t>: Хидравлични изчисления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2.1.1.1.1</w:t>
      </w:r>
      <w:r>
        <w:rPr>
          <w:rFonts w:ascii="Times New Roman" w:hAnsi="Times New Roman"/>
          <w:color w:val="1A1A1A"/>
          <w:sz w:val="24"/>
        </w:rPr>
        <w:t>: Верификация на дебити и налягания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хидротехник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</w:t>
      </w:r>
      <w:r>
        <w:rPr>
          <w:rFonts w:ascii="Times New Roman" w:hAnsi="Times New Roman"/>
          <w:color w:val="1A1A1A"/>
          <w:sz w:val="24"/>
        </w:rPr>
        <w:t>: проектант ВиК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точност на хидравличните параметри ±2%, което гарантира проектния дебит 15 l/s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2.2</w:t>
      </w:r>
      <w:r>
        <w:rPr>
          <w:rFonts w:ascii="Times New Roman" w:hAnsi="Times New Roman"/>
          <w:color w:val="1A1A1A"/>
          <w:sz w:val="24"/>
        </w:rPr>
        <w:t>: Логистично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2.2.1</w:t>
      </w:r>
      <w:r>
        <w:rPr>
          <w:rFonts w:ascii="Times New Roman" w:hAnsi="Times New Roman"/>
          <w:color w:val="1A1A1A"/>
          <w:sz w:val="24"/>
        </w:rPr>
        <w:t>: Планиране на доставки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2.2.1.1</w:t>
      </w:r>
      <w:r>
        <w:rPr>
          <w:rFonts w:ascii="Times New Roman" w:hAnsi="Times New Roman"/>
          <w:color w:val="1A1A1A"/>
          <w:sz w:val="24"/>
        </w:rPr>
        <w:t>: График на доставки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2.2.1.1.1</w:t>
      </w:r>
      <w:r>
        <w:rPr>
          <w:rFonts w:ascii="Times New Roman" w:hAnsi="Times New Roman"/>
          <w:color w:val="1A1A1A"/>
          <w:sz w:val="24"/>
        </w:rPr>
        <w:t>: Координация с производители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логистичен мениджър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навременни доставки с точност ±1 ден, което предотвратява простои и гарантира качество на съединенията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 Етап "ИЗПЪЛНЕНИЕ" (Категория: изпълнение)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Физическо изграждане на водопроводната мрежа с постигане на проектните характеристики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3.1</w:t>
      </w:r>
      <w:r>
        <w:rPr>
          <w:rFonts w:ascii="Times New Roman" w:hAnsi="Times New Roman"/>
          <w:color w:val="1A1A1A"/>
          <w:sz w:val="24"/>
        </w:rPr>
        <w:t>: Строителни дейности (ГРУПА: Строителни дейности)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3.1.1</w:t>
      </w:r>
      <w:r>
        <w:rPr>
          <w:rFonts w:ascii="Times New Roman" w:hAnsi="Times New Roman"/>
          <w:color w:val="1A1A1A"/>
          <w:sz w:val="24"/>
        </w:rPr>
        <w:t>: Земни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3.1.1.1</w:t>
      </w:r>
      <w:r>
        <w:rPr>
          <w:rFonts w:ascii="Times New Roman" w:hAnsi="Times New Roman"/>
          <w:color w:val="1A1A1A"/>
          <w:sz w:val="24"/>
        </w:rPr>
        <w:t>: 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3.1.1.1.1</w:t>
      </w:r>
      <w:r>
        <w:rPr>
          <w:rFonts w:ascii="Times New Roman" w:hAnsi="Times New Roman"/>
          <w:color w:val="1A1A1A"/>
          <w:sz w:val="24"/>
        </w:rPr>
        <w:t>: Изкопаване на траншеи с дълбочина 1,20-1,80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</w:t>
      </w:r>
      <w:r>
        <w:rPr>
          <w:rFonts w:ascii="Times New Roman" w:hAnsi="Times New Roman"/>
          <w:color w:val="1A1A1A"/>
          <w:sz w:val="24"/>
        </w:rPr>
        <w:t>: Механизирано изкопаване с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</w:t>
      </w:r>
      <w:r>
        <w:rPr>
          <w:rFonts w:ascii="Times New Roman" w:hAnsi="Times New Roman"/>
          <w:color w:val="1A1A1A"/>
          <w:sz w:val="24"/>
        </w:rPr>
        <w:t>: геодезист, работник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Машинистът осигурява точност на изкопа ±5 cm, което гарантира правилното полагане на тръбите и предотвратява последващи деформации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3.1.1.1.2</w:t>
      </w:r>
      <w:r>
        <w:rPr>
          <w:rFonts w:ascii="Times New Roman" w:hAnsi="Times New Roman"/>
          <w:color w:val="1A1A1A"/>
          <w:sz w:val="24"/>
        </w:rPr>
        <w:t>: Подготовка на дъното на траншеята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работник,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равномерно легло с наклон 0,3-0,5%, което гарантира оптимален отвод и предотвратява застояване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3.1.2</w:t>
      </w:r>
      <w:r>
        <w:rPr>
          <w:rFonts w:ascii="Times New Roman" w:hAnsi="Times New Roman"/>
          <w:color w:val="1A1A1A"/>
          <w:sz w:val="24"/>
        </w:rPr>
        <w:t>: Полагане на тръбопроводи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3.1.2.1</w:t>
      </w:r>
      <w:r>
        <w:rPr>
          <w:rFonts w:ascii="Times New Roman" w:hAnsi="Times New Roman"/>
          <w:color w:val="1A1A1A"/>
          <w:sz w:val="24"/>
        </w:rPr>
        <w:t>: Монтаж на PE тръби Ø110-315 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3.1.2.1.1</w:t>
      </w:r>
      <w:r>
        <w:rPr>
          <w:rFonts w:ascii="Times New Roman" w:hAnsi="Times New Roman"/>
          <w:color w:val="1A1A1A"/>
          <w:sz w:val="24"/>
        </w:rPr>
        <w:t>: Заваряване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Под-дейност</w:t>
      </w:r>
      <w:r>
        <w:rPr>
          <w:rFonts w:ascii="Times New Roman" w:hAnsi="Times New Roman"/>
          <w:color w:val="1A1A1A"/>
          <w:sz w:val="24"/>
        </w:rPr>
        <w:t>: Челно заваряване с електрофузия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заварчик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</w:t>
      </w:r>
      <w:r>
        <w:rPr>
          <w:rFonts w:ascii="Times New Roman" w:hAnsi="Times New Roman"/>
          <w:color w:val="1A1A1A"/>
          <w:sz w:val="24"/>
        </w:rPr>
        <w:t>: контролор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Сертифицираният заварчик осигурява 100% херметични съединения, което гарантира 0% течове при експлоатационно налягане 6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3.1.2.1.2</w:t>
      </w:r>
      <w:r>
        <w:rPr>
          <w:rFonts w:ascii="Times New Roman" w:hAnsi="Times New Roman"/>
          <w:color w:val="1A1A1A"/>
          <w:sz w:val="24"/>
        </w:rPr>
        <w:t>: Полагане в траншея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тръбополагач, машинист кран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правилно позициониране с отклонение ±2 cm, което гарантира оптимален хидравличен режим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3.2</w:t>
      </w:r>
      <w:r>
        <w:rPr>
          <w:rFonts w:ascii="Times New Roman" w:hAnsi="Times New Roman"/>
          <w:color w:val="1A1A1A"/>
          <w:sz w:val="24"/>
        </w:rPr>
        <w:t>: Нестроителни дейности (ГРУПА: Нестроителни дейности)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3.2.1</w:t>
      </w:r>
      <w:r>
        <w:rPr>
          <w:rFonts w:ascii="Times New Roman" w:hAnsi="Times New Roman"/>
          <w:color w:val="1A1A1A"/>
          <w:sz w:val="24"/>
        </w:rPr>
        <w:t>: Геодезически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3.2.1.1</w:t>
      </w:r>
      <w:r>
        <w:rPr>
          <w:rFonts w:ascii="Times New Roman" w:hAnsi="Times New Roman"/>
          <w:color w:val="1A1A1A"/>
          <w:sz w:val="24"/>
        </w:rPr>
        <w:t>: Трасиране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3.2.1.1.1</w:t>
      </w:r>
      <w:r>
        <w:rPr>
          <w:rFonts w:ascii="Times New Roman" w:hAnsi="Times New Roman"/>
          <w:color w:val="1A1A1A"/>
          <w:sz w:val="24"/>
        </w:rPr>
        <w:t>: GPS позициониране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точност ±3 cm в плановото положение, което гарантира съответствие с проекта и избягване на колизии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 Етап "КОНТРОЛИРАНЕ" (Категория: контролиране)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Верификация на постигнатите функционални характеристики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4.1</w:t>
      </w:r>
      <w:r>
        <w:rPr>
          <w:rFonts w:ascii="Times New Roman" w:hAnsi="Times New Roman"/>
          <w:color w:val="1A1A1A"/>
          <w:sz w:val="24"/>
        </w:rPr>
        <w:t>: Технически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4.1.1</w:t>
      </w:r>
      <w:r>
        <w:rPr>
          <w:rFonts w:ascii="Times New Roman" w:hAnsi="Times New Roman"/>
          <w:color w:val="1A1A1A"/>
          <w:sz w:val="24"/>
        </w:rPr>
        <w:t>: Контрол на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4.1.1.1</w:t>
      </w:r>
      <w:r>
        <w:rPr>
          <w:rFonts w:ascii="Times New Roman" w:hAnsi="Times New Roman"/>
          <w:color w:val="1A1A1A"/>
          <w:sz w:val="24"/>
        </w:rPr>
        <w:t>: Изпитвания на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4.1.1.1.1</w:t>
      </w:r>
      <w:r>
        <w:rPr>
          <w:rFonts w:ascii="Times New Roman" w:hAnsi="Times New Roman"/>
          <w:color w:val="1A1A1A"/>
          <w:sz w:val="24"/>
        </w:rPr>
        <w:t>: Хидравлично изпитване при 9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хидротехник, техник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Потвърждава херметичност на 100% от съединенията, което гарантира експлоатационна надеждност ≥50 години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5. Етап "УПРАВЛЕНИЕ" (Категория: управление)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Координация на всички дейности за постигане на оптимални функционални характеристики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5.1</w:t>
      </w:r>
      <w:r>
        <w:rPr>
          <w:rFonts w:ascii="Times New Roman" w:hAnsi="Times New Roman"/>
          <w:color w:val="1A1A1A"/>
          <w:sz w:val="24"/>
        </w:rPr>
        <w:t>: Оперативно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5.1.1</w:t>
      </w:r>
      <w:r>
        <w:rPr>
          <w:rFonts w:ascii="Times New Roman" w:hAnsi="Times New Roman"/>
          <w:color w:val="1A1A1A"/>
          <w:sz w:val="24"/>
        </w:rPr>
        <w:t>: Координация на екипите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5.1.1.1</w:t>
      </w:r>
      <w:r>
        <w:rPr>
          <w:rFonts w:ascii="Times New Roman" w:hAnsi="Times New Roman"/>
          <w:color w:val="1A1A1A"/>
          <w:sz w:val="24"/>
        </w:rPr>
        <w:t>: Ежедневно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5.1.1.1.1</w:t>
      </w:r>
      <w:r>
        <w:rPr>
          <w:rFonts w:ascii="Times New Roman" w:hAnsi="Times New Roman"/>
          <w:color w:val="1A1A1A"/>
          <w:sz w:val="24"/>
        </w:rPr>
        <w:t>: Координационни срещи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ръководител проект,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синхронизация на дейностите с ефективност 95%, което гарантира спазване на срокове и качество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6. Етап "ПРИКЛЮЧВАНЕ" (Категория: приключване)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Финализиране на проекта с потвърждение на функционалните характеристики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6.1</w:t>
      </w:r>
      <w:r>
        <w:rPr>
          <w:rFonts w:ascii="Times New Roman" w:hAnsi="Times New Roman"/>
          <w:color w:val="1A1A1A"/>
          <w:sz w:val="24"/>
        </w:rPr>
        <w:t>: Предаване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6.1.1</w:t>
      </w:r>
      <w:r>
        <w:rPr>
          <w:rFonts w:ascii="Times New Roman" w:hAnsi="Times New Roman"/>
          <w:color w:val="1A1A1A"/>
          <w:sz w:val="24"/>
        </w:rPr>
        <w:t>: Изготвяне 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6.1.1.1</w:t>
      </w:r>
      <w:r>
        <w:rPr>
          <w:rFonts w:ascii="Times New Roman" w:hAnsi="Times New Roman"/>
          <w:color w:val="1A1A1A"/>
          <w:sz w:val="24"/>
        </w:rPr>
        <w:t>: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6.1.1.1.1</w:t>
      </w:r>
      <w:r>
        <w:rPr>
          <w:rFonts w:ascii="Times New Roman" w:hAnsi="Times New Roman"/>
          <w:color w:val="1A1A1A"/>
          <w:sz w:val="24"/>
        </w:rPr>
        <w:t>: Съставяне на екзекутивни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технически секретар,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точна документация с отклонение ±1%, което гарантира правилна експлоатация и поддръжка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7. Етап "ПОДДЪРЖАНЕ" (Категория: поддържане)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Запазване на функционалните характеристики през гаранционния период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 7.1</w:t>
      </w:r>
      <w:r>
        <w:rPr>
          <w:rFonts w:ascii="Times New Roman" w:hAnsi="Times New Roman"/>
          <w:color w:val="1A1A1A"/>
          <w:sz w:val="24"/>
        </w:rPr>
        <w:t>: Гаранционно обслужване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Етап 7.1.1</w:t>
      </w:r>
      <w:r>
        <w:rPr>
          <w:rFonts w:ascii="Times New Roman" w:hAnsi="Times New Roman"/>
          <w:color w:val="1A1A1A"/>
          <w:sz w:val="24"/>
        </w:rPr>
        <w:t>: Профилактични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Под-етап 7.1.1.1</w:t>
      </w:r>
      <w:r>
        <w:rPr>
          <w:rFonts w:ascii="Times New Roman" w:hAnsi="Times New Roman"/>
          <w:color w:val="1A1A1A"/>
          <w:sz w:val="24"/>
        </w:rPr>
        <w:t>: Периодични инспекции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Дейност 7.1.1.1.1</w:t>
      </w:r>
      <w:r>
        <w:rPr>
          <w:rFonts w:ascii="Times New Roman" w:hAnsi="Times New Roman"/>
          <w:color w:val="1A1A1A"/>
          <w:sz w:val="24"/>
        </w:rPr>
        <w:t>: Тримесечни прегледи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Пряко ангажиран персонал</w:t>
      </w:r>
      <w:r>
        <w:rPr>
          <w:rFonts w:ascii="Times New Roman" w:hAnsi="Times New Roman"/>
          <w:color w:val="1A1A1A"/>
          <w:sz w:val="24"/>
        </w:rPr>
        <w:t>: техник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Влияние върху резултата</w:t>
      </w:r>
      <w:r>
        <w:rPr>
          <w:rFonts w:ascii="Times New Roman" w:hAnsi="Times New Roman"/>
          <w:color w:val="1A1A1A"/>
          <w:sz w:val="24"/>
        </w:rPr>
        <w:t>: Осигурява превантивно откриване на проблеми с ефективност 98%, което гарантира непрекъсната експлоатация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Детайлизация на ключовия персонал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Таблица 1: Ключови експерти по функционални характеристики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Длъжност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Име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Основни отговорности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Дейности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Общо управление и координация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етапи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95% ефективност на координацията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съответствие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Планиране, Изпълнение, Контролиране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±3% отклонение от проектните параметри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Хидравлични характеристики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Планиране, Контролиране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проектен дебит 15 l/s ±2%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 тръби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 на съединенията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100% херметични съединения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Геометрична точност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Планиране, Изпълнение, Приключване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точност ±3 cm в позициониране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изкопи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точност на изкопа ±5 cm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обслужване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98% превантивно откриване на проблеми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Таблица 2: Персонал по дейности и функционални характеристики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Функционална характеристика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Пряко ангажиран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Косвено ангажиран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Функции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Изкопаване на траншеи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Геометрична точност ±5 cm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Механизирано изкопаване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Правилно полагане на тръбите, предотвратява деформации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Заваряване PE тръби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100%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контролор качество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Електрофузионно заваряване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0% течове при експлоатационно налягане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Хидравлично изпитване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Работоспособност при 9 bar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налягане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Потвърждава експлоатационна надеждност ≥50 години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позициониране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Плановa точност ±3 cm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Геодезически измервания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проекта, избягване на колизии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 на дъното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Наклон 0,3-0,5%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Ръчно нивелиране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Оптимален отвод, предотвратява застояване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в траншея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Позиционна точност ±2 cm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кран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Механизирано полагане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Оптимален хидравличен режим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Координационни срещи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Синхронизация 95%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Оперативно планиране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срокове и качество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Екзекутивни чертежи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Документационна точност ±1%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документиране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Правилна експлоатация и поддръжка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Тримесечни прегледи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Превантивност 98%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Визуален и инструментален контрол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Непрекъсната експлоатация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мерки за осигуряване на функционалните характеристики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Квалификационен контрол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Гарантиране на професионалната компетентност за постигане на функционалните характеристики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Верификация на сертификати за заваряване PE тръби — до започване на работите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правоспособност на геодезист — преди първо измерване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Валидиране на опит на машинист багер ≥5 години — при мобилизация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контрол на документи и практически тестове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Еднократна проверка при започване, при несъответствие → замяна на персонал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сертифициран персонал за критични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Гарантиране на функционалните характеристики съгласно проектните изисквания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Непрекъснат мониторинг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Контрол в реално време за поддържане на функционалните параметри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измервания на точността на изкопи — всеки работен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всяко заварено съединение — 100%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отклонения &gt; ±2% — незабавно при констатиране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контролор качество — полеви измервания и протоколиране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отчети, при отклонение &gt; ±5% → спиране на работите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≤2% отклонения от проектните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Постигане на функционалните характеристики с точност ±3%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 за управление на функционалните характеристики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1: Поетапна верификация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Категория</w:t>
      </w:r>
      <w:r>
        <w:rPr>
          <w:rFonts w:ascii="Times New Roman" w:hAnsi="Times New Roman"/>
          <w:color w:val="1A1A1A"/>
          <w:sz w:val="24"/>
        </w:rPr>
        <w:t>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Приложение</w:t>
      </w:r>
      <w:r>
        <w:rPr>
          <w:rFonts w:ascii="Times New Roman" w:hAnsi="Times New Roman"/>
          <w:color w:val="1A1A1A"/>
          <w:sz w:val="24"/>
        </w:rPr>
        <w:t>: След всеки под-етап от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персонал</w:t>
      </w:r>
      <w:r>
        <w:rPr>
          <w:rFonts w:ascii="Times New Roman" w:hAnsi="Times New Roman"/>
          <w:color w:val="1A1A1A"/>
          <w:sz w:val="24"/>
        </w:rPr>
        <w:t>: технически ръководител + хидротехник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Гарантира съответствие с проектните характеристики на всеки етап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2: Интегриран контрол на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Категория</w:t>
      </w:r>
      <w:r>
        <w:rPr>
          <w:rFonts w:ascii="Times New Roman" w:hAnsi="Times New Roman"/>
          <w:color w:val="1A1A1A"/>
          <w:sz w:val="24"/>
        </w:rPr>
        <w:t>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Приложение</w:t>
      </w:r>
      <w:r>
        <w:rPr>
          <w:rFonts w:ascii="Times New Roman" w:hAnsi="Times New Roman"/>
          <w:color w:val="1A1A1A"/>
          <w:sz w:val="24"/>
        </w:rPr>
        <w:t>: Паралелно с всички изпълнителни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Отговорен персонал</w:t>
      </w:r>
      <w:r>
        <w:rPr>
          <w:rFonts w:ascii="Times New Roman" w:hAnsi="Times New Roman"/>
          <w:color w:val="1A1A1A"/>
          <w:sz w:val="24"/>
        </w:rPr>
        <w:t>: контролор качество (пряко) + технически ръководител (косвено)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Функционалност</w:t>
      </w:r>
      <w:r>
        <w:rPr>
          <w:rFonts w:ascii="Times New Roman" w:hAnsi="Times New Roman"/>
          <w:color w:val="1A1A1A"/>
          <w:sz w:val="24"/>
        </w:rPr>
        <w:t>: Осигурява непрекъснато поддържане на функционалните параметри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Интеграция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Ангажираният персонал за функционалните характеристики е синхронизиран с етапността от организацията на персонала (съгласно т. 4.3.2.8):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"Иницииране":</w:t>
      </w:r>
      <w:r>
        <w:rPr>
          <w:rFonts w:ascii="Times New Roman" w:hAnsi="Times New Roman"/>
          <w:color w:val="1A1A1A"/>
          <w:sz w:val="24"/>
        </w:rPr>
        <w:t xml:space="preserve"> ръководител проект и технически ръководител (управленски персонал)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"Планиране":</w:t>
      </w:r>
      <w:r>
        <w:rPr>
          <w:rFonts w:ascii="Times New Roman" w:hAnsi="Times New Roman"/>
          <w:color w:val="1A1A1A"/>
          <w:sz w:val="24"/>
        </w:rPr>
        <w:t xml:space="preserve"> хидротехник и геодезист (технически персонал)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"Изпълнение":</w:t>
      </w:r>
      <w:r>
        <w:rPr>
          <w:rFonts w:ascii="Times New Roman" w:hAnsi="Times New Roman"/>
          <w:color w:val="1A1A1A"/>
          <w:sz w:val="24"/>
        </w:rPr>
        <w:t xml:space="preserve"> заварчик PE, машинист багер, тръбополагач (производствен персонал)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"Контролиране":</w:t>
      </w:r>
      <w:r>
        <w:rPr>
          <w:rFonts w:ascii="Times New Roman" w:hAnsi="Times New Roman"/>
          <w:color w:val="1A1A1A"/>
          <w:sz w:val="24"/>
        </w:rPr>
        <w:t xml:space="preserve"> контролор качество и техник изпитвания (контролен персонал)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"Управление":</w:t>
      </w:r>
      <w:r>
        <w:rPr>
          <w:rFonts w:ascii="Times New Roman" w:hAnsi="Times New Roman"/>
          <w:color w:val="1A1A1A"/>
          <w:sz w:val="24"/>
        </w:rPr>
        <w:t xml:space="preserve"> ръководител проект (координационна роля през целия жизнен цикъл)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"Приключване":</w:t>
      </w:r>
      <w:r>
        <w:rPr>
          <w:rFonts w:ascii="Times New Roman" w:hAnsi="Times New Roman"/>
          <w:color w:val="1A1A1A"/>
          <w:sz w:val="24"/>
        </w:rPr>
        <w:t xml:space="preserve"> технически секретар (документационен персонал)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"Поддържане":</w:t>
      </w:r>
      <w:r>
        <w:rPr>
          <w:rFonts w:ascii="Times New Roman" w:hAnsi="Times New Roman"/>
          <w:color w:val="1A1A1A"/>
          <w:sz w:val="24"/>
        </w:rPr>
        <w:t xml:space="preserve"> техник поддръжка (гаранционен персонал)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ангажирания персонал осигуряват </w:t>
      </w:r>
      <w:r>
        <w:rPr>
          <w:rFonts w:ascii="Times New Roman" w:hAnsi="Times New Roman"/>
          <w:b/>
          <w:color w:val="1A1A1A"/>
          <w:sz w:val="24"/>
        </w:rPr>
        <w:t>постигане на проектните параметри</w:t>
      </w:r>
      <w:r>
        <w:rPr>
          <w:rFonts w:ascii="Times New Roman" w:hAnsi="Times New Roman"/>
          <w:color w:val="1A1A1A"/>
          <w:sz w:val="24"/>
        </w:rPr>
        <w:t xml:space="preserve"> с точност </w:t>
      </w:r>
      <w:r>
        <w:rPr>
          <w:rFonts w:ascii="Times New Roman" w:hAnsi="Times New Roman"/>
          <w:b/>
          <w:color w:val="1A1A1A"/>
          <w:sz w:val="24"/>
        </w:rPr>
        <w:t>±3%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херметичност 100%</w:t>
      </w:r>
      <w:r>
        <w:rPr>
          <w:rFonts w:ascii="Times New Roman" w:hAnsi="Times New Roman"/>
          <w:color w:val="1A1A1A"/>
          <w:sz w:val="24"/>
        </w:rPr>
        <w:t xml:space="preserve"> на съединенията и </w:t>
      </w:r>
      <w:r>
        <w:rPr>
          <w:rFonts w:ascii="Times New Roman" w:hAnsi="Times New Roman"/>
          <w:b/>
          <w:color w:val="1A1A1A"/>
          <w:sz w:val="24"/>
        </w:rPr>
        <w:t>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водопроводната мрежа 7 432,40 m</w:t>
      </w:r>
      <w:r>
        <w:rPr>
          <w:rFonts w:ascii="Times New Roman" w:hAnsi="Times New Roman"/>
          <w:color w:val="1A1A1A"/>
          <w:sz w:val="24"/>
        </w:rPr>
        <w:t xml:space="preserve"> в планински условия съгласно изискванията на БДС EN 805 и ЗВ.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4.3.2.10. Функционалност на елементите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 по характер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ГРУПА СТРОИТЕЛНИ ДЕЙНОСТИ: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СД-01: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подготвителни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СД-02: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СМР и всякакви други съпътстващи и свързани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СД-03: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доставка и складиране на материали, продукти, инструментариум и техника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СД-04: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по събиране, транспортиране, обезвреждане и оползотворяване на строителните и другите отпадъци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СД-05: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СД-06: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СД-07: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необходимите изпитвания и изследвания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ГРУПА НЕСТРОИТЕЛНИ ДЕЙНОСТИ: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НД-01:</w:t>
      </w:r>
      <w:r>
        <w:rPr>
          <w:rFonts w:ascii="Times New Roman" w:hAnsi="Times New Roman"/>
          <w:color w:val="1A1A1A"/>
          <w:sz w:val="24"/>
        </w:rPr>
        <w:t xml:space="preserve"> 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НД-02:</w:t>
      </w:r>
      <w:r>
        <w:rPr>
          <w:rFonts w:ascii="Times New Roman" w:hAnsi="Times New Roman"/>
          <w:color w:val="1A1A1A"/>
          <w:sz w:val="24"/>
        </w:rPr>
        <w:t xml:space="preserve"> Организиране и отстраняване на недостатъци, пропуски, частично или лошо неизпълнение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НД-03:</w:t>
      </w:r>
      <w:r>
        <w:rPr>
          <w:rFonts w:ascii="Times New Roman" w:hAnsi="Times New Roman"/>
          <w:color w:val="1A1A1A"/>
          <w:sz w:val="24"/>
        </w:rPr>
        <w:t xml:space="preserve"> Организиране и уведомяване на възложителя за готовността за предаване на строежа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НД-04:</w:t>
      </w:r>
      <w:r>
        <w:rPr>
          <w:rFonts w:ascii="Times New Roman" w:hAnsi="Times New Roman"/>
          <w:color w:val="1A1A1A"/>
          <w:sz w:val="24"/>
        </w:rPr>
        <w:t xml:space="preserve"> Организиране и отстраняване на недостатъците и дефекти на етап приемане на обекта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НД-05:</w:t>
      </w:r>
      <w:r>
        <w:rPr>
          <w:rFonts w:ascii="Times New Roman" w:hAnsi="Times New Roman"/>
          <w:color w:val="1A1A1A"/>
          <w:sz w:val="24"/>
        </w:rPr>
        <w:t xml:space="preserve"> Организиране и подпомагане на Възложителя в периода от предаване на обекта до приемане на обекта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НД-06:</w:t>
      </w:r>
      <w:r>
        <w:rPr>
          <w:rFonts w:ascii="Times New Roman" w:hAnsi="Times New Roman"/>
          <w:color w:val="1A1A1A"/>
          <w:sz w:val="24"/>
        </w:rPr>
        <w:t xml:space="preserve"> Организиране и подпомагане на Възложителя в периода от приемане на обекта до въвеждането му в експлоатация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НД-07:</w:t>
      </w:r>
      <w:r>
        <w:rPr>
          <w:rFonts w:ascii="Times New Roman" w:hAnsi="Times New Roman"/>
          <w:color w:val="1A1A1A"/>
          <w:sz w:val="24"/>
        </w:rPr>
        <w:t xml:space="preserve"> Организиране и администриране на договора в рамките на задълженията и отговорностите на етап Строителство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НД-08:</w:t>
      </w:r>
      <w:r>
        <w:rPr>
          <w:rFonts w:ascii="Times New Roman" w:hAnsi="Times New Roman"/>
          <w:color w:val="1A1A1A"/>
          <w:sz w:val="24"/>
        </w:rPr>
        <w:t xml:space="preserve"> Организиране и изпълнение на Гаранционно поддържане за осигуряване нормалното функциониране и ползване на обекта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НД-09:</w:t>
      </w:r>
      <w:r>
        <w:rPr>
          <w:rFonts w:ascii="Times New Roman" w:hAnsi="Times New Roman"/>
          <w:color w:val="1A1A1A"/>
          <w:sz w:val="24"/>
        </w:rPr>
        <w:t xml:space="preserve"> Организиране и администриране на договора в рамките на задълженията и отговорностите на изпълнителя при отстраняване на дефекти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функционалните характеристики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 1: ИНИЦИИРАНЕ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1.1: Стартиране на проекта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правилно започване на изпълнението с дефиниране на всички изходни параметри за </w:t>
      </w:r>
      <w:r>
        <w:rPr>
          <w:rFonts w:ascii="Times New Roman" w:hAnsi="Times New Roman"/>
          <w:b/>
          <w:color w:val="1A1A1A"/>
          <w:sz w:val="24"/>
        </w:rPr>
        <w:t>водопроводна мрежа 7 432,40 m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в </w:t>
      </w:r>
      <w:r>
        <w:rPr>
          <w:rFonts w:ascii="Times New Roman" w:hAnsi="Times New Roman"/>
          <w:b/>
          <w:color w:val="1A1A1A"/>
          <w:sz w:val="24"/>
        </w:rPr>
        <w:t>6 различни диаметъра</w:t>
      </w:r>
      <w:r>
        <w:rPr>
          <w:rFonts w:ascii="Times New Roman" w:hAnsi="Times New Roman"/>
          <w:color w:val="1A1A1A"/>
          <w:sz w:val="24"/>
        </w:rPr>
        <w:t xml:space="preserve"> (DN50-DN140).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1.1.1: Анализ на проектната документация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Верифицира техническите параметри и осигурява съответствие с </w:t>
      </w:r>
      <w:r>
        <w:rPr>
          <w:rFonts w:ascii="Times New Roman" w:hAnsi="Times New Roman"/>
          <w:b/>
          <w:color w:val="1A1A1A"/>
          <w:sz w:val="24"/>
        </w:rPr>
        <w:t>БДС EN 805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PN10 (SDR17)</w:t>
      </w:r>
      <w:r>
        <w:rPr>
          <w:rFonts w:ascii="Times New Roman" w:hAnsi="Times New Roman"/>
          <w:color w:val="1A1A1A"/>
          <w:sz w:val="24"/>
        </w:rPr>
        <w:t xml:space="preserve"> тръби.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1.1.1.1: Проучване на трасето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Определя оптималната траектория за </w:t>
      </w:r>
      <w:r>
        <w:rPr>
          <w:rFonts w:ascii="Times New Roman" w:hAnsi="Times New Roman"/>
          <w:b/>
          <w:color w:val="1A1A1A"/>
          <w:sz w:val="24"/>
        </w:rPr>
        <w:t>главен клон с дълбочина 1,50 m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второстепенни клонове с дълбочина 1,20 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1.1.1.1.1:</w:t>
      </w:r>
      <w:r>
        <w:rPr>
          <w:rFonts w:ascii="Times New Roman" w:hAnsi="Times New Roman"/>
          <w:color w:val="1A1A1A"/>
          <w:sz w:val="24"/>
        </w:rPr>
        <w:t xml:space="preserve"> Теренно проучване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Идентифицира геоложките условия за </w:t>
      </w:r>
      <w:r>
        <w:rPr>
          <w:rFonts w:ascii="Times New Roman" w:hAnsi="Times New Roman"/>
          <w:b/>
          <w:color w:val="1A1A1A"/>
          <w:sz w:val="24"/>
        </w:rPr>
        <w:t>изкопи с минимална ширина 0,70 m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пясъчна подложка 10 cm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геодезист, хидротехник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точност на полагането ±5 cm и предотвратява повреди на съществуващи инсталации.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1.1.1.1.1.1:</w:t>
      </w:r>
      <w:r>
        <w:rPr>
          <w:rFonts w:ascii="Times New Roman" w:hAnsi="Times New Roman"/>
          <w:color w:val="1A1A1A"/>
          <w:sz w:val="24"/>
        </w:rPr>
        <w:t xml:space="preserve"> Маркиране на трасето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прецизно позициониране на </w:t>
      </w:r>
      <w:r>
        <w:rPr>
          <w:rFonts w:ascii="Times New Roman" w:hAnsi="Times New Roman"/>
          <w:b/>
          <w:color w:val="1A1A1A"/>
          <w:sz w:val="24"/>
        </w:rPr>
        <w:t>4 404,40 m DN90</w:t>
      </w:r>
      <w:r>
        <w:rPr>
          <w:rFonts w:ascii="Times New Roman" w:hAnsi="Times New Roman"/>
          <w:color w:val="1A1A1A"/>
          <w:sz w:val="24"/>
        </w:rPr>
        <w:t xml:space="preserve"> тръби по главния клон.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1.1.1.1.1.2:</w:t>
      </w:r>
      <w:r>
        <w:rPr>
          <w:rFonts w:ascii="Times New Roman" w:hAnsi="Times New Roman"/>
          <w:color w:val="1A1A1A"/>
          <w:sz w:val="24"/>
        </w:rPr>
        <w:t xml:space="preserve"> Проверка на съществуващи комуникации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конфликти при полагане на </w:t>
      </w:r>
      <w:r>
        <w:rPr>
          <w:rFonts w:ascii="Times New Roman" w:hAnsi="Times New Roman"/>
          <w:b/>
          <w:color w:val="1A1A1A"/>
          <w:sz w:val="24"/>
        </w:rPr>
        <w:t>1 248,70 m DN125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605,60 m DN140</w:t>
      </w:r>
      <w:r>
        <w:rPr>
          <w:rFonts w:ascii="Times New Roman" w:hAnsi="Times New Roman"/>
          <w:color w:val="1A1A1A"/>
          <w:sz w:val="24"/>
        </w:rPr>
        <w:t xml:space="preserve"> тръби.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 2: 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2.1: Техническо планиране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Разработва детайлни планове за изпълнение на </w:t>
      </w:r>
      <w:r>
        <w:rPr>
          <w:rFonts w:ascii="Times New Roman" w:hAnsi="Times New Roman"/>
          <w:b/>
          <w:color w:val="1A1A1A"/>
          <w:sz w:val="24"/>
        </w:rPr>
        <w:t>всички 6 диаметъра тръби</w:t>
      </w:r>
      <w:r>
        <w:rPr>
          <w:rFonts w:ascii="Times New Roman" w:hAnsi="Times New Roman"/>
          <w:color w:val="1A1A1A"/>
          <w:sz w:val="24"/>
        </w:rPr>
        <w:t xml:space="preserve"> с осигуряване на </w:t>
      </w:r>
      <w:r>
        <w:rPr>
          <w:rFonts w:ascii="Times New Roman" w:hAnsi="Times New Roman"/>
          <w:b/>
          <w:color w:val="1A1A1A"/>
          <w:sz w:val="24"/>
        </w:rPr>
        <w:t>коефициент на еластичност К=0,98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2.1.1: Планиране на материали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навременна доставка на </w:t>
      </w: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фитинги PN16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пожарни хидранти DN80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2.1.1.1: Спецификация на тръби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Гарантира съответствие с техническите параметри за всеки диаметър.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2.1.1.1.1:</w:t>
      </w:r>
      <w:r>
        <w:rPr>
          <w:rFonts w:ascii="Times New Roman" w:hAnsi="Times New Roman"/>
          <w:color w:val="1A1A1A"/>
          <w:sz w:val="24"/>
        </w:rPr>
        <w:t xml:space="preserve"> Изчисляване на количества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Определя точните количества: </w:t>
      </w:r>
      <w:r>
        <w:rPr>
          <w:rFonts w:ascii="Times New Roman" w:hAnsi="Times New Roman"/>
          <w:b/>
          <w:color w:val="1A1A1A"/>
          <w:sz w:val="24"/>
        </w:rPr>
        <w:t>56,20 m DN50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217,80 m DN63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4 404,40 m DN90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899,70 m DN110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1 248,70 m DN125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605,60 m DN140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хидротехник, технически секретар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Предотвратява недостиг или излишък от материали с точност ±2%.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 3: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3.1: Строително изпълнение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Реализира физическото изграждане на </w:t>
      </w:r>
      <w:r>
        <w:rPr>
          <w:rFonts w:ascii="Times New Roman" w:hAnsi="Times New Roman"/>
          <w:b/>
          <w:color w:val="1A1A1A"/>
          <w:sz w:val="24"/>
        </w:rPr>
        <w:t>водопроводната мрежа</w:t>
      </w:r>
      <w:r>
        <w:rPr>
          <w:rFonts w:ascii="Times New Roman" w:hAnsi="Times New Roman"/>
          <w:color w:val="1A1A1A"/>
          <w:sz w:val="24"/>
        </w:rPr>
        <w:t xml:space="preserve"> с осигуряване на </w:t>
      </w:r>
      <w:r>
        <w:rPr>
          <w:rFonts w:ascii="Times New Roman" w:hAnsi="Times New Roman"/>
          <w:b/>
          <w:color w:val="1A1A1A"/>
          <w:sz w:val="24"/>
        </w:rPr>
        <w:t>херметичност 100%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3.1.1: Земни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оптимални условия за полагане на тръбите с </w:t>
      </w:r>
      <w:r>
        <w:rPr>
          <w:rFonts w:ascii="Times New Roman" w:hAnsi="Times New Roman"/>
          <w:b/>
          <w:color w:val="1A1A1A"/>
          <w:sz w:val="24"/>
        </w:rPr>
        <w:t>пясъчна засипка 0,30 m над теме тръба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3.1.1.1: Изкопни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точни размери на изкопа за </w:t>
      </w:r>
      <w:r>
        <w:rPr>
          <w:rFonts w:ascii="Times New Roman" w:hAnsi="Times New Roman"/>
          <w:b/>
          <w:color w:val="1A1A1A"/>
          <w:sz w:val="24"/>
        </w:rPr>
        <w:t>минимална ширина 0,70 m</w:t>
      </w:r>
      <w:r>
        <w:rPr>
          <w:rFonts w:ascii="Times New Roman" w:hAnsi="Times New Roman"/>
          <w:color w:val="1A1A1A"/>
          <w:sz w:val="24"/>
        </w:rPr>
        <w:t xml:space="preserve"> и съответните дълбочини.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3.1.1.1.1:</w:t>
      </w:r>
      <w:r>
        <w:rPr>
          <w:rFonts w:ascii="Times New Roman" w:hAnsi="Times New Roman"/>
          <w:color w:val="1A1A1A"/>
          <w:sz w:val="24"/>
        </w:rPr>
        <w:t xml:space="preserve"> Машинен изкоп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Изпълнява </w:t>
      </w:r>
      <w:r>
        <w:rPr>
          <w:rFonts w:ascii="Times New Roman" w:hAnsi="Times New Roman"/>
          <w:b/>
          <w:color w:val="1A1A1A"/>
          <w:sz w:val="24"/>
        </w:rPr>
        <w:t>изкопи за 7 432,40 m трасе</w:t>
      </w:r>
      <w:r>
        <w:rPr>
          <w:rFonts w:ascii="Times New Roman" w:hAnsi="Times New Roman"/>
          <w:color w:val="1A1A1A"/>
          <w:sz w:val="24"/>
        </w:rPr>
        <w:t xml:space="preserve"> с точност на дълбочината ±3 cm.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багер, работник земни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ръководител, геодезист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правилното ниво на полагане и стабилност на тръбопровода.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3.1.1.1.1.1:</w:t>
      </w:r>
      <w:r>
        <w:rPr>
          <w:rFonts w:ascii="Times New Roman" w:hAnsi="Times New Roman"/>
          <w:color w:val="1A1A1A"/>
          <w:sz w:val="24"/>
        </w:rPr>
        <w:t xml:space="preserve"> Изкоп за главен клон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дълбочина 1,50 m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DN90, DN110, DN125, DN140</w:t>
      </w:r>
      <w:r>
        <w:rPr>
          <w:rFonts w:ascii="Times New Roman" w:hAnsi="Times New Roman"/>
          <w:color w:val="1A1A1A"/>
          <w:sz w:val="24"/>
        </w:rPr>
        <w:t xml:space="preserve"> тръби.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Под-дейност 3.1.1.1.1.2:</w:t>
      </w:r>
      <w:r>
        <w:rPr>
          <w:rFonts w:ascii="Times New Roman" w:hAnsi="Times New Roman"/>
          <w:color w:val="1A1A1A"/>
          <w:sz w:val="24"/>
        </w:rPr>
        <w:t xml:space="preserve"> Изкоп за второстепенни клонове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дълбочина 1,20 m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DN50, DN63</w:t>
      </w:r>
      <w:r>
        <w:rPr>
          <w:rFonts w:ascii="Times New Roman" w:hAnsi="Times New Roman"/>
          <w:color w:val="1A1A1A"/>
          <w:sz w:val="24"/>
        </w:rPr>
        <w:t xml:space="preserve"> тръби.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3.1.2: Тръбополагане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Реализира монтажа на </w:t>
      </w: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с осигуряване на </w:t>
      </w:r>
      <w:r>
        <w:rPr>
          <w:rFonts w:ascii="Times New Roman" w:hAnsi="Times New Roman"/>
          <w:b/>
          <w:color w:val="1A1A1A"/>
          <w:sz w:val="24"/>
        </w:rPr>
        <w:t>херметични съединения</w:t>
      </w:r>
      <w:r>
        <w:rPr>
          <w:rFonts w:ascii="Times New Roman" w:hAnsi="Times New Roman"/>
          <w:color w:val="1A1A1A"/>
          <w:sz w:val="24"/>
        </w:rPr>
        <w:t xml:space="preserve"> чрез </w:t>
      </w:r>
      <w:r>
        <w:rPr>
          <w:rFonts w:ascii="Times New Roman" w:hAnsi="Times New Roman"/>
          <w:b/>
          <w:color w:val="1A1A1A"/>
          <w:sz w:val="24"/>
        </w:rPr>
        <w:t>електрозаваряване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3.1.2.1: Подготовка на тръбното легло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стабилна основа с </w:t>
      </w:r>
      <w:r>
        <w:rPr>
          <w:rFonts w:ascii="Times New Roman" w:hAnsi="Times New Roman"/>
          <w:b/>
          <w:color w:val="1A1A1A"/>
          <w:sz w:val="24"/>
        </w:rPr>
        <w:t>пясъчна подложка 10 cm</w:t>
      </w:r>
      <w:r>
        <w:rPr>
          <w:rFonts w:ascii="Times New Roman" w:hAnsi="Times New Roman"/>
          <w:color w:val="1A1A1A"/>
          <w:sz w:val="24"/>
        </w:rPr>
        <w:t xml:space="preserve"> за всички диаметри.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3.1.2.1.1:</w:t>
      </w:r>
      <w:r>
        <w:rPr>
          <w:rFonts w:ascii="Times New Roman" w:hAnsi="Times New Roman"/>
          <w:color w:val="1A1A1A"/>
          <w:sz w:val="24"/>
        </w:rPr>
        <w:t xml:space="preserve"> Полагане на пясъчна подложка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равномерно разпределение на натоварванията и </w:t>
      </w:r>
      <w:r>
        <w:rPr>
          <w:rFonts w:ascii="Times New Roman" w:hAnsi="Times New Roman"/>
          <w:b/>
          <w:color w:val="1A1A1A"/>
          <w:sz w:val="24"/>
        </w:rPr>
        <w:t>коефициент на еластичност К=0,98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тръбополагач, работник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контролор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Предотвратява деформации и осигурява дългосрочна стабилност на тръбопровода.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3.1.2.2: Монтаж на тръби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Изпълнява прецизно полагане и съединяване на </w:t>
      </w:r>
      <w:r>
        <w:rPr>
          <w:rFonts w:ascii="Times New Roman" w:hAnsi="Times New Roman"/>
          <w:b/>
          <w:color w:val="1A1A1A"/>
          <w:sz w:val="24"/>
        </w:rPr>
        <w:t>всички 6 типа диаметри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електрозаваряване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3.1.2.2.1:</w:t>
      </w:r>
      <w:r>
        <w:rPr>
          <w:rFonts w:ascii="Times New Roman" w:hAnsi="Times New Roman"/>
          <w:color w:val="1A1A1A"/>
          <w:sz w:val="24"/>
        </w:rPr>
        <w:t xml:space="preserve"> Заваряване на PE тръби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</w:t>
      </w:r>
      <w:r>
        <w:rPr>
          <w:rFonts w:ascii="Times New Roman" w:hAnsi="Times New Roman"/>
          <w:b/>
          <w:color w:val="1A1A1A"/>
          <w:sz w:val="24"/>
        </w:rPr>
        <w:t>херметични съединения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якост ≥80% от якостта на тръбата</w:t>
      </w:r>
      <w:r>
        <w:rPr>
          <w:rFonts w:ascii="Times New Roman" w:hAnsi="Times New Roman"/>
          <w:color w:val="1A1A1A"/>
          <w:sz w:val="24"/>
        </w:rPr>
        <w:t xml:space="preserve"> за всички диаметри.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заварчик PE, помощник заварчик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контролор заваръчни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100% херметичност и експлоатационна надеждност ≥50 години.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 4: КОНТРОЛИРАНЕ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4.1: Контрол на качеството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Верифицира съответствието с </w:t>
      </w:r>
      <w:r>
        <w:rPr>
          <w:rFonts w:ascii="Times New Roman" w:hAnsi="Times New Roman"/>
          <w:b/>
          <w:color w:val="1A1A1A"/>
          <w:sz w:val="24"/>
        </w:rPr>
        <w:t>техническите параметри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БДС EN 805</w:t>
      </w:r>
      <w:r>
        <w:rPr>
          <w:rFonts w:ascii="Times New Roman" w:hAnsi="Times New Roman"/>
          <w:color w:val="1A1A1A"/>
          <w:sz w:val="24"/>
        </w:rPr>
        <w:t xml:space="preserve"> за цялата </w:t>
      </w:r>
      <w:r>
        <w:rPr>
          <w:rFonts w:ascii="Times New Roman" w:hAnsi="Times New Roman"/>
          <w:b/>
          <w:color w:val="1A1A1A"/>
          <w:sz w:val="24"/>
        </w:rPr>
        <w:t>водопроводна мрежа 7 432,40 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4.1.1: Хидравлични изпитвания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Доказва херметичността и якостта на тръбопровода чрез </w:t>
      </w:r>
      <w:r>
        <w:rPr>
          <w:rFonts w:ascii="Times New Roman" w:hAnsi="Times New Roman"/>
          <w:b/>
          <w:color w:val="1A1A1A"/>
          <w:sz w:val="24"/>
        </w:rPr>
        <w:t>изпитване с налягане 1,5 над работното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4.1.1.1: Подготовка за изпитване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готовност на </w:t>
      </w:r>
      <w:r>
        <w:rPr>
          <w:rFonts w:ascii="Times New Roman" w:hAnsi="Times New Roman"/>
          <w:b/>
          <w:color w:val="1A1A1A"/>
          <w:sz w:val="24"/>
        </w:rPr>
        <w:t>участъци до 250 m</w:t>
      </w:r>
      <w:r>
        <w:rPr>
          <w:rFonts w:ascii="Times New Roman" w:hAnsi="Times New Roman"/>
          <w:color w:val="1A1A1A"/>
          <w:sz w:val="24"/>
        </w:rPr>
        <w:t xml:space="preserve"> за хидравлично изпитване.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4.1.1.1.1:</w:t>
      </w:r>
      <w:r>
        <w:rPr>
          <w:rFonts w:ascii="Times New Roman" w:hAnsi="Times New Roman"/>
          <w:color w:val="1A1A1A"/>
          <w:sz w:val="24"/>
        </w:rPr>
        <w:t xml:space="preserve"> Изпитване на херметичност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Верифицира </w:t>
      </w:r>
      <w:r>
        <w:rPr>
          <w:rFonts w:ascii="Times New Roman" w:hAnsi="Times New Roman"/>
          <w:b/>
          <w:color w:val="1A1A1A"/>
          <w:sz w:val="24"/>
        </w:rPr>
        <w:t>100% херметичност</w:t>
      </w:r>
      <w:r>
        <w:rPr>
          <w:rFonts w:ascii="Times New Roman" w:hAnsi="Times New Roman"/>
          <w:color w:val="1A1A1A"/>
          <w:sz w:val="24"/>
        </w:rPr>
        <w:t xml:space="preserve"> на всички съединения за </w:t>
      </w:r>
      <w:r>
        <w:rPr>
          <w:rFonts w:ascii="Times New Roman" w:hAnsi="Times New Roman"/>
          <w:b/>
          <w:color w:val="1A1A1A"/>
          <w:sz w:val="24"/>
        </w:rPr>
        <w:t>продължителност 1 час + 24 часа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техник изпитвания, хидротехник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контролор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безаварийна експлоатация и съответствие с чл.162 на Наредба №2 на МРРБ.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 5: УПРАВЛЕНИЕ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5.1: Координация и управление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синхронизация на всички дейности и ресурси за постигане на </w:t>
      </w:r>
      <w:r>
        <w:rPr>
          <w:rFonts w:ascii="Times New Roman" w:hAnsi="Times New Roman"/>
          <w:b/>
          <w:color w:val="1A1A1A"/>
          <w:sz w:val="24"/>
        </w:rPr>
        <w:t>проектните параметри с точност ±3%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5.1.1: Управление на ресурси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Оптимизира използването на </w:t>
      </w:r>
      <w:r>
        <w:rPr>
          <w:rFonts w:ascii="Times New Roman" w:hAnsi="Times New Roman"/>
          <w:b/>
          <w:color w:val="1A1A1A"/>
          <w:sz w:val="24"/>
        </w:rPr>
        <w:t>материали, техника и персонал</w:t>
      </w:r>
      <w:r>
        <w:rPr>
          <w:rFonts w:ascii="Times New Roman" w:hAnsi="Times New Roman"/>
          <w:color w:val="1A1A1A"/>
          <w:sz w:val="24"/>
        </w:rPr>
        <w:t xml:space="preserve"> за изпълнение на </w:t>
      </w:r>
      <w:r>
        <w:rPr>
          <w:rFonts w:ascii="Times New Roman" w:hAnsi="Times New Roman"/>
          <w:b/>
          <w:color w:val="1A1A1A"/>
          <w:sz w:val="24"/>
        </w:rPr>
        <w:t>водопроводната мрежа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5.1.1.1:</w:t>
      </w:r>
      <w:r>
        <w:rPr>
          <w:rFonts w:ascii="Times New Roman" w:hAnsi="Times New Roman"/>
          <w:color w:val="1A1A1A"/>
          <w:sz w:val="24"/>
        </w:rPr>
        <w:t xml:space="preserve"> Координация на доставки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Синхронизира доставката на </w:t>
      </w: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регулатори на налягане DN50-DN600</w:t>
      </w:r>
      <w:r>
        <w:rPr>
          <w:rFonts w:ascii="Times New Roman" w:hAnsi="Times New Roman"/>
          <w:color w:val="1A1A1A"/>
          <w:sz w:val="24"/>
        </w:rPr>
        <w:t xml:space="preserve"> с графика на изпълнение.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проект, логистик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Предотвратява простои и осигурява непрекъснатост на изпълнението.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 6: ПРИКЛЮЧВАНЕ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6.1: Финализиране на проекта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Завършва изпълнението с </w:t>
      </w:r>
      <w:r>
        <w:rPr>
          <w:rFonts w:ascii="Times New Roman" w:hAnsi="Times New Roman"/>
          <w:b/>
          <w:color w:val="1A1A1A"/>
          <w:sz w:val="24"/>
        </w:rPr>
        <w:t>предаване на изградената водопроводна мрежа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пълна документация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6.1.1: Документиране и предаване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</w:t>
      </w:r>
      <w:r>
        <w:rPr>
          <w:rFonts w:ascii="Times New Roman" w:hAnsi="Times New Roman"/>
          <w:b/>
          <w:color w:val="1A1A1A"/>
          <w:sz w:val="24"/>
        </w:rPr>
        <w:t>екзекутивна документация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актове за въвеждане в експлоатация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6.1.1.1:</w:t>
      </w:r>
      <w:r>
        <w:rPr>
          <w:rFonts w:ascii="Times New Roman" w:hAnsi="Times New Roman"/>
          <w:color w:val="1A1A1A"/>
          <w:sz w:val="24"/>
        </w:rPr>
        <w:t xml:space="preserve"> Изготвяне на екзекутивна документация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Документира </w:t>
      </w:r>
      <w:r>
        <w:rPr>
          <w:rFonts w:ascii="Times New Roman" w:hAnsi="Times New Roman"/>
          <w:b/>
          <w:color w:val="1A1A1A"/>
          <w:sz w:val="24"/>
        </w:rPr>
        <w:t>реалното изпълнение</w:t>
      </w:r>
      <w:r>
        <w:rPr>
          <w:rFonts w:ascii="Times New Roman" w:hAnsi="Times New Roman"/>
          <w:color w:val="1A1A1A"/>
          <w:sz w:val="24"/>
        </w:rPr>
        <w:t xml:space="preserve"> на </w:t>
      </w:r>
      <w:r>
        <w:rPr>
          <w:rFonts w:ascii="Times New Roman" w:hAnsi="Times New Roman"/>
          <w:b/>
          <w:color w:val="1A1A1A"/>
          <w:sz w:val="24"/>
        </w:rPr>
        <w:t>7 432,40 m водопроводна мрежа</w:t>
      </w:r>
      <w:r>
        <w:rPr>
          <w:rFonts w:ascii="Times New Roman" w:hAnsi="Times New Roman"/>
          <w:color w:val="1A1A1A"/>
          <w:sz w:val="24"/>
        </w:rPr>
        <w:t xml:space="preserve"> с всички </w:t>
      </w:r>
      <w:r>
        <w:rPr>
          <w:rFonts w:ascii="Times New Roman" w:hAnsi="Times New Roman"/>
          <w:b/>
          <w:color w:val="1A1A1A"/>
          <w:sz w:val="24"/>
        </w:rPr>
        <w:t>технически параметри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секретар, геодезист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правна основа за експлоатация и бъдеща поддръжка.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 7: ПОДДЪРЖАНЕ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7.1: Гаранционно поддържане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нормално функциониране</w:t>
      </w:r>
      <w:r>
        <w:rPr>
          <w:rFonts w:ascii="Times New Roman" w:hAnsi="Times New Roman"/>
          <w:color w:val="1A1A1A"/>
          <w:sz w:val="24"/>
        </w:rPr>
        <w:t xml:space="preserve"> на </w:t>
      </w:r>
      <w:r>
        <w:rPr>
          <w:rFonts w:ascii="Times New Roman" w:hAnsi="Times New Roman"/>
          <w:b/>
          <w:color w:val="1A1A1A"/>
          <w:sz w:val="24"/>
        </w:rPr>
        <w:t>водопроводната мрежа</w:t>
      </w:r>
      <w:r>
        <w:rPr>
          <w:rFonts w:ascii="Times New Roman" w:hAnsi="Times New Roman"/>
          <w:color w:val="1A1A1A"/>
          <w:sz w:val="24"/>
        </w:rPr>
        <w:t xml:space="preserve"> през </w:t>
      </w:r>
      <w:r>
        <w:rPr>
          <w:rFonts w:ascii="Times New Roman" w:hAnsi="Times New Roman"/>
          <w:b/>
          <w:color w:val="1A1A1A"/>
          <w:sz w:val="24"/>
        </w:rPr>
        <w:t>гаранционния период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7.1.1: Превантивна поддръжка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аварии и поддържа </w:t>
      </w:r>
      <w:r>
        <w:rPr>
          <w:rFonts w:ascii="Times New Roman" w:hAnsi="Times New Roman"/>
          <w:b/>
          <w:color w:val="1A1A1A"/>
          <w:sz w:val="24"/>
        </w:rPr>
        <w:t>оптимални експлоатационни параметри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7.1.1.1:</w:t>
      </w:r>
      <w:r>
        <w:rPr>
          <w:rFonts w:ascii="Times New Roman" w:hAnsi="Times New Roman"/>
          <w:color w:val="1A1A1A"/>
          <w:sz w:val="24"/>
        </w:rPr>
        <w:t xml:space="preserve"> Периодични проверки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Контролира състоянието на </w:t>
      </w:r>
      <w:r>
        <w:rPr>
          <w:rFonts w:ascii="Times New Roman" w:hAnsi="Times New Roman"/>
          <w:b/>
          <w:color w:val="1A1A1A"/>
          <w:sz w:val="24"/>
        </w:rPr>
        <w:t>пожарни хидранти DN80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регулатори на налягане</w:t>
      </w:r>
      <w:r>
        <w:rPr>
          <w:rFonts w:ascii="Times New Roman" w:hAnsi="Times New Roman"/>
          <w:color w:val="1A1A1A"/>
          <w:sz w:val="24"/>
        </w:rPr>
        <w:t xml:space="preserve"> с </w:t>
      </w:r>
      <w:r>
        <w:rPr>
          <w:rFonts w:ascii="Times New Roman" w:hAnsi="Times New Roman"/>
          <w:b/>
          <w:color w:val="1A1A1A"/>
          <w:sz w:val="24"/>
        </w:rPr>
        <w:t>максимално разстояние 150m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Пряко ангажиран персонал:</w:t>
      </w:r>
      <w:r>
        <w:rPr>
          <w:rFonts w:ascii="Times New Roman" w:hAnsi="Times New Roman"/>
          <w:color w:val="1A1A1A"/>
          <w:sz w:val="24"/>
        </w:rPr>
        <w:t xml:space="preserve"> техник поддръжка, хидротехник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Косвено ангажиран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поддръжка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непрекъсната работоспособност и експлоатационна надеждност ≥50 години.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мерки за функционалност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1: Интегриран контрол на функционалността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непрекъснат мониторинг на </w:t>
      </w: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всички елементи от </w:t>
      </w:r>
      <w:r>
        <w:rPr>
          <w:rFonts w:ascii="Times New Roman" w:hAnsi="Times New Roman"/>
          <w:b/>
          <w:color w:val="1A1A1A"/>
          <w:sz w:val="24"/>
        </w:rPr>
        <w:t>водопроводната мрежа 7 432,40 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постигане на проектните параметри с точност ±3% и херметичност 100%.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2: Превантивна защита на функционалността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Предотвратява влошаване на </w:t>
      </w:r>
      <w:r>
        <w:rPr>
          <w:rFonts w:ascii="Times New Roman" w:hAnsi="Times New Roman"/>
          <w:b/>
          <w:color w:val="1A1A1A"/>
          <w:sz w:val="24"/>
        </w:rPr>
        <w:t>експлоатационните характеристики</w:t>
      </w:r>
      <w:r>
        <w:rPr>
          <w:rFonts w:ascii="Times New Roman" w:hAnsi="Times New Roman"/>
          <w:color w:val="1A1A1A"/>
          <w:sz w:val="24"/>
        </w:rPr>
        <w:t xml:space="preserve"> чрез </w:t>
      </w:r>
      <w:r>
        <w:rPr>
          <w:rFonts w:ascii="Times New Roman" w:hAnsi="Times New Roman"/>
          <w:b/>
          <w:color w:val="1A1A1A"/>
          <w:sz w:val="24"/>
        </w:rPr>
        <w:t>проактивни действия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експлоатационна надеждност ≥50 години за цялата водопроводна система.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методи за функционалност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1: Поетапна верификация на функционалността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Проверява </w:t>
      </w:r>
      <w:r>
        <w:rPr>
          <w:rFonts w:ascii="Times New Roman" w:hAnsi="Times New Roman"/>
          <w:b/>
          <w:color w:val="1A1A1A"/>
          <w:sz w:val="24"/>
        </w:rPr>
        <w:t>съответствието с техническите параметри</w:t>
      </w:r>
      <w:r>
        <w:rPr>
          <w:rFonts w:ascii="Times New Roman" w:hAnsi="Times New Roman"/>
          <w:color w:val="1A1A1A"/>
          <w:sz w:val="24"/>
        </w:rPr>
        <w:t xml:space="preserve"> след всеки завършен под-етап от изпълнението на </w:t>
      </w:r>
      <w:r>
        <w:rPr>
          <w:rFonts w:ascii="Times New Roman" w:hAnsi="Times New Roman"/>
          <w:b/>
          <w:color w:val="1A1A1A"/>
          <w:sz w:val="24"/>
        </w:rPr>
        <w:t>водопроводната мрежа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качествено изпълнение и предотвратява натрупване на дефекти.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2: Интегриран подход за управление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Координира всички </w:t>
      </w:r>
      <w:r>
        <w:rPr>
          <w:rFonts w:ascii="Times New Roman" w:hAnsi="Times New Roman"/>
          <w:b/>
          <w:color w:val="1A1A1A"/>
          <w:sz w:val="24"/>
        </w:rPr>
        <w:t>функционални аспекти</w:t>
      </w:r>
      <w:r>
        <w:rPr>
          <w:rFonts w:ascii="Times New Roman" w:hAnsi="Times New Roman"/>
          <w:color w:val="1A1A1A"/>
          <w:sz w:val="24"/>
        </w:rPr>
        <w:t xml:space="preserve"> на изпълнението чрез </w:t>
      </w:r>
      <w:r>
        <w:rPr>
          <w:rFonts w:ascii="Times New Roman" w:hAnsi="Times New Roman"/>
          <w:b/>
          <w:color w:val="1A1A1A"/>
          <w:sz w:val="24"/>
        </w:rPr>
        <w:t>единна система за управление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синхронизация и оптимизация на всички процеси.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на контрол за функционалност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на контрол 1: Непрекъснат мониторинг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Осъществява </w:t>
      </w:r>
      <w:r>
        <w:rPr>
          <w:rFonts w:ascii="Times New Roman" w:hAnsi="Times New Roman"/>
          <w:b/>
          <w:color w:val="1A1A1A"/>
          <w:sz w:val="24"/>
        </w:rPr>
        <w:t>24/7 наблюдение</w:t>
      </w:r>
      <w:r>
        <w:rPr>
          <w:rFonts w:ascii="Times New Roman" w:hAnsi="Times New Roman"/>
          <w:color w:val="1A1A1A"/>
          <w:sz w:val="24"/>
        </w:rPr>
        <w:t xml:space="preserve"> на критичните функционални параметри по време на </w:t>
      </w:r>
      <w:r>
        <w:rPr>
          <w:rFonts w:ascii="Times New Roman" w:hAnsi="Times New Roman"/>
          <w:b/>
          <w:color w:val="1A1A1A"/>
          <w:sz w:val="24"/>
        </w:rPr>
        <w:t>изпитванията с налягане 1,5 над работното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Осигурява незабавно откриване и отстраняване на отклонения от проектните характеристики.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на контрол 2: Документиран контрол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Създава </w:t>
      </w:r>
      <w:r>
        <w:rPr>
          <w:rFonts w:ascii="Times New Roman" w:hAnsi="Times New Roman"/>
          <w:b/>
          <w:color w:val="1A1A1A"/>
          <w:sz w:val="24"/>
        </w:rPr>
        <w:t>пълна документална следа</w:t>
      </w:r>
      <w:r>
        <w:rPr>
          <w:rFonts w:ascii="Times New Roman" w:hAnsi="Times New Roman"/>
          <w:color w:val="1A1A1A"/>
          <w:sz w:val="24"/>
        </w:rPr>
        <w:t xml:space="preserve"> за всички контролни дейности и </w:t>
      </w:r>
      <w:r>
        <w:rPr>
          <w:rFonts w:ascii="Times New Roman" w:hAnsi="Times New Roman"/>
          <w:b/>
          <w:color w:val="1A1A1A"/>
          <w:sz w:val="24"/>
        </w:rPr>
        <w:t>резултати от изпитванията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Гарантира проследимост и възможност за анализ на функционалните характеристики.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Методи за управление на рисковете за функционалност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1: Превантивна идентификация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Идентифицира </w:t>
      </w:r>
      <w:r>
        <w:rPr>
          <w:rFonts w:ascii="Times New Roman" w:hAnsi="Times New Roman"/>
          <w:b/>
          <w:color w:val="1A1A1A"/>
          <w:sz w:val="24"/>
        </w:rPr>
        <w:t>потенциални заплаги</w:t>
      </w:r>
      <w:r>
        <w:rPr>
          <w:rFonts w:ascii="Times New Roman" w:hAnsi="Times New Roman"/>
          <w:color w:val="1A1A1A"/>
          <w:sz w:val="24"/>
        </w:rPr>
        <w:t xml:space="preserve"> за функционалността на </w:t>
      </w:r>
      <w:r>
        <w:rPr>
          <w:rFonts w:ascii="Times New Roman" w:hAnsi="Times New Roman"/>
          <w:b/>
          <w:color w:val="1A1A1A"/>
          <w:sz w:val="24"/>
        </w:rPr>
        <w:t>PE 100RC тръбите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съединенията</w:t>
      </w:r>
      <w:r>
        <w:rPr>
          <w:rFonts w:ascii="Times New Roman" w:hAnsi="Times New Roman"/>
          <w:color w:val="1A1A1A"/>
          <w:sz w:val="24"/>
        </w:rPr>
        <w:t xml:space="preserve"> преди тяхното проявление.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Предотвратява функционални дефекти и осигурява стабилност на експлоатационните параметри.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 за управление на риск 2: Бързо реагиране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Функционалност:</w:t>
      </w:r>
      <w:r>
        <w:rPr>
          <w:rFonts w:ascii="Times New Roman" w:hAnsi="Times New Roman"/>
          <w:color w:val="1A1A1A"/>
          <w:sz w:val="24"/>
        </w:rPr>
        <w:t xml:space="preserve"> Осигурява </w:t>
      </w:r>
      <w:r>
        <w:rPr>
          <w:rFonts w:ascii="Times New Roman" w:hAnsi="Times New Roman"/>
          <w:b/>
          <w:color w:val="1A1A1A"/>
          <w:sz w:val="24"/>
        </w:rPr>
        <w:t>незабавни корективни действия</w:t>
      </w:r>
      <w:r>
        <w:rPr>
          <w:rFonts w:ascii="Times New Roman" w:hAnsi="Times New Roman"/>
          <w:color w:val="1A1A1A"/>
          <w:sz w:val="24"/>
        </w:rPr>
        <w:t xml:space="preserve"> при отклонения от </w:t>
      </w:r>
      <w:r>
        <w:rPr>
          <w:rFonts w:ascii="Times New Roman" w:hAnsi="Times New Roman"/>
          <w:b/>
          <w:color w:val="1A1A1A"/>
          <w:sz w:val="24"/>
        </w:rPr>
        <w:t>функционалните изисквания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херметичност и якост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Влияние върху резултата:</w:t>
      </w:r>
      <w:r>
        <w:rPr>
          <w:rFonts w:ascii="Times New Roman" w:hAnsi="Times New Roman"/>
          <w:color w:val="1A1A1A"/>
          <w:sz w:val="24"/>
        </w:rPr>
        <w:t xml:space="preserve"> Минимизира въздействието на рисковете върху крайното качество и функционалност на водопроводната мрежа.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Таблица на функционалността по елементи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Елемент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 тръби DN50-DN140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Основен материал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Осигуряване на транспорт на вода с 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Електрозаварени съединения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Свързващ елемент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100% и якост ≥80%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 10 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Поддържащ елемент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Равномерно разпределение на натоварванията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Функционален елемент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Противопожарна защита с PN16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елемент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на работно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Хидравлични изпитвания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процес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херметичност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Функционалните характеристики</w:t>
      </w:r>
      <w:r>
        <w:rPr>
          <w:rFonts w:ascii="Times New Roman" w:hAnsi="Times New Roman"/>
          <w:color w:val="1A1A1A"/>
          <w:sz w:val="24"/>
        </w:rPr>
        <w:t xml:space="preserve"> на всички елементи са </w:t>
      </w:r>
      <w:r>
        <w:rPr>
          <w:rFonts w:ascii="Times New Roman" w:hAnsi="Times New Roman"/>
          <w:b/>
          <w:color w:val="1A1A1A"/>
          <w:sz w:val="24"/>
        </w:rPr>
        <w:t>интегрирани</w:t>
      </w:r>
      <w:r>
        <w:rPr>
          <w:rFonts w:ascii="Times New Roman" w:hAnsi="Times New Roman"/>
          <w:color w:val="1A1A1A"/>
          <w:sz w:val="24"/>
        </w:rPr>
        <w:t xml:space="preserve"> в единна система, осигуряваща </w:t>
      </w:r>
      <w:r>
        <w:rPr>
          <w:rFonts w:ascii="Times New Roman" w:hAnsi="Times New Roman"/>
          <w:b/>
          <w:color w:val="1A1A1A"/>
          <w:sz w:val="24"/>
        </w:rPr>
        <w:t>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водопроводната мрежа 7 432,40 m</w:t>
      </w:r>
      <w:r>
        <w:rPr>
          <w:rFonts w:ascii="Times New Roman" w:hAnsi="Times New Roman"/>
          <w:color w:val="1A1A1A"/>
          <w:sz w:val="24"/>
        </w:rPr>
        <w:t xml:space="preserve"> в съответствие с </w:t>
      </w:r>
      <w:r>
        <w:rPr>
          <w:rFonts w:ascii="Times New Roman" w:hAnsi="Times New Roman"/>
          <w:b/>
          <w:color w:val="1A1A1A"/>
          <w:sz w:val="24"/>
        </w:rPr>
        <w:t>БДС EN 805</w:t>
      </w:r>
      <w:r>
        <w:rPr>
          <w:rFonts w:ascii="Times New Roman" w:hAnsi="Times New Roman"/>
          <w:color w:val="1A1A1A"/>
          <w:sz w:val="24"/>
        </w:rPr>
        <w:t xml:space="preserve"> и изискванията на </w:t>
      </w:r>
      <w:r>
        <w:rPr>
          <w:rFonts w:ascii="Times New Roman" w:hAnsi="Times New Roman"/>
          <w:b/>
          <w:color w:val="1A1A1A"/>
          <w:sz w:val="24"/>
        </w:rPr>
        <w:t>Наредба №2 на МРРБ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4.3.3. ВЪПРОС – Участникът какви технически параметри на изпълнението е разработил и предлага?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4.3.3.1. Общо описание на техническите параметри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техническите параметри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цикъл: Строителство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Подготвителни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1.1: Организиране на строителната площадка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1.1.1: Геодезическо заснемане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Трасиране на водопроводната мрежа 7 432,40 m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Тотална станция</w:t>
      </w:r>
      <w:r>
        <w:rPr>
          <w:rFonts w:ascii="Times New Roman" w:hAnsi="Times New Roman"/>
          <w:color w:val="1A1A1A"/>
          <w:sz w:val="24"/>
        </w:rPr>
        <w:t xml:space="preserve"> с точност ±2 мм + 2 ppm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GPS приемник</w:t>
      </w:r>
      <w:r>
        <w:rPr>
          <w:rFonts w:ascii="Times New Roman" w:hAnsi="Times New Roman"/>
          <w:color w:val="1A1A1A"/>
          <w:sz w:val="24"/>
        </w:rPr>
        <w:t xml:space="preserve"> RTK с точност ±10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Нивелир</w:t>
      </w:r>
      <w:r>
        <w:rPr>
          <w:rFonts w:ascii="Times New Roman" w:hAnsi="Times New Roman"/>
          <w:color w:val="1A1A1A"/>
          <w:sz w:val="24"/>
        </w:rPr>
        <w:t xml:space="preserve"> с точност ±1 мм/км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Призми и рефлектори</w:t>
      </w:r>
      <w:r>
        <w:rPr>
          <w:rFonts w:ascii="Times New Roman" w:hAnsi="Times New Roman"/>
          <w:color w:val="1A1A1A"/>
          <w:sz w:val="24"/>
        </w:rPr>
        <w:t xml:space="preserve"> за измерване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AutoCAD Civil 3D за обработка на данни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измерване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мм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17123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правилно позициониране на PE 100RC тръбите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 на контролни точки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50 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№РД-02-20-2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съответствие с проектните параметри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на заснемане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2,0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Определя точната дълбочина за полагане 1,20-1,50 m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Трасиране на главни клонове DN90-DN140 (5 758,70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Трасиране на второстепенни клонове DN50-DN63 (274,00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Позициониране на 69 пожарни хидранта DN80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Локализиране на 3 регулатора на налягане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главен геодезист — ръководи измерванията и контролира точността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помощник-геодезист — извършва теренни измервания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Мярка по управление на качеството 1.1: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Двойна проверка на геодезическите измервания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Всяко измерване се верифицира с независим контролен метод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Измерване с тотална станция → контрол с GPS → съпоставяне на резултатите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при всяка измервателна сесия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геодезист — анализира отклоненията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При отклонение &gt;±5 мм → повторно измерване в рамките на 2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съответствие с проектните координати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по управление на качеството:</w:t>
      </w:r>
      <w:r>
        <w:rPr>
          <w:rFonts w:ascii="Times New Roman" w:hAnsi="Times New Roman"/>
          <w:color w:val="1A1A1A"/>
          <w:sz w:val="24"/>
        </w:rPr>
        <w:t xml:space="preserve"> Неточно трасиране води до отклонения при полагане на PE 100RC тръбите.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Калибриране на инструментите преди всяка работна смяна.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1.2: Изкопни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1.2.1: Механизиран изкоп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Изкопаване на траншеи с минимална ширина 0,70 m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Багер-товарач</w:t>
      </w:r>
      <w:r>
        <w:rPr>
          <w:rFonts w:ascii="Times New Roman" w:hAnsi="Times New Roman"/>
          <w:color w:val="1A1A1A"/>
          <w:sz w:val="24"/>
        </w:rPr>
        <w:t xml:space="preserve"> JCB 3CX или аналог с мощност 74 kW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Мини багер</w:t>
      </w:r>
      <w:r>
        <w:rPr>
          <w:rFonts w:ascii="Times New Roman" w:hAnsi="Times New Roman"/>
          <w:color w:val="1A1A1A"/>
          <w:sz w:val="24"/>
        </w:rPr>
        <w:t xml:space="preserve"> за стеснени участъци с ширина на работа ≤1,5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Компресор</w:t>
      </w:r>
      <w:r>
        <w:rPr>
          <w:rFonts w:ascii="Times New Roman" w:hAnsi="Times New Roman"/>
          <w:color w:val="1A1A1A"/>
          <w:sz w:val="24"/>
        </w:rPr>
        <w:t xml:space="preserve"> за пневматични инструменти 7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Детектор за подземни инсталации</w:t>
      </w:r>
      <w:r>
        <w:rPr>
          <w:rFonts w:ascii="Times New Roman" w:hAnsi="Times New Roman"/>
          <w:color w:val="1A1A1A"/>
          <w:sz w:val="24"/>
        </w:rPr>
        <w:t xml:space="preserve"> с честота 8-100 kHz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Ширина на изкоп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0,70 m минимум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достъп за монтаж на тръби DN50-DN140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главни клонове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1,50 m + диаметър тръба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Защитава от замръзване PE 100RC тръбите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второстепенни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1,20 m + диаметър тръба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минимално покритие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Наклон на стените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1:0,75 при дълбочина &gt;1,5 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1997-1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срутване и повреди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за главни клонове: DN90 (4 404,40 m), DN110 (899,70 m), DN125 (1 248,70 m), DN140 (605,60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за второстепенни клонове: DN50 (56,20 m), DN63 (217,80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за шахти: 6 въздушници + 19 изпускатели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за пожарни хидранти: 69 броя с размери 1,0×1,0×1,5 m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машинист багер — управлява изкопните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работник — ръчно довършване и почистване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Строително-монтажни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2.1: Подготовка на основата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2.1.1: Полагане на пясъчна подложка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Изпълнение на подложка 10 cm под тръбите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Пясък</w:t>
      </w:r>
      <w:r>
        <w:rPr>
          <w:rFonts w:ascii="Times New Roman" w:hAnsi="Times New Roman"/>
          <w:color w:val="1A1A1A"/>
          <w:sz w:val="24"/>
        </w:rPr>
        <w:t xml:space="preserve"> фракция 0-4 mm, съгласно БДС EN 12620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Виброплоча</w:t>
      </w:r>
      <w:r>
        <w:rPr>
          <w:rFonts w:ascii="Times New Roman" w:hAnsi="Times New Roman"/>
          <w:color w:val="1A1A1A"/>
          <w:sz w:val="24"/>
        </w:rPr>
        <w:t xml:space="preserve"> с честота 80-100 Hz за уплътняване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Нивелир</w:t>
      </w:r>
      <w:r>
        <w:rPr>
          <w:rFonts w:ascii="Times New Roman" w:hAnsi="Times New Roman"/>
          <w:color w:val="1A1A1A"/>
          <w:sz w:val="24"/>
        </w:rPr>
        <w:t xml:space="preserve"> за контрол на равността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Шаблони</w:t>
      </w:r>
      <w:r>
        <w:rPr>
          <w:rFonts w:ascii="Times New Roman" w:hAnsi="Times New Roman"/>
          <w:color w:val="1A1A1A"/>
          <w:sz w:val="24"/>
        </w:rPr>
        <w:t xml:space="preserve"> за оформяне на легло за тръбите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на подложката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 ±1 cm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Равномерно разпределение на натоварванията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Степен на уплътняване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≥95% от стандартен Proctor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13286-2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неравномерни слягания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Равност на повърхността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±5 mm на 3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13036-8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правилно легло за PE 100RC тръбите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работник — полага и уплътнява пясъка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техник качество — контролира дебелината и равността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2.2: Монтаж на тръбопроводи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2.2.1: Полагане на PE 100RC тръби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Монтаж на водопроводна мрежа 7 432,40 m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PE 100RC тръби</w:t>
      </w:r>
      <w:r>
        <w:rPr>
          <w:rFonts w:ascii="Times New Roman" w:hAnsi="Times New Roman"/>
          <w:color w:val="1A1A1A"/>
          <w:sz w:val="24"/>
        </w:rPr>
        <w:t xml:space="preserve"> PN10 (SDR17) с диаметри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Електрозаварни фитинги</w:t>
      </w:r>
      <w:r>
        <w:rPr>
          <w:rFonts w:ascii="Times New Roman" w:hAnsi="Times New Roman"/>
          <w:color w:val="1A1A1A"/>
          <w:sz w:val="24"/>
        </w:rPr>
        <w:t xml:space="preserve"> за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Заваръчен апарат</w:t>
      </w:r>
      <w:r>
        <w:rPr>
          <w:rFonts w:ascii="Times New Roman" w:hAnsi="Times New Roman"/>
          <w:color w:val="1A1A1A"/>
          <w:sz w:val="24"/>
        </w:rPr>
        <w:t xml:space="preserve"> за полиетилен с контрол на температура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Тръборез</w:t>
      </w:r>
      <w:r>
        <w:rPr>
          <w:rFonts w:ascii="Times New Roman" w:hAnsi="Times New Roman"/>
          <w:color w:val="1A1A1A"/>
          <w:sz w:val="24"/>
        </w:rPr>
        <w:t xml:space="preserve"> за рязане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Шейвър</w:t>
      </w:r>
      <w:r>
        <w:rPr>
          <w:rFonts w:ascii="Times New Roman" w:hAnsi="Times New Roman"/>
          <w:color w:val="1A1A1A"/>
          <w:sz w:val="24"/>
        </w:rPr>
        <w:t xml:space="preserve"> за почистване на повърхностите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Диаметър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Дебелина стена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Работно налягане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56,20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3,0 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Захранване на крайни потребители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DN63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217,80 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3,8 mm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Разпределение към жилищни райони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DN90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4 404,40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5,4 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Основни разпределителни клонове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DN110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899,70 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6,6 mm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Главни транспортни участъци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DN125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1 248,70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7,4 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Магистрални участъци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DN140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605,60 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8,3 mm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Основни захранващи клонове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Главни клонове</w:t>
      </w:r>
      <w:r>
        <w:rPr>
          <w:rFonts w:ascii="Times New Roman" w:hAnsi="Times New Roman"/>
          <w:color w:val="1A1A1A"/>
          <w:sz w:val="24"/>
        </w:rPr>
        <w:t xml:space="preserve"> (5 758,70 m) — осигуряват основния транспорт на вода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Второстепенни клонове</w:t>
      </w:r>
      <w:r>
        <w:rPr>
          <w:rFonts w:ascii="Times New Roman" w:hAnsi="Times New Roman"/>
          <w:color w:val="1A1A1A"/>
          <w:sz w:val="24"/>
        </w:rPr>
        <w:t xml:space="preserve"> (274,00 m) — захранват крайни потребители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Свързващи участъци</w:t>
      </w:r>
      <w:r>
        <w:rPr>
          <w:rFonts w:ascii="Times New Roman" w:hAnsi="Times New Roman"/>
          <w:color w:val="1A1A1A"/>
          <w:sz w:val="24"/>
        </w:rPr>
        <w:t xml:space="preserve"> — интегрират новата мрежа със съществуващата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тръбополагач — извършва монтажа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заварчик PE — изпълнява електрозаварните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контролор качество — проверява качеството на заварките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Мярка по управление на качеството 2.1: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електрозаварните съединения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100% визуален контрол + 10% неразрушителен контрол на заварките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Визуален преглед → ултразвуков контрол на избрани съединения →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Незабавно след изстиване на всяка заварка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заварчик PE — изпълнява заварката, контролор NDT — извършва неразрушителния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При дефект → преработка на съединението в рамките на 1 час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херметичност на съединенията при изпитване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2.3: Монтаж на водопроводна арматура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2.3.1: Монтаж на пожарни хидранти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Инсталиране на 69 пожарни хидранта DN80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Пожарни хидранти</w:t>
      </w:r>
      <w:r>
        <w:rPr>
          <w:rFonts w:ascii="Times New Roman" w:hAnsi="Times New Roman"/>
          <w:color w:val="1A1A1A"/>
          <w:sz w:val="24"/>
        </w:rPr>
        <w:t xml:space="preserve"> DN80, PN16 съгласно БДС EN 14339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Фланцови съединения</w:t>
      </w:r>
      <w:r>
        <w:rPr>
          <w:rFonts w:ascii="Times New Roman" w:hAnsi="Times New Roman"/>
          <w:color w:val="1A1A1A"/>
          <w:sz w:val="24"/>
        </w:rPr>
        <w:t xml:space="preserve"> за връзка с тръбопровода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Уплътнения</w:t>
      </w:r>
      <w:r>
        <w:rPr>
          <w:rFonts w:ascii="Times New Roman" w:hAnsi="Times New Roman"/>
          <w:color w:val="1A1A1A"/>
          <w:sz w:val="24"/>
        </w:rPr>
        <w:t xml:space="preserve"> EPDM за фланцовите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Тръбен ключ</w:t>
      </w:r>
      <w:r>
        <w:rPr>
          <w:rFonts w:ascii="Times New Roman" w:hAnsi="Times New Roman"/>
          <w:color w:val="1A1A1A"/>
          <w:sz w:val="24"/>
        </w:rPr>
        <w:t xml:space="preserve"> за затягане на съединенията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Динамометричен ключ</w:t>
      </w:r>
      <w:r>
        <w:rPr>
          <w:rFonts w:ascii="Times New Roman" w:hAnsi="Times New Roman"/>
          <w:color w:val="1A1A1A"/>
          <w:sz w:val="24"/>
        </w:rPr>
        <w:t xml:space="preserve"> за контрол на момента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Диаметър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14339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дебит 1000 л/мин при 2 bar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14339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Издържа на системното налягане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Разстояние между хидранти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≤150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Покрива противопожарните изисквания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на монтаж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1,0 m под терен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замръзване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монтажник арматура — инсталира хидрантите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техник ВиК — проверява функционалността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2.3.2: Монтаж на регулатори на налягане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Инсталиране на 3 регулатора на налягане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Регулатори на налягане</w:t>
      </w:r>
      <w:r>
        <w:rPr>
          <w:rFonts w:ascii="Times New Roman" w:hAnsi="Times New Roman"/>
          <w:color w:val="1A1A1A"/>
          <w:sz w:val="24"/>
        </w:rPr>
        <w:t xml:space="preserve"> DN50-DN600, PN10/16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Байпас линии</w:t>
      </w:r>
      <w:r>
        <w:rPr>
          <w:rFonts w:ascii="Times New Roman" w:hAnsi="Times New Roman"/>
          <w:color w:val="1A1A1A"/>
          <w:sz w:val="24"/>
        </w:rPr>
        <w:t xml:space="preserve"> за аварийно захранване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Манометри</w:t>
      </w:r>
      <w:r>
        <w:rPr>
          <w:rFonts w:ascii="Times New Roman" w:hAnsi="Times New Roman"/>
          <w:color w:val="1A1A1A"/>
          <w:sz w:val="24"/>
        </w:rPr>
        <w:t xml:space="preserve"> за контрол на входно и изходно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Спирателни кранове</w:t>
      </w:r>
      <w:r>
        <w:rPr>
          <w:rFonts w:ascii="Times New Roman" w:hAnsi="Times New Roman"/>
          <w:color w:val="1A1A1A"/>
          <w:sz w:val="24"/>
        </w:rPr>
        <w:t xml:space="preserve"> за изолиране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Диапазон на регулиране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2-10 bar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1074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 оптимално работно налягане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регулиране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±0,2 bar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1074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Стабилизира налягането в мрежата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Пропускателна способност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Съгласно проекта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необходимия дебит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хидротехник — настройва регулаторите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електротехник — свързва контролните системи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2.4: Засипка и възстановяване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2.4.1: Засипка с пясък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Засипка 0,30 m над теме тръба с коефициент К=0,98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Пясък</w:t>
      </w:r>
      <w:r>
        <w:rPr>
          <w:rFonts w:ascii="Times New Roman" w:hAnsi="Times New Roman"/>
          <w:color w:val="1A1A1A"/>
          <w:sz w:val="24"/>
        </w:rPr>
        <w:t xml:space="preserve"> фракция 0-4 mm за засипка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Виброплоча</w:t>
      </w:r>
      <w:r>
        <w:rPr>
          <w:rFonts w:ascii="Times New Roman" w:hAnsi="Times New Roman"/>
          <w:color w:val="1A1A1A"/>
          <w:sz w:val="24"/>
        </w:rPr>
        <w:t xml:space="preserve"> за уплътняване на слоевете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Плътномер</w:t>
      </w:r>
      <w:r>
        <w:rPr>
          <w:rFonts w:ascii="Times New Roman" w:hAnsi="Times New Roman"/>
          <w:color w:val="1A1A1A"/>
          <w:sz w:val="24"/>
        </w:rPr>
        <w:t xml:space="preserve"> за контрол на уплътняването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на засипката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0,30 m над теме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Защитава PE 100RC тръбите от механични въздействия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на уплътняване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13286-2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слягания и деформации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Размер на фракцията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0-4 mm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12620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равномерно уплътняване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работник — извършва засипката по слоеве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техник качество — контролира уплътняването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Изпитвания и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3.1: Хидравлични изпитвания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3.1.1: Изпитване на херметичност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Хидравлично изпитване при 1,5 × работно налягане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Помпа за изпитване</w:t>
      </w:r>
      <w:r>
        <w:rPr>
          <w:rFonts w:ascii="Times New Roman" w:hAnsi="Times New Roman"/>
          <w:color w:val="1A1A1A"/>
          <w:sz w:val="24"/>
        </w:rPr>
        <w:t xml:space="preserve"> с максимално налягане 25 bar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Манометри</w:t>
      </w:r>
      <w:r>
        <w:rPr>
          <w:rFonts w:ascii="Times New Roman" w:hAnsi="Times New Roman"/>
          <w:color w:val="1A1A1A"/>
          <w:sz w:val="24"/>
        </w:rPr>
        <w:t xml:space="preserve"> клас точност 1,0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Запушалки</w:t>
      </w:r>
      <w:r>
        <w:rPr>
          <w:rFonts w:ascii="Times New Roman" w:hAnsi="Times New Roman"/>
          <w:color w:val="1A1A1A"/>
          <w:sz w:val="24"/>
        </w:rPr>
        <w:t xml:space="preserve"> за изолиране на участъците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за регистриране на данни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Изпитно 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 (1,5 × 10 bar)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 чл.162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Верифицира херметичността на системата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 + 24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Потвърждава дългосрочната стабилност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Максимална дължина участък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250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Локализира евентуални течове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Допустимо падане на налягане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 bar за 1 час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100% херметичност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главни клонове по участъци до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второстепенни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връзките към арматурата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Изпитване на цялата система преди въвеждане в експлоатация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изпитвания — извършва изпитванията и регистрира резултатите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инженер ВиК — анализира резултатите и одобрява приемането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Мярка по управление на качеството 3.1: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Поетапно изпитване на участъците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Изпитване на отделни участъци преди окончателната засипка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Дейности:</w:t>
      </w:r>
      <w:r>
        <w:rPr>
          <w:rFonts w:ascii="Times New Roman" w:hAnsi="Times New Roman"/>
          <w:color w:val="1A1A1A"/>
          <w:sz w:val="24"/>
        </w:rPr>
        <w:t xml:space="preserve"> Изпитване на участък → документиране → частична засипка → преход към следващ участък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за завършените участъци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техник изпитвания — планира и извършва изпитванията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При неуспешно изпитване → локализиране на дефекта в рамките на 2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успешни изпитвания при окончателното приемане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3.2: Дезинфекция и промивка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3.2.1: Дезинфекция на тръбопроводите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Дезинфекция с хлорен разтвор и бактериологичен контрол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Натриев хипохлорит</w:t>
      </w:r>
      <w:r>
        <w:rPr>
          <w:rFonts w:ascii="Times New Roman" w:hAnsi="Times New Roman"/>
          <w:color w:val="1A1A1A"/>
          <w:sz w:val="24"/>
        </w:rPr>
        <w:t xml:space="preserve"> с концентрация 12-15%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Помпа за дозиране</w:t>
      </w:r>
      <w:r>
        <w:rPr>
          <w:rFonts w:ascii="Times New Roman" w:hAnsi="Times New Roman"/>
          <w:color w:val="1A1A1A"/>
          <w:sz w:val="24"/>
        </w:rPr>
        <w:t xml:space="preserve"> с регулируем дебит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pH метър</w:t>
      </w:r>
      <w:r>
        <w:rPr>
          <w:rFonts w:ascii="Times New Roman" w:hAnsi="Times New Roman"/>
          <w:color w:val="1A1A1A"/>
          <w:sz w:val="24"/>
        </w:rPr>
        <w:t xml:space="preserve"> за контрол на киселинността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 кит</w:t>
      </w:r>
      <w:r>
        <w:rPr>
          <w:rFonts w:ascii="Times New Roman" w:hAnsi="Times New Roman"/>
          <w:color w:val="1A1A1A"/>
          <w:sz w:val="24"/>
        </w:rPr>
        <w:t xml:space="preserve"> за свободен хлор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за документиране на процеса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Концентрация на хлор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 mg/l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пълна дезинфекция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на контакт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унищожаване на патогени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Остатъчен хлор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0,2-0,5 mg/l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 дезинфекционен ефект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pH стойност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6,5-8,5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1622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Оптимизира ефективността на хлора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дезинфекция — извършва дезинфекцията и контролира параметрите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лаборант — взема проби за бактериологичен анализ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3.2.2: Промивка на мрежата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Промивка до получаване на бистра вода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Помпа за промивка</w:t>
      </w:r>
      <w:r>
        <w:rPr>
          <w:rFonts w:ascii="Times New Roman" w:hAnsi="Times New Roman"/>
          <w:color w:val="1A1A1A"/>
          <w:sz w:val="24"/>
        </w:rPr>
        <w:t xml:space="preserve"> с дебит ≥50 л/сек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Турбидиметър</w:t>
      </w:r>
      <w:r>
        <w:rPr>
          <w:rFonts w:ascii="Times New Roman" w:hAnsi="Times New Roman"/>
          <w:color w:val="1A1A1A"/>
          <w:sz w:val="24"/>
        </w:rPr>
        <w:t xml:space="preserve"> за измерване на мътността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Дебитомер</w:t>
      </w:r>
      <w:r>
        <w:rPr>
          <w:rFonts w:ascii="Times New Roman" w:hAnsi="Times New Roman"/>
          <w:color w:val="1A1A1A"/>
          <w:sz w:val="24"/>
        </w:rPr>
        <w:t xml:space="preserve"> за контрол на промивния дебит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Промивна скорост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≥1,0 m/s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 механичните замърсявания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Мътност на изходящата вода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≤1 NTU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7027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качеството на водата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постигане на бистра вода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пълно отстраняване на замърсяванията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промивка — управлява процеса на промивка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лаборант — контролира качеството на водата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Възстановителни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4.1: Възстановяване на пътни настилки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4.1.1: Възстановяване на асфалтови настилки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Възстановяване на нарушените пътни участъци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Асфалтобетон</w:t>
      </w:r>
      <w:r>
        <w:rPr>
          <w:rFonts w:ascii="Times New Roman" w:hAnsi="Times New Roman"/>
          <w:color w:val="1A1A1A"/>
          <w:sz w:val="24"/>
        </w:rPr>
        <w:t xml:space="preserve"> AC 16 surf за горен слой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Асфалтобетон</w:t>
      </w:r>
      <w:r>
        <w:rPr>
          <w:rFonts w:ascii="Times New Roman" w:hAnsi="Times New Roman"/>
          <w:color w:val="1A1A1A"/>
          <w:sz w:val="24"/>
        </w:rPr>
        <w:t xml:space="preserve"> AC 22 base за долен слой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Битумна емулсия</w:t>
      </w:r>
      <w:r>
        <w:rPr>
          <w:rFonts w:ascii="Times New Roman" w:hAnsi="Times New Roman"/>
          <w:color w:val="1A1A1A"/>
          <w:sz w:val="24"/>
        </w:rPr>
        <w:t xml:space="preserve"> за връзка между слоевете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Валяк</w:t>
      </w:r>
      <w:r>
        <w:rPr>
          <w:rFonts w:ascii="Times New Roman" w:hAnsi="Times New Roman"/>
          <w:color w:val="1A1A1A"/>
          <w:sz w:val="24"/>
        </w:rPr>
        <w:t xml:space="preserve"> за уплътняване на асфалта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Термометър</w:t>
      </w:r>
      <w:r>
        <w:rPr>
          <w:rFonts w:ascii="Times New Roman" w:hAnsi="Times New Roman"/>
          <w:color w:val="1A1A1A"/>
          <w:sz w:val="24"/>
        </w:rPr>
        <w:t xml:space="preserve"> за контрол на температурата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горен слой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cm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износоустойчивост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долен слой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 cm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Разпределя натоварванията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Температура на полагане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140-160°C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качественото уплътняване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Степен на уплътняване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≥97%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деформации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асфалтьор — полага и уплътнява асфалтобетона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машинист валяк — извършва уплътняването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цикъл: Гаранционно поддържане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етап: Профилактика и 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Етап 5.1: Гаранционно обслужване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Под-етап 5.1.1: Периодични прегледи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Дейност:</w:t>
      </w:r>
      <w:r>
        <w:rPr>
          <w:rFonts w:ascii="Times New Roman" w:hAnsi="Times New Roman"/>
          <w:color w:val="1A1A1A"/>
          <w:sz w:val="24"/>
        </w:rPr>
        <w:t xml:space="preserve"> Профилактични прегледи на водопроводната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Детектор за течове</w:t>
      </w:r>
      <w:r>
        <w:rPr>
          <w:rFonts w:ascii="Times New Roman" w:hAnsi="Times New Roman"/>
          <w:color w:val="1A1A1A"/>
          <w:sz w:val="24"/>
        </w:rPr>
        <w:t xml:space="preserve"> с ултразвукова технология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Манометри</w:t>
      </w:r>
      <w:r>
        <w:rPr>
          <w:rFonts w:ascii="Times New Roman" w:hAnsi="Times New Roman"/>
          <w:color w:val="1A1A1A"/>
          <w:sz w:val="24"/>
        </w:rPr>
        <w:t xml:space="preserve"> за контрол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Дебитомери</w:t>
      </w:r>
      <w:r>
        <w:rPr>
          <w:rFonts w:ascii="Times New Roman" w:hAnsi="Times New Roman"/>
          <w:color w:val="1A1A1A"/>
          <w:sz w:val="24"/>
        </w:rPr>
        <w:t xml:space="preserve"> за измерване на консумацията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за мониторинг на системата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 на прегледи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път на 6 месеца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Гаранционни условия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Превантивна диагностика на проблеми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за реакция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≤4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Бързо отстраняване на аварии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за отстраняване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≤24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Минимизиране на прекъсванията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поддръжка — извършва профилактичните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диспечер — координира аварийните повиквания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Обобщена таблица на техническите параметри по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функционалността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Геодезическо заснемане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измерване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mm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17123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Правилно позициониране на тръбите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геодезист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Изкопни работи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Ширина на изкоп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0,70 m min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Достъп за монтаж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 ±1 cm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Равномерно разпределение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PE тръби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bar (PN10)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12201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 на вода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Електрозаваряване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Температура на заваряване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260±10°C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12201-3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на съединенията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PE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Диаметър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14339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Противопожарна защита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налягане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регулиране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±0,2 bar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1074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Стабилизиране на налягането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хидротехник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Засипка с пясък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уплътняване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13286-2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деформации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Хидравлично изпитване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Изпитно налягане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Верификация на херметичността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Дезинфекция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Концентрация хлор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 mg/l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Микробиологична безопасност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дезинфекция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Промивка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Промивна скорост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≥1,0 m/s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на замърсявания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промивка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Възстановяване асфалт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Температура полагане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140-160°C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13108-1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Качествено уплътняване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асфалтьор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Гаранционни прегледи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път на 6 месеца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Превантивна диагностика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Рискове по управление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1:</w:t>
      </w:r>
      <w:r>
        <w:rPr>
          <w:rFonts w:ascii="Times New Roman" w:hAnsi="Times New Roman"/>
          <w:color w:val="1A1A1A"/>
          <w:sz w:val="24"/>
        </w:rPr>
        <w:t xml:space="preserve"> Неточно геодезическо заснемане води до отклонения при полагане на PE 100RC тръбите.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Калибриране на инструментите преди всяка работна смяна + двойна проверка на критичните точки.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2:</w:t>
      </w:r>
      <w:r>
        <w:rPr>
          <w:rFonts w:ascii="Times New Roman" w:hAnsi="Times New Roman"/>
          <w:color w:val="1A1A1A"/>
          <w:sz w:val="24"/>
        </w:rPr>
        <w:t xml:space="preserve"> Некачествени електрозаварни съединения компрометират херметичността на системата.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100% визуален контрол + 10% неразрушителен контрол + сертифициран заварчик.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3:</w:t>
      </w:r>
      <w:r>
        <w:rPr>
          <w:rFonts w:ascii="Times New Roman" w:hAnsi="Times New Roman"/>
          <w:color w:val="1A1A1A"/>
          <w:sz w:val="24"/>
        </w:rPr>
        <w:t xml:space="preserve"> Неправилно уплътняване на засипката води до слягания и деформации на тръбите.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Контрол на влажността на материала + уплътняване по слоеве до 20 cm + измерване на плътността.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4:</w:t>
      </w:r>
      <w:r>
        <w:rPr>
          <w:rFonts w:ascii="Times New Roman" w:hAnsi="Times New Roman"/>
          <w:color w:val="1A1A1A"/>
          <w:sz w:val="24"/>
        </w:rPr>
        <w:t xml:space="preserve"> Неуспешно хидравлично изпитване забавя въвеждането в експлоатация.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Поетапно изпитване на участъци + предварителна проверка на всички съединения.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5:</w:t>
      </w:r>
      <w:r>
        <w:rPr>
          <w:rFonts w:ascii="Times New Roman" w:hAnsi="Times New Roman"/>
          <w:color w:val="1A1A1A"/>
          <w:sz w:val="24"/>
        </w:rPr>
        <w:t xml:space="preserve"> Недостатъчна дезинфекция компрометира качеството на водата.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Строг контрол на концентрацията на хлор + удължаване на времето за контакт при необходимост + повторен бактериологичен анализ.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Техническите параметри са интегрирани в единна система, осигуряваща </w:t>
      </w:r>
      <w:r>
        <w:rPr>
          <w:rFonts w:ascii="Times New Roman" w:hAnsi="Times New Roman"/>
          <w:b/>
          <w:color w:val="1A1A1A"/>
          <w:sz w:val="24"/>
        </w:rPr>
        <w:t>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 xml:space="preserve"> за </w:t>
      </w:r>
      <w:r>
        <w:rPr>
          <w:rFonts w:ascii="Times New Roman" w:hAnsi="Times New Roman"/>
          <w:b/>
          <w:color w:val="1A1A1A"/>
          <w:sz w:val="24"/>
        </w:rPr>
        <w:t>водопроводната мрежа 7 432,40 m</w:t>
      </w:r>
      <w:r>
        <w:rPr>
          <w:rFonts w:ascii="Times New Roman" w:hAnsi="Times New Roman"/>
          <w:color w:val="1A1A1A"/>
          <w:sz w:val="24"/>
        </w:rPr>
        <w:t xml:space="preserve"> в съответствие с функционалните характеристики, описани в т. 4.3.2.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4.3.3.2. Групиране на дейности - строителни и нестроителни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дейностите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Всички </w:t>
      </w:r>
      <w:r>
        <w:rPr>
          <w:rFonts w:ascii="Times New Roman" w:hAnsi="Times New Roman"/>
          <w:b/>
          <w:color w:val="1A1A1A"/>
          <w:sz w:val="24"/>
        </w:rPr>
        <w:t>18 дейности</w:t>
      </w:r>
      <w:r>
        <w:rPr>
          <w:rFonts w:ascii="Times New Roman" w:hAnsi="Times New Roman"/>
          <w:color w:val="1A1A1A"/>
          <w:sz w:val="24"/>
        </w:rPr>
        <w:t xml:space="preserve"> от обхвата на работа са структурирани в йерархична система с ясни нива на подчиненост и категоризация по стадии на жизнения цикъл на проекта: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цикъл: СТРОИТЕЛСТВО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1: ПОДГОТВИТЕЛНИ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Иницииране и планиране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1.1: Организационна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1.1.1: </w:t>
      </w:r>
      <w:r>
        <w:rPr>
          <w:rFonts w:ascii="Times New Roman" w:hAnsi="Times New Roman"/>
          <w:color w:val="1A1A1A"/>
          <w:sz w:val="24"/>
        </w:rPr>
        <w:t>Мобилизация на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1: </w:t>
      </w:r>
      <w:r>
        <w:rPr>
          <w:rFonts w:ascii="Times New Roman" w:hAnsi="Times New Roman"/>
          <w:color w:val="1A1A1A"/>
          <w:sz w:val="24"/>
        </w:rPr>
        <w:t>Организиране и изпълнение на подготвителни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1.1: </w:t>
      </w:r>
      <w:r>
        <w:rPr>
          <w:rFonts w:ascii="Times New Roman" w:hAnsi="Times New Roman"/>
          <w:color w:val="1A1A1A"/>
          <w:sz w:val="24"/>
        </w:rPr>
        <w:t>Геодезическо заснемане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1.2: </w:t>
      </w:r>
      <w:r>
        <w:rPr>
          <w:rFonts w:ascii="Times New Roman" w:hAnsi="Times New Roman"/>
          <w:color w:val="1A1A1A"/>
          <w:sz w:val="24"/>
        </w:rPr>
        <w:t>Обозначаване на подземни комуникации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1.3: </w:t>
      </w:r>
      <w:r>
        <w:rPr>
          <w:rFonts w:ascii="Times New Roman" w:hAnsi="Times New Roman"/>
          <w:color w:val="1A1A1A"/>
          <w:sz w:val="24"/>
        </w:rPr>
        <w:t>Подготовка на строителна площадка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1.2: Логистична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1.2.1: </w:t>
      </w:r>
      <w:r>
        <w:rPr>
          <w:rFonts w:ascii="Times New Roman" w:hAnsi="Times New Roman"/>
          <w:color w:val="1A1A1A"/>
          <w:sz w:val="24"/>
        </w:rPr>
        <w:t>Материално-техническо осигуряване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3: </w:t>
      </w:r>
      <w:r>
        <w:rPr>
          <w:rFonts w:ascii="Times New Roman" w:hAnsi="Times New Roman"/>
          <w:color w:val="1A1A1A"/>
          <w:sz w:val="24"/>
        </w:rPr>
        <w:t>Организиране и изпълнение на доставка и складиране на материали, продукти, инструментариум и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3.1: </w:t>
      </w:r>
      <w:r>
        <w:rPr>
          <w:rFonts w:ascii="Times New Roman" w:hAnsi="Times New Roman"/>
          <w:color w:val="1A1A1A"/>
          <w:sz w:val="24"/>
        </w:rPr>
        <w:t>Доставка PE 100RC тръби (7 432,40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3.2: </w:t>
      </w:r>
      <w:r>
        <w:rPr>
          <w:rFonts w:ascii="Times New Roman" w:hAnsi="Times New Roman"/>
          <w:color w:val="1A1A1A"/>
          <w:sz w:val="24"/>
        </w:rPr>
        <w:t>Складиране на фитинги и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3.3: </w:t>
      </w:r>
      <w:r>
        <w:rPr>
          <w:rFonts w:ascii="Times New Roman" w:hAnsi="Times New Roman"/>
          <w:color w:val="1A1A1A"/>
          <w:sz w:val="24"/>
        </w:rPr>
        <w:t>Позициониране на строителна механизация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2: СТРОИТЕЛНИ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2.1: Земни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2.1.1: </w:t>
      </w:r>
      <w:r>
        <w:rPr>
          <w:rFonts w:ascii="Times New Roman" w:hAnsi="Times New Roman"/>
          <w:color w:val="1A1A1A"/>
          <w:sz w:val="24"/>
        </w:rPr>
        <w:t>Изкопни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2: </w:t>
      </w:r>
      <w:r>
        <w:rPr>
          <w:rFonts w:ascii="Times New Roman" w:hAnsi="Times New Roman"/>
          <w:color w:val="1A1A1A"/>
          <w:sz w:val="24"/>
        </w:rPr>
        <w:t>Организиране и изпълнение на СМР и всякакви други съпътстващи и свързани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2.1: </w:t>
      </w:r>
      <w:r>
        <w:rPr>
          <w:rFonts w:ascii="Times New Roman" w:hAnsi="Times New Roman"/>
          <w:color w:val="1A1A1A"/>
          <w:sz w:val="24"/>
        </w:rPr>
        <w:t>Изкоп на траншеи (минимална ширина 0,70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2.2: </w:t>
      </w:r>
      <w:r>
        <w:rPr>
          <w:rFonts w:ascii="Times New Roman" w:hAnsi="Times New Roman"/>
          <w:color w:val="1A1A1A"/>
          <w:sz w:val="24"/>
        </w:rPr>
        <w:t>Подготовка на пясъчна подложка (10 cm)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2.3: </w:t>
      </w:r>
      <w:r>
        <w:rPr>
          <w:rFonts w:ascii="Times New Roman" w:hAnsi="Times New Roman"/>
          <w:color w:val="1A1A1A"/>
          <w:sz w:val="24"/>
        </w:rPr>
        <w:t>Полагане на PE тръби по диаметри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2.2: Монтажни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2.2.1: </w:t>
      </w:r>
      <w:r>
        <w:rPr>
          <w:rFonts w:ascii="Times New Roman" w:hAnsi="Times New Roman"/>
          <w:color w:val="1A1A1A"/>
          <w:sz w:val="24"/>
        </w:rPr>
        <w:t>Тръбна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 (продължение): </w:t>
      </w:r>
      <w:r>
        <w:rPr>
          <w:rFonts w:ascii="Times New Roman" w:hAnsi="Times New Roman"/>
          <w:color w:val="1A1A1A"/>
          <w:sz w:val="24"/>
        </w:rPr>
        <w:t>СМР - монтажна част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2.4: </w:t>
      </w:r>
      <w:r>
        <w:rPr>
          <w:rFonts w:ascii="Times New Roman" w:hAnsi="Times New Roman"/>
          <w:color w:val="1A1A1A"/>
          <w:sz w:val="24"/>
        </w:rPr>
        <w:t>Електрозаварни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2.5: </w:t>
      </w:r>
      <w:r>
        <w:rPr>
          <w:rFonts w:ascii="Times New Roman" w:hAnsi="Times New Roman"/>
          <w:color w:val="1A1A1A"/>
          <w:sz w:val="24"/>
        </w:rPr>
        <w:t>Монтаж на регулатори на налягане (DN50-DN600)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2.6: </w:t>
      </w:r>
      <w:r>
        <w:rPr>
          <w:rFonts w:ascii="Times New Roman" w:hAnsi="Times New Roman"/>
          <w:color w:val="1A1A1A"/>
          <w:sz w:val="24"/>
        </w:rPr>
        <w:t>Монтаж на пожарни хидранти DN80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2.3: Довършителни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2.3.1: </w:t>
      </w:r>
      <w:r>
        <w:rPr>
          <w:rFonts w:ascii="Times New Roman" w:hAnsi="Times New Roman"/>
          <w:color w:val="1A1A1A"/>
          <w:sz w:val="24"/>
        </w:rPr>
        <w:t>Засипка и възстановяване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 (завършване): </w:t>
      </w:r>
      <w:r>
        <w:rPr>
          <w:rFonts w:ascii="Times New Roman" w:hAnsi="Times New Roman"/>
          <w:color w:val="1A1A1A"/>
          <w:sz w:val="24"/>
        </w:rPr>
        <w:t>СМР - довършителна част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2.7: </w:t>
      </w:r>
      <w:r>
        <w:rPr>
          <w:rFonts w:ascii="Times New Roman" w:hAnsi="Times New Roman"/>
          <w:color w:val="1A1A1A"/>
          <w:sz w:val="24"/>
        </w:rPr>
        <w:t>Засипка с пясък (0,30 m над теме тръба, К=0,98)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2.8: </w:t>
      </w:r>
      <w:r>
        <w:rPr>
          <w:rFonts w:ascii="Times New Roman" w:hAnsi="Times New Roman"/>
          <w:color w:val="1A1A1A"/>
          <w:sz w:val="24"/>
        </w:rPr>
        <w:t>Възстановяване на асфалтови настилки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3: НЕСТРОИТЕЛНИ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Контролиране и управление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3.1: Контролни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3.1.1: </w:t>
      </w:r>
      <w:r>
        <w:rPr>
          <w:rFonts w:ascii="Times New Roman" w:hAnsi="Times New Roman"/>
          <w:color w:val="1A1A1A"/>
          <w:sz w:val="24"/>
        </w:rPr>
        <w:t>Изпитвания 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9: </w:t>
      </w:r>
      <w:r>
        <w:rPr>
          <w:rFonts w:ascii="Times New Roman" w:hAnsi="Times New Roman"/>
          <w:color w:val="1A1A1A"/>
          <w:sz w:val="24"/>
        </w:rPr>
        <w:t>Организиране и изпълнение на необходимите изпитвания и изследвания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9.1: </w:t>
      </w:r>
      <w:r>
        <w:rPr>
          <w:rFonts w:ascii="Times New Roman" w:hAnsi="Times New Roman"/>
          <w:color w:val="1A1A1A"/>
          <w:sz w:val="24"/>
        </w:rPr>
        <w:t>Хидравлично изпитване (15 bar, 1+24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9.2: </w:t>
      </w:r>
      <w:r>
        <w:rPr>
          <w:rFonts w:ascii="Times New Roman" w:hAnsi="Times New Roman"/>
          <w:color w:val="1A1A1A"/>
          <w:sz w:val="24"/>
        </w:rPr>
        <w:t>Дезинфекция (50 mg/l хлор)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9.3: </w:t>
      </w:r>
      <w:r>
        <w:rPr>
          <w:rFonts w:ascii="Times New Roman" w:hAnsi="Times New Roman"/>
          <w:color w:val="1A1A1A"/>
          <w:sz w:val="24"/>
        </w:rPr>
        <w:t>Промивка на мрежата (≥1,0 m/s)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3.2: Документационни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3.2.1: </w:t>
      </w:r>
      <w:r>
        <w:rPr>
          <w:rFonts w:ascii="Times New Roman" w:hAnsi="Times New Roman"/>
          <w:color w:val="1A1A1A"/>
          <w:sz w:val="24"/>
        </w:rPr>
        <w:t>Актуване и протоколиране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7: </w:t>
      </w:r>
      <w:r>
        <w:rPr>
          <w:rFonts w:ascii="Times New Roman" w:hAnsi="Times New Roman"/>
          <w:color w:val="1A1A1A"/>
          <w:sz w:val="24"/>
        </w:rPr>
        <w:t>Организиране и съставяне на актове/протоколи от етапа на откриване на строителната площадка до уведомяване на възложителя за готовността за предаване на строежа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7.1: </w:t>
      </w:r>
      <w:r>
        <w:rPr>
          <w:rFonts w:ascii="Times New Roman" w:hAnsi="Times New Roman"/>
          <w:color w:val="1A1A1A"/>
          <w:sz w:val="24"/>
        </w:rPr>
        <w:t>Акт за откриване на строителна площадка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7.2: </w:t>
      </w:r>
      <w:r>
        <w:rPr>
          <w:rFonts w:ascii="Times New Roman" w:hAnsi="Times New Roman"/>
          <w:color w:val="1A1A1A"/>
          <w:sz w:val="24"/>
        </w:rPr>
        <w:t>Междинни актове за СМР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7.3: </w:t>
      </w:r>
      <w:r>
        <w:rPr>
          <w:rFonts w:ascii="Times New Roman" w:hAnsi="Times New Roman"/>
          <w:color w:val="1A1A1A"/>
          <w:sz w:val="24"/>
        </w:rPr>
        <w:t>Акт за готовност за предаване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3.3: Екологични и безопасни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3.3.1: </w:t>
      </w:r>
      <w:r>
        <w:rPr>
          <w:rFonts w:ascii="Times New Roman" w:hAnsi="Times New Roman"/>
          <w:color w:val="1A1A1A"/>
          <w:sz w:val="24"/>
        </w:rPr>
        <w:t>Управление на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4: </w:t>
      </w:r>
      <w:r>
        <w:rPr>
          <w:rFonts w:ascii="Times New Roman" w:hAnsi="Times New Roman"/>
          <w:color w:val="1A1A1A"/>
          <w:sz w:val="24"/>
        </w:rPr>
        <w:t>Организиране и изпълнение на дейностите по събиране, транспортиране, обезвреждане и оползотворяване на строителните и другите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4.1: </w:t>
      </w:r>
      <w:r>
        <w:rPr>
          <w:rFonts w:ascii="Times New Roman" w:hAnsi="Times New Roman"/>
          <w:color w:val="1A1A1A"/>
          <w:sz w:val="24"/>
        </w:rPr>
        <w:t>Разделно събиране на строителни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4.2: </w:t>
      </w:r>
      <w:r>
        <w:rPr>
          <w:rFonts w:ascii="Times New Roman" w:hAnsi="Times New Roman"/>
          <w:color w:val="1A1A1A"/>
          <w:sz w:val="24"/>
        </w:rPr>
        <w:t>Транспортиране до оторизирани площадки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3.3.2: </w:t>
      </w:r>
      <w:r>
        <w:rPr>
          <w:rFonts w:ascii="Times New Roman" w:hAnsi="Times New Roman"/>
          <w:color w:val="1A1A1A"/>
          <w:sz w:val="24"/>
        </w:rPr>
        <w:t>ЗБУТ и ПБ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5: </w:t>
      </w:r>
      <w:r>
        <w:rPr>
          <w:rFonts w:ascii="Times New Roman" w:hAnsi="Times New Roman"/>
          <w:color w:val="1A1A1A"/>
          <w:sz w:val="24"/>
        </w:rPr>
        <w:t>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5.1: </w:t>
      </w:r>
      <w:r>
        <w:rPr>
          <w:rFonts w:ascii="Times New Roman" w:hAnsi="Times New Roman"/>
          <w:color w:val="1A1A1A"/>
          <w:sz w:val="24"/>
        </w:rPr>
        <w:t>Инструктажи по ЗБУТ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5.2: </w:t>
      </w:r>
      <w:r>
        <w:rPr>
          <w:rFonts w:ascii="Times New Roman" w:hAnsi="Times New Roman"/>
          <w:color w:val="1A1A1A"/>
          <w:sz w:val="24"/>
        </w:rPr>
        <w:t>Осигуряване на ЛПС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3.3.3: </w:t>
      </w:r>
      <w:r>
        <w:rPr>
          <w:rFonts w:ascii="Times New Roman" w:hAnsi="Times New Roman"/>
          <w:color w:val="1A1A1A"/>
          <w:sz w:val="24"/>
        </w:rPr>
        <w:t>Екологична защита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6: </w:t>
      </w:r>
      <w:r>
        <w:rPr>
          <w:rFonts w:ascii="Times New Roman" w:hAnsi="Times New Roman"/>
          <w:color w:val="1A1A1A"/>
          <w:sz w:val="24"/>
        </w:rPr>
        <w:t>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6.1: </w:t>
      </w:r>
      <w:r>
        <w:rPr>
          <w:rFonts w:ascii="Times New Roman" w:hAnsi="Times New Roman"/>
          <w:color w:val="1A1A1A"/>
          <w:sz w:val="24"/>
        </w:rPr>
        <w:t>Мониторинг на шум и прах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6.2: </w:t>
      </w:r>
      <w:r>
        <w:rPr>
          <w:rFonts w:ascii="Times New Roman" w:hAnsi="Times New Roman"/>
          <w:color w:val="1A1A1A"/>
          <w:sz w:val="24"/>
        </w:rPr>
        <w:t>Защита на водни обекти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цикъл: ПРИЕМАНЕ И ПРЕДАВАНЕ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4: ПРИЕМНИ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Приключване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4.1: Предаване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4.1.1: </w:t>
      </w:r>
      <w:r>
        <w:rPr>
          <w:rFonts w:ascii="Times New Roman" w:hAnsi="Times New Roman"/>
          <w:color w:val="1A1A1A"/>
          <w:sz w:val="24"/>
        </w:rPr>
        <w:t>Подготовка за 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10: </w:t>
      </w:r>
      <w:r>
        <w:rPr>
          <w:rFonts w:ascii="Times New Roman" w:hAnsi="Times New Roman"/>
          <w:color w:val="1A1A1A"/>
          <w:sz w:val="24"/>
        </w:rPr>
        <w:t>Организиране и уведомяване на възложителя за готовността за предаване на строежа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10.1: </w:t>
      </w:r>
      <w:r>
        <w:rPr>
          <w:rFonts w:ascii="Times New Roman" w:hAnsi="Times New Roman"/>
          <w:color w:val="1A1A1A"/>
          <w:sz w:val="24"/>
        </w:rPr>
        <w:t>Изготвяне на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10.2: </w:t>
      </w:r>
      <w:r>
        <w:rPr>
          <w:rFonts w:ascii="Times New Roman" w:hAnsi="Times New Roman"/>
          <w:color w:val="1A1A1A"/>
          <w:sz w:val="24"/>
        </w:rPr>
        <w:t>Уведомяване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4.1.2: </w:t>
      </w:r>
      <w:r>
        <w:rPr>
          <w:rFonts w:ascii="Times New Roman" w:hAnsi="Times New Roman"/>
          <w:color w:val="1A1A1A"/>
          <w:sz w:val="24"/>
        </w:rPr>
        <w:t>Отстраняване на недостатъци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8: </w:t>
      </w:r>
      <w:r>
        <w:rPr>
          <w:rFonts w:ascii="Times New Roman" w:hAnsi="Times New Roman"/>
          <w:color w:val="1A1A1A"/>
          <w:sz w:val="24"/>
        </w:rPr>
        <w:t>Организиране и отстраняване на недостатъци, пропуски, частично или лошо неизпълнение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11: </w:t>
      </w:r>
      <w:r>
        <w:rPr>
          <w:rFonts w:ascii="Times New Roman" w:hAnsi="Times New Roman"/>
          <w:color w:val="1A1A1A"/>
          <w:sz w:val="24"/>
        </w:rPr>
        <w:t>Организиране и отстраняване на недостатъците и дефекти на етап приемане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8.1/11.1: </w:t>
      </w:r>
      <w:r>
        <w:rPr>
          <w:rFonts w:ascii="Times New Roman" w:hAnsi="Times New Roman"/>
          <w:color w:val="1A1A1A"/>
          <w:sz w:val="24"/>
        </w:rPr>
        <w:t>Корективни мерки по констатации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8.2/11.2: </w:t>
      </w:r>
      <w:r>
        <w:rPr>
          <w:rFonts w:ascii="Times New Roman" w:hAnsi="Times New Roman"/>
          <w:color w:val="1A1A1A"/>
          <w:sz w:val="24"/>
        </w:rPr>
        <w:t>Повторни изпитвания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4.2: Подпомагане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4.2.1: </w:t>
      </w:r>
      <w:r>
        <w:rPr>
          <w:rFonts w:ascii="Times New Roman" w:hAnsi="Times New Roman"/>
          <w:color w:val="1A1A1A"/>
          <w:sz w:val="24"/>
        </w:rPr>
        <w:t>Административно подпомагане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12: </w:t>
      </w:r>
      <w:r>
        <w:rPr>
          <w:rFonts w:ascii="Times New Roman" w:hAnsi="Times New Roman"/>
          <w:color w:val="1A1A1A"/>
          <w:sz w:val="24"/>
        </w:rPr>
        <w:t>Организиране и подпомагане на Възложителя в периода от предаване на обекта до приемане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13: </w:t>
      </w:r>
      <w:r>
        <w:rPr>
          <w:rFonts w:ascii="Times New Roman" w:hAnsi="Times New Roman"/>
          <w:color w:val="1A1A1A"/>
          <w:sz w:val="24"/>
        </w:rPr>
        <w:t>Организиране и подпомагане на Възложителя в периода от приемане на обекта до въвеждането му в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12.1/13.1: </w:t>
      </w:r>
      <w:r>
        <w:rPr>
          <w:rFonts w:ascii="Times New Roman" w:hAnsi="Times New Roman"/>
          <w:color w:val="1A1A1A"/>
          <w:sz w:val="24"/>
        </w:rPr>
        <w:t>Съдействие за получаване на разрешения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12.2/13.2: </w:t>
      </w:r>
      <w:r>
        <w:rPr>
          <w:rFonts w:ascii="Times New Roman" w:hAnsi="Times New Roman"/>
          <w:color w:val="1A1A1A"/>
          <w:sz w:val="24"/>
        </w:rPr>
        <w:t>Техническа документация за експлоатация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Етап на жизнения цикъл: ГАРАНЦИОННО ПОДДЪРЖАНЕ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5: ПОДДЪРЖАЩИ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Поддържане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5.1: Гаранционни услуги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5.1.1: </w:t>
      </w:r>
      <w:r>
        <w:rPr>
          <w:rFonts w:ascii="Times New Roman" w:hAnsi="Times New Roman"/>
          <w:color w:val="1A1A1A"/>
          <w:sz w:val="24"/>
        </w:rPr>
        <w:t>Текущо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15: </w:t>
      </w:r>
      <w:r>
        <w:rPr>
          <w:rFonts w:ascii="Times New Roman" w:hAnsi="Times New Roman"/>
          <w:color w:val="1A1A1A"/>
          <w:sz w:val="24"/>
        </w:rPr>
        <w:t>Организиране и изпълнение на Гаранционно поддържане за осигуряване нормалното функциониране и ползване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15.1: </w:t>
      </w:r>
      <w:r>
        <w:rPr>
          <w:rFonts w:ascii="Times New Roman" w:hAnsi="Times New Roman"/>
          <w:color w:val="1A1A1A"/>
          <w:sz w:val="24"/>
        </w:rPr>
        <w:t>Профилактични прегледи (1 път на 6 месеца)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15.2: </w:t>
      </w:r>
      <w:r>
        <w:rPr>
          <w:rFonts w:ascii="Times New Roman" w:hAnsi="Times New Roman"/>
          <w:color w:val="1A1A1A"/>
          <w:sz w:val="24"/>
        </w:rPr>
        <w:t>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5.1.2: </w:t>
      </w:r>
      <w:r>
        <w:rPr>
          <w:rFonts w:ascii="Times New Roman" w:hAnsi="Times New Roman"/>
          <w:color w:val="1A1A1A"/>
          <w:sz w:val="24"/>
        </w:rPr>
        <w:t>Специализирани гаранционни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16: </w:t>
      </w:r>
      <w:r>
        <w:rPr>
          <w:rFonts w:ascii="Times New Roman" w:hAnsi="Times New Roman"/>
          <w:color w:val="1A1A1A"/>
          <w:sz w:val="24"/>
        </w:rPr>
        <w:t>Организиране и изпълнение на дейностите необходими за създаване и осигуряване на безопасни и здравословни условия на труд и противопожарна безопасност на обекта при 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17: </w:t>
      </w:r>
      <w:r>
        <w:rPr>
          <w:rFonts w:ascii="Times New Roman" w:hAnsi="Times New Roman"/>
          <w:color w:val="1A1A1A"/>
          <w:sz w:val="24"/>
        </w:rPr>
        <w:t>Организиране и изпълнение на дейностите необходими за създаване и осигуряване на нужните условия за недопускане и/или минимизиране на екологично замърсяване при 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16.1/17.1: </w:t>
      </w:r>
      <w:r>
        <w:rPr>
          <w:rFonts w:ascii="Times New Roman" w:hAnsi="Times New Roman"/>
          <w:color w:val="1A1A1A"/>
          <w:sz w:val="24"/>
        </w:rPr>
        <w:t>Безопасни интервенции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16.2/17.2: </w:t>
      </w:r>
      <w:r>
        <w:rPr>
          <w:rFonts w:ascii="Times New Roman" w:hAnsi="Times New Roman"/>
          <w:color w:val="1A1A1A"/>
          <w:sz w:val="24"/>
        </w:rPr>
        <w:t>Екологично съобразни ремонти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Основен етап 6: АДМИНИСТРАТИВНИ ДЕЙНОСТИ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6.1: Договорно администриране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6.1.1: </w:t>
      </w:r>
      <w:r>
        <w:rPr>
          <w:rFonts w:ascii="Times New Roman" w:hAnsi="Times New Roman"/>
          <w:color w:val="1A1A1A"/>
          <w:sz w:val="24"/>
        </w:rPr>
        <w:t>Текущо администриране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14: </w:t>
      </w:r>
      <w:r>
        <w:rPr>
          <w:rFonts w:ascii="Times New Roman" w:hAnsi="Times New Roman"/>
          <w:color w:val="1A1A1A"/>
          <w:sz w:val="24"/>
        </w:rPr>
        <w:t>Организиране и администриране на договора в рамките на задълженията и отговорностите на етап Строителство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18: </w:t>
      </w:r>
      <w:r>
        <w:rPr>
          <w:rFonts w:ascii="Times New Roman" w:hAnsi="Times New Roman"/>
          <w:color w:val="1A1A1A"/>
          <w:sz w:val="24"/>
        </w:rPr>
        <w:t>Организиране и администриране на договора в рамките на задълженията и отговорностите на изпълнителя при отстраняване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14.1/18.1: </w:t>
      </w:r>
      <w:r>
        <w:rPr>
          <w:rFonts w:ascii="Times New Roman" w:hAnsi="Times New Roman"/>
          <w:color w:val="1A1A1A"/>
          <w:sz w:val="24"/>
        </w:rPr>
        <w:t>Документооборот с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14.2/18.2: </w:t>
      </w:r>
      <w:r>
        <w:rPr>
          <w:rFonts w:ascii="Times New Roman" w:hAnsi="Times New Roman"/>
          <w:color w:val="1A1A1A"/>
          <w:sz w:val="24"/>
        </w:rPr>
        <w:t>Отчетност и фактуриране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Групиране на дейности по тип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СТРОИТЕЛНИ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Подготвителни работи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точност на 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отклонения при полагане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СМР и съпътстващи дейности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Реализира физическата водопроводна мрежа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Основен резултат - 7 432,40 m мрежа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Доставка и складиране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материали 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качество на материалите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недостатъци (строителни)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Корегира строителни дефекти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Постига проектни параметри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 за строителни дейности: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полагане - второстепенни клонове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1,20 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DN50-DN110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полагане - главен клон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1,50 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Проектна документация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DN125-DN140 тръби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1610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 всички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Засипка с пясък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0,30 m над теме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1610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на тръбите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уплътняване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13286-2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Засипка на траншеи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валяк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Минимална ширина траншея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0,70 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диаметри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НЕСТРОИТЕЛНИ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Функционалност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върху резултата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на отпадъци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Екологично съответствие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ЗУО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ЗБУТ и противопожарна безопасност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на персонала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инциденти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Екологична защита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 въздействието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ЗООС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Актове и протоколи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 изпълнението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Правно обезпечаване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Изпитвания и изследвания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Верифицира качеството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Функционална годност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Уведомяване за готовност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Инициира приемането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Формално завършване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дефекти при приемане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Корегира несъответствия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Постига приемливост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Подпомагане до приемане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Административна подкрепа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Улеснява процеса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Подпомагане до експлоатация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подкрепа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въвеждане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Администриране - строителство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Правна сигурност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Гаранционно 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Експлоатационна надеждност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Дългосрочна функционалност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ЗБУТ при гаранционни дейности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 при ремонти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инциденти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Екология при гаранционни дейности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Екологично съответствие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Минимизира въздействието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Администриране - гаранция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Договорно изпълнение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Правна сигурност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 за нестроителни дейности: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Изискване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Изпитно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bar (1,5 × работно)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№2/2005 МРРБ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Манометър клас 1,0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Продължителност изпитване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 + 24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чл.162 Наредба №2/2005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 наблюдение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Концентрация хлор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 mg/l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Наредба №9/2001 МЗ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Фотометрично измерване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дезинфекция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Промивна скорост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≥1,0 m/s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Ултразвуков дебитомер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промивка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 гаранционни прегледи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път на 6 месеца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условия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преглед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поддръжка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Максимална дължина участък за изпитване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250 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Техническа спецификация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измерване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Общи мерки, методи и управление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Общи мерки за качество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Интегриран контрол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 съответствие с техническите параметри на всички етапи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PE 100RC тръби - Седмица 1-2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при полагане -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Изходящ контрол след изпитвания - Седмица 15-16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— координация на всички контролни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проверки, при отклонение → спиране на работите до корекция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с техническите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Експлоатационна надеждност ≥50 години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Превантивно управление на рисковете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 възникването на дефекти и забавяния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метеорологична прогноза - Седмици 3-14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материали 5% от количествата - Седмица 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доставчици под договор - Седмица 1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— мониторинг и превантивни действия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Седмични анализи на рисковете, при нов риск → актуализация на плана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≤2% отклонение от планирания срок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Навременно завършване на проекта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Общи методи на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1: Поетапно изпълнение по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Разделяне на </w:t>
      </w:r>
      <w:r>
        <w:rPr>
          <w:rFonts w:ascii="Times New Roman" w:hAnsi="Times New Roman"/>
          <w:b/>
          <w:color w:val="1A1A1A"/>
          <w:sz w:val="24"/>
        </w:rPr>
        <w:t>7 432,40 m мрежа</w:t>
      </w:r>
      <w:r>
        <w:rPr>
          <w:rFonts w:ascii="Times New Roman" w:hAnsi="Times New Roman"/>
          <w:color w:val="1A1A1A"/>
          <w:sz w:val="24"/>
        </w:rPr>
        <w:t xml:space="preserve"> на участъци до </w:t>
      </w:r>
      <w:r>
        <w:rPr>
          <w:rFonts w:ascii="Times New Roman" w:hAnsi="Times New Roman"/>
          <w:b/>
          <w:color w:val="1A1A1A"/>
          <w:sz w:val="24"/>
        </w:rPr>
        <w:t>250 m</w:t>
      </w:r>
      <w:r>
        <w:rPr>
          <w:rFonts w:ascii="Times New Roman" w:hAnsi="Times New Roman"/>
          <w:color w:val="1A1A1A"/>
          <w:sz w:val="24"/>
        </w:rPr>
        <w:t xml:space="preserve"> за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Последователност: изкоп → подложка → полагане → засипка →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Паралелизиране на дейности където е възможно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2: Стандартизирани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Единни технологични карти за всички типове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Стандартизирани контролни листи за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Унифицирани форми за документиране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Методи на контрол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1: Многостепенна верификация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Ниво 1: </w:t>
      </w:r>
      <w:r>
        <w:rPr>
          <w:rFonts w:ascii="Times New Roman" w:hAnsi="Times New Roman"/>
          <w:color w:val="1A1A1A"/>
          <w:sz w:val="24"/>
        </w:rPr>
        <w:t>Самоконтрол от изпълнителя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Ниво 2: </w:t>
      </w:r>
      <w:r>
        <w:rPr>
          <w:rFonts w:ascii="Times New Roman" w:hAnsi="Times New Roman"/>
          <w:color w:val="1A1A1A"/>
          <w:sz w:val="24"/>
        </w:rPr>
        <w:t>Контрол от технически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Ниво 3: </w:t>
      </w:r>
      <w:r>
        <w:rPr>
          <w:rFonts w:ascii="Times New Roman" w:hAnsi="Times New Roman"/>
          <w:color w:val="1A1A1A"/>
          <w:sz w:val="24"/>
        </w:rPr>
        <w:t>Независим контрол от консултант по качество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2: Инструментални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контрол на позициониране (±2 cm)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Манометричен контрол на налягане (±0,1 bar)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Лабораторен контрол на материали (100% сертификати)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Методи за управление на рисковете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Риск-метод 1: Проактивна идентификация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риск-анализи от ръководител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Матрица на рисковете с вероятност и въздействие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Превантивни планове за топ 5 рискове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Риск-метод 2: Бърза реакция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Дежурен екип за спешни интервенции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материали и оборудване на склад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сценарии за критични дейности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Обвързване с персонал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Пряко ангажиран персонал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Строителни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Нестроителни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на качеството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 на СМР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Общо управление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Критично - 100%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надзор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изпитвания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- 85%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 - 60%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на PE тръби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- 80%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Електрозаварни съединения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Критично - 95%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Косвено ангажиран персонал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на ангажираност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Заснемане и контрол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2-3 дни 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Изпитване на материали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 въздействието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специалист ЗБУТ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Инструктажи и контрол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Функционалната интеграция</w:t>
      </w:r>
      <w:r>
        <w:rPr>
          <w:rFonts w:ascii="Times New Roman" w:hAnsi="Times New Roman"/>
          <w:color w:val="1A1A1A"/>
          <w:sz w:val="24"/>
        </w:rPr>
        <w:t xml:space="preserve"> между строителните и нестроителните дейности осигурява </w:t>
      </w:r>
      <w:r>
        <w:rPr>
          <w:rFonts w:ascii="Times New Roman" w:hAnsi="Times New Roman"/>
          <w:b/>
          <w:color w:val="1A1A1A"/>
          <w:sz w:val="24"/>
        </w:rPr>
        <w:t>синергичен ефект</w:t>
      </w:r>
      <w:r>
        <w:rPr>
          <w:rFonts w:ascii="Times New Roman" w:hAnsi="Times New Roman"/>
          <w:color w:val="1A1A1A"/>
          <w:sz w:val="24"/>
        </w:rPr>
        <w:t xml:space="preserve">, при който качеството на крайния продукт - </w:t>
      </w:r>
      <w:r>
        <w:rPr>
          <w:rFonts w:ascii="Times New Roman" w:hAnsi="Times New Roman"/>
          <w:b/>
          <w:color w:val="1A1A1A"/>
          <w:sz w:val="24"/>
        </w:rPr>
        <w:t>водопроводна мрежа 7 432,40 m с експлоатационна надеждност ≥50 години</w:t>
      </w:r>
      <w:r>
        <w:rPr>
          <w:rFonts w:ascii="Times New Roman" w:hAnsi="Times New Roman"/>
          <w:color w:val="1A1A1A"/>
          <w:sz w:val="24"/>
        </w:rPr>
        <w:t xml:space="preserve"> - е резултат от прецизното изпълнение на всеки елемент от дървовидната структура в съответствие с техническите параметри, описани в т. 4.3.2.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4.3.3.3. Средства и продукти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4.3.3.3.1. Основни материали свързани с предмета на поръчката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Дървовидна структура на средствата и продуктите</w:t>
      </w:r>
    </w:p>
    <w:p>
      <w:pPr>
        <w:spacing w:before="0" w:after="0" w:line="24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I. ЕТАП НА ЖИЗНЕНИЯ ЦИКЪЛ: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 ОСНОВЕН ЕТАП: 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 ЕТАП: Подготвителни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1.1.1. ПОД-ЕТАП: Геодезическо заснемане и разбивка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1.1.1.1:</w:t>
      </w:r>
      <w:r>
        <w:rPr>
          <w:rFonts w:ascii="Times New Roman" w:hAnsi="Times New Roman"/>
          <w:color w:val="1A1A1A"/>
          <w:sz w:val="24"/>
        </w:rPr>
        <w:t xml:space="preserve"> Първоначално заснемане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Уред за измерване на дължините: </w:t>
      </w:r>
      <w:r>
        <w:rPr>
          <w:rFonts w:ascii="Times New Roman" w:hAnsi="Times New Roman"/>
          <w:color w:val="1A1A1A"/>
          <w:sz w:val="24"/>
        </w:rPr>
        <w:t>Лазерен далекомер Leica DISTO D810 (или аналог)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Нивелир: </w:t>
      </w:r>
      <w:r>
        <w:rPr>
          <w:rFonts w:ascii="Times New Roman" w:hAnsi="Times New Roman"/>
          <w:color w:val="1A1A1A"/>
          <w:sz w:val="24"/>
        </w:rPr>
        <w:t>Оптичен нивелир Sokkia B40 с точност ±2 mm/km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Специализиран софтуер за заснемане: </w:t>
      </w:r>
      <w:r>
        <w:rPr>
          <w:rFonts w:ascii="Times New Roman" w:hAnsi="Times New Roman"/>
          <w:color w:val="1A1A1A"/>
          <w:sz w:val="24"/>
        </w:rPr>
        <w:t>AutoCAD Civil 3D 2024 + Leica Infinity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Компютърно оборудване: </w:t>
      </w:r>
      <w:r>
        <w:rPr>
          <w:rFonts w:ascii="Times New Roman" w:hAnsi="Times New Roman"/>
          <w:color w:val="1A1A1A"/>
          <w:sz w:val="24"/>
        </w:rPr>
        <w:t>Лаптоп Lenovo ThinkPad с Intel i7, 16GB RAM, SSD 512GB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Превозни средства: </w:t>
      </w:r>
      <w:r>
        <w:rPr>
          <w:rFonts w:ascii="Times New Roman" w:hAnsi="Times New Roman"/>
          <w:color w:val="1A1A1A"/>
          <w:sz w:val="24"/>
        </w:rPr>
        <w:t>Теренен автомобил 4x4 за достъп до трасето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1.1.1.2:</w:t>
      </w:r>
      <w:r>
        <w:rPr>
          <w:rFonts w:ascii="Times New Roman" w:hAnsi="Times New Roman"/>
          <w:color w:val="1A1A1A"/>
          <w:sz w:val="24"/>
        </w:rPr>
        <w:t xml:space="preserve"> Разбивка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Уред за измерване на дължините: </w:t>
      </w:r>
      <w:r>
        <w:rPr>
          <w:rFonts w:ascii="Times New Roman" w:hAnsi="Times New Roman"/>
          <w:color w:val="1A1A1A"/>
          <w:sz w:val="24"/>
        </w:rPr>
        <w:t>GPS приемник Trimble R10 с точност ±1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Нивелир: </w:t>
      </w:r>
      <w:r>
        <w:rPr>
          <w:rFonts w:ascii="Times New Roman" w:hAnsi="Times New Roman"/>
          <w:color w:val="1A1A1A"/>
          <w:sz w:val="24"/>
        </w:rPr>
        <w:t>Дигитален нивелир Leica LS15 с автоматично записване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Специализиран софтуер за заснемане: </w:t>
      </w:r>
      <w:r>
        <w:rPr>
          <w:rFonts w:ascii="Times New Roman" w:hAnsi="Times New Roman"/>
          <w:color w:val="1A1A1A"/>
          <w:sz w:val="24"/>
        </w:rPr>
        <w:t>Trimble Access + координатна система BGS2005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1.2. ЕТАП: Земни работи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1.2.1. ПОД-ЕТАП: Изкопни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1.2.1.1:</w:t>
      </w:r>
      <w:r>
        <w:rPr>
          <w:rFonts w:ascii="Times New Roman" w:hAnsi="Times New Roman"/>
          <w:color w:val="1A1A1A"/>
          <w:sz w:val="24"/>
        </w:rPr>
        <w:t xml:space="preserve"> Изкоп на канали с минимална ширина 0,70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Механизация: </w:t>
      </w:r>
      <w:r>
        <w:rPr>
          <w:rFonts w:ascii="Times New Roman" w:hAnsi="Times New Roman"/>
          <w:color w:val="1A1A1A"/>
          <w:sz w:val="24"/>
        </w:rPr>
        <w:t>Багер-товарач CAT 428F2 с обем кофа 0,3 m³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Превозни средства: </w:t>
      </w:r>
      <w:r>
        <w:rPr>
          <w:rFonts w:ascii="Times New Roman" w:hAnsi="Times New Roman"/>
          <w:color w:val="1A1A1A"/>
          <w:sz w:val="24"/>
        </w:rPr>
        <w:t>Самосвал MAN TGS 18.400 за извозване на излишна земна маса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Уред за измерване на дължините: </w:t>
      </w:r>
      <w:r>
        <w:rPr>
          <w:rFonts w:ascii="Times New Roman" w:hAnsi="Times New Roman"/>
          <w:color w:val="1A1A1A"/>
          <w:sz w:val="24"/>
        </w:rPr>
        <w:t>Ролетка Stanley 30m за контрол на ширина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Нивелир: </w:t>
      </w:r>
      <w:r>
        <w:rPr>
          <w:rFonts w:ascii="Times New Roman" w:hAnsi="Times New Roman"/>
          <w:color w:val="1A1A1A"/>
          <w:sz w:val="24"/>
        </w:rPr>
        <w:t>Лазерен нивелир Bosch GLL 3-80 за контрол на дълбочина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1.2.1.2:</w:t>
      </w:r>
      <w:r>
        <w:rPr>
          <w:rFonts w:ascii="Times New Roman" w:hAnsi="Times New Roman"/>
          <w:color w:val="1A1A1A"/>
          <w:sz w:val="24"/>
        </w:rPr>
        <w:t xml:space="preserve"> Подготовка на пясъчна подложка 10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Основни материали: </w:t>
      </w:r>
      <w:r>
        <w:rPr>
          <w:rFonts w:ascii="Times New Roman" w:hAnsi="Times New Roman"/>
          <w:color w:val="1A1A1A"/>
          <w:sz w:val="24"/>
        </w:rPr>
        <w:t>Речен пясък фракция 0-4 mm, количество 743,24 m³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Механизация: </w:t>
      </w:r>
      <w:r>
        <w:rPr>
          <w:rFonts w:ascii="Times New Roman" w:hAnsi="Times New Roman"/>
          <w:color w:val="1A1A1A"/>
          <w:sz w:val="24"/>
        </w:rPr>
        <w:t>Виброплоча Wacker DPU 3050 за уплътняване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Уред за измерване на дължините: </w:t>
      </w:r>
      <w:r>
        <w:rPr>
          <w:rFonts w:ascii="Times New Roman" w:hAnsi="Times New Roman"/>
          <w:color w:val="1A1A1A"/>
          <w:sz w:val="24"/>
        </w:rPr>
        <w:t>Метална линийка 2m за контрол на дебелина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1.3. ЕТАП: Полагане на тръбопроводи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1.3.1. ПОД-ЕТАП: Монтаж на PE тръби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1.3.1.1:</w:t>
      </w:r>
      <w:r>
        <w:rPr>
          <w:rFonts w:ascii="Times New Roman" w:hAnsi="Times New Roman"/>
          <w:color w:val="1A1A1A"/>
          <w:sz w:val="24"/>
        </w:rPr>
        <w:t xml:space="preserve"> Полагане на тръби PE 100RC PN10 (SDR17)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Диаметър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Дължина (m)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56,20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Второстепенни клонове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DN63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217,80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Второстепенни клонове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DN90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4 404,40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клон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DN110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899,70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клон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DN125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1 248,70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клон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DN140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605,60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клон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материали свързани с предмета на поръчката: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PE тръби 100RC: </w:t>
      </w:r>
      <w:r>
        <w:rPr>
          <w:rFonts w:ascii="Times New Roman" w:hAnsi="Times New Roman"/>
          <w:color w:val="1A1A1A"/>
          <w:sz w:val="24"/>
        </w:rPr>
        <w:t>Полиетиленови тръби с повишена устойчивост на пукнатини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Електрозаварни фитинги: </w:t>
      </w:r>
      <w:r>
        <w:rPr>
          <w:rFonts w:ascii="Times New Roman" w:hAnsi="Times New Roman"/>
          <w:color w:val="1A1A1A"/>
          <w:sz w:val="24"/>
        </w:rPr>
        <w:t>За съединяване на тръбите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Механични фитинги: </w:t>
      </w:r>
      <w:r>
        <w:rPr>
          <w:rFonts w:ascii="Times New Roman" w:hAnsi="Times New Roman"/>
          <w:color w:val="1A1A1A"/>
          <w:sz w:val="24"/>
        </w:rPr>
        <w:t>Компресионни съединения за клонови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Маркировъчна лента: </w:t>
      </w:r>
      <w:r>
        <w:rPr>
          <w:rFonts w:ascii="Times New Roman" w:hAnsi="Times New Roman"/>
          <w:color w:val="1A1A1A"/>
          <w:sz w:val="24"/>
        </w:rPr>
        <w:t>Синя предупредителна лента "ВОДА" 30 cm над тръбите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1.4. ЕТАП: Монтаж на арматура и съоръжения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1.4.1. ПОД-ЕТАП: Водопроводна арматура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Строителни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Локация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DN50-DN140, PN16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 трасето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(реконструкция)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38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DN80, PN16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14339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Макс. 150m разстояние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(съществуващи)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31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DN80, PN16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14339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Връзки към мрежата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 налягане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DN50-DN600, PN10/16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1567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Входни точки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Шахти въздушници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DN50, автоматични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Високи точки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Шахти изпускатели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19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DN50, ръчни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Ниски точки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 ОСНОВЕН ЕТАП: Нестроителни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 ЕТАП: Проектна документация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Планиране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2.1.1. ПОД-ЕТАП: Текстова обработка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2.1.1.1:</w:t>
      </w:r>
      <w:r>
        <w:rPr>
          <w:rFonts w:ascii="Times New Roman" w:hAnsi="Times New Roman"/>
          <w:color w:val="1A1A1A"/>
          <w:sz w:val="24"/>
        </w:rPr>
        <w:t xml:space="preserve"> Изготвяне на технически паспорти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Специализиран софтуер за текст обработване: </w:t>
      </w:r>
      <w:r>
        <w:rPr>
          <w:rFonts w:ascii="Times New Roman" w:hAnsi="Times New Roman"/>
          <w:color w:val="1A1A1A"/>
          <w:sz w:val="24"/>
        </w:rPr>
        <w:t>Microsoft Office 365 Professional Plus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Компютърно оборудване: </w:t>
      </w:r>
      <w:r>
        <w:rPr>
          <w:rFonts w:ascii="Times New Roman" w:hAnsi="Times New Roman"/>
          <w:color w:val="1A1A1A"/>
          <w:sz w:val="24"/>
        </w:rPr>
        <w:t>Работна станция Dell Precision 3650 с 32GB RAM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Копирна техника: </w:t>
      </w:r>
      <w:r>
        <w:rPr>
          <w:rFonts w:ascii="Times New Roman" w:hAnsi="Times New Roman"/>
          <w:color w:val="1A1A1A"/>
          <w:sz w:val="24"/>
        </w:rPr>
        <w:t>Многофункционално устройство Canon imageRUNNER ADVANCE DX C5760i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2.2. ЕТАП: Ценообразуване и отчетност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/>
          <w:color w:val="555555"/>
          <w:sz w:val="20"/>
        </w:rPr>
        <w:t xml:space="preserve">Категория: </w:t>
      </w:r>
      <w:r>
        <w:rPr>
          <w:rFonts w:ascii="Times New Roman" w:hAnsi="Times New Roman"/>
          <w:i/>
          <w:color w:val="555555"/>
          <w:sz w:val="20"/>
        </w:rPr>
        <w:t>Управление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2.2.1. ПОД-ЕТАП: Калкулации и анализи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Група дейности:</w:t>
      </w:r>
      <w:r>
        <w:rPr>
          <w:rFonts w:ascii="Times New Roman" w:hAnsi="Times New Roman"/>
          <w:color w:val="1A1A1A"/>
          <w:sz w:val="24"/>
        </w:rPr>
        <w:t xml:space="preserve"> Нестроителни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Дейност 2.2.1.1:</w:t>
      </w:r>
      <w:r>
        <w:rPr>
          <w:rFonts w:ascii="Times New Roman" w:hAnsi="Times New Roman"/>
          <w:color w:val="1A1A1A"/>
          <w:sz w:val="24"/>
        </w:rPr>
        <w:t xml:space="preserve"> Изчисляване на количества и стойности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Специализиран софтуер за ценообразуване: </w:t>
      </w:r>
      <w:r>
        <w:rPr>
          <w:rFonts w:ascii="Times New Roman" w:hAnsi="Times New Roman"/>
          <w:color w:val="1A1A1A"/>
          <w:sz w:val="24"/>
        </w:rPr>
        <w:t>Assemble Systems + BIM 360 Cost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Компютърно оборудване: </w:t>
      </w:r>
      <w:r>
        <w:rPr>
          <w:rFonts w:ascii="Times New Roman" w:hAnsi="Times New Roman"/>
          <w:color w:val="1A1A1A"/>
          <w:sz w:val="24"/>
        </w:rPr>
        <w:t>Лаптоп HP ZBook Studio G8 с NVIDIA RTX графика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Технически параметри по средства и продукти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PE тръби 100RC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Материал: Полиетилен с повишена устойчивост на пукнатини (PE-RC)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Работно налягане: PN10 (10 bar при 20°C)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Стандартно размерно отношение: SDR17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Температурен диапазон: -40°C до +60°C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Минимална якост на опън: 23 MPa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Устойчивост на UV лъчение: ≥2,5% сажди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DN50-DN63: </w:t>
      </w:r>
      <w:r>
        <w:rPr>
          <w:rFonts w:ascii="Times New Roman" w:hAnsi="Times New Roman"/>
          <w:color w:val="1A1A1A"/>
          <w:sz w:val="24"/>
        </w:rPr>
        <w:t>Второстепенни клонове с дълбочина 1,20 m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DN90-DN140: </w:t>
      </w:r>
      <w:r>
        <w:rPr>
          <w:rFonts w:ascii="Times New Roman" w:hAnsi="Times New Roman"/>
          <w:color w:val="1A1A1A"/>
          <w:sz w:val="24"/>
        </w:rPr>
        <w:t>Главен клон с дълбочина 1,50 m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Всички диаметри: Транспортиране на питейна вода под налягане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Уред за измерване на дължините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Лазерен далекомер: </w:t>
      </w:r>
      <w:r>
        <w:rPr>
          <w:rFonts w:ascii="Times New Roman" w:hAnsi="Times New Roman"/>
          <w:color w:val="1A1A1A"/>
          <w:sz w:val="24"/>
        </w:rPr>
        <w:t>Обхват 200m, точност ±1 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GPS приемник: </w:t>
      </w:r>
      <w:r>
        <w:rPr>
          <w:rFonts w:ascii="Times New Roman" w:hAnsi="Times New Roman"/>
          <w:color w:val="1A1A1A"/>
          <w:sz w:val="24"/>
        </w:rPr>
        <w:t>Точност ±1 cm в хоризонтална равнина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Ролетка: </w:t>
      </w:r>
      <w:r>
        <w:rPr>
          <w:rFonts w:ascii="Times New Roman" w:hAnsi="Times New Roman"/>
          <w:color w:val="1A1A1A"/>
          <w:sz w:val="24"/>
        </w:rPr>
        <w:t>Стоманена лента 30m, клас точност II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Заснемане на съществуващи съоръжения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Разбивка на трасе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разстояния между пожарни хидранти (макс. 150m)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Нивелир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Оптичен нивелир: </w:t>
      </w:r>
      <w:r>
        <w:rPr>
          <w:rFonts w:ascii="Times New Roman" w:hAnsi="Times New Roman"/>
          <w:color w:val="1A1A1A"/>
          <w:sz w:val="24"/>
        </w:rPr>
        <w:t>Точност ±2 mm/km, увеличение 24x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Дигитален нивелир: </w:t>
      </w:r>
      <w:r>
        <w:rPr>
          <w:rFonts w:ascii="Times New Roman" w:hAnsi="Times New Roman"/>
          <w:color w:val="1A1A1A"/>
          <w:sz w:val="24"/>
        </w:rPr>
        <w:t>Автоматично записване, точност ±0,7 mm/km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Лазерен нивелир: </w:t>
      </w:r>
      <w:r>
        <w:rPr>
          <w:rFonts w:ascii="Times New Roman" w:hAnsi="Times New Roman"/>
          <w:color w:val="1A1A1A"/>
          <w:sz w:val="24"/>
        </w:rPr>
        <w:t>Обхват 80m, точност ±3 mm на 10m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котировки за 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наклони за естествено отводняване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Нивелиране на дъното на изкопа преди полагане на пясъчна подложка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Специализиран софтуер за заснемане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AutoCAD Civil 3D: </w:t>
      </w:r>
      <w:r>
        <w:rPr>
          <w:rFonts w:ascii="Times New Roman" w:hAnsi="Times New Roman"/>
          <w:color w:val="1A1A1A"/>
          <w:sz w:val="24"/>
        </w:rPr>
        <w:t>3D моделиране на терен и подземни мрежи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Leica Infinity: </w:t>
      </w:r>
      <w:r>
        <w:rPr>
          <w:rFonts w:ascii="Times New Roman" w:hAnsi="Times New Roman"/>
          <w:color w:val="1A1A1A"/>
          <w:sz w:val="24"/>
        </w:rPr>
        <w:t>Обработка на геодезически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Trimble Access: </w:t>
      </w:r>
      <w:r>
        <w:rPr>
          <w:rFonts w:ascii="Times New Roman" w:hAnsi="Times New Roman"/>
          <w:color w:val="1A1A1A"/>
          <w:sz w:val="24"/>
        </w:rPr>
        <w:t>Теренно заснемане с GPS/GNSS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цифрови модели на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Проектиране на оптимални трасета за 7 432,40 m водопроводна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профили и напречни сечения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Компютърно оборудване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Работни станции: </w:t>
      </w:r>
      <w:r>
        <w:rPr>
          <w:rFonts w:ascii="Times New Roman" w:hAnsi="Times New Roman"/>
          <w:color w:val="1A1A1A"/>
          <w:sz w:val="24"/>
        </w:rPr>
        <w:t>Intel i7/i9, 16-32GB RAM, SSD ≥512GB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Лаптопи: </w:t>
      </w:r>
      <w:r>
        <w:rPr>
          <w:rFonts w:ascii="Times New Roman" w:hAnsi="Times New Roman"/>
          <w:color w:val="1A1A1A"/>
          <w:sz w:val="24"/>
        </w:rPr>
        <w:t>Защитени срещу прах и влага IP54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Графични карти: </w:t>
      </w:r>
      <w:r>
        <w:rPr>
          <w:rFonts w:ascii="Times New Roman" w:hAnsi="Times New Roman"/>
          <w:color w:val="1A1A1A"/>
          <w:sz w:val="24"/>
        </w:rPr>
        <w:t>NVIDIA RTX за 3D моделиране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Теренна обработка на геодезически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Проектиране и моделиране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изпълнителна документация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Превозни средства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Теренен автомобил: </w:t>
      </w:r>
      <w:r>
        <w:rPr>
          <w:rFonts w:ascii="Times New Roman" w:hAnsi="Times New Roman"/>
          <w:color w:val="1A1A1A"/>
          <w:sz w:val="24"/>
        </w:rPr>
        <w:t>4x4 задвижване, товароподемност 1000 kg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Самосвал: </w:t>
      </w:r>
      <w:r>
        <w:rPr>
          <w:rFonts w:ascii="Times New Roman" w:hAnsi="Times New Roman"/>
          <w:color w:val="1A1A1A"/>
          <w:sz w:val="24"/>
        </w:rPr>
        <w:t>Обем на каросерията 12 m³, товароподемност 18 тона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Лек автомобил: </w:t>
      </w:r>
      <w:r>
        <w:rPr>
          <w:rFonts w:ascii="Times New Roman" w:hAnsi="Times New Roman"/>
          <w:color w:val="1A1A1A"/>
          <w:sz w:val="24"/>
        </w:rPr>
        <w:t>За ежедневни инспекции и контрол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на геодезическо оборудване до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Извозване на излишна земна маса от изкопи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Доставка на материали и инструменти на обекта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Копирна техника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Многофункционално устройство: </w:t>
      </w:r>
      <w:r>
        <w:rPr>
          <w:rFonts w:ascii="Times New Roman" w:hAnsi="Times New Roman"/>
          <w:color w:val="1A1A1A"/>
          <w:sz w:val="24"/>
        </w:rPr>
        <w:t>Печат А3/А0, сканиране, копиране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Скорост печат: </w:t>
      </w:r>
      <w:r>
        <w:rPr>
          <w:rFonts w:ascii="Times New Roman" w:hAnsi="Times New Roman"/>
          <w:color w:val="1A1A1A"/>
          <w:sz w:val="24"/>
        </w:rPr>
        <w:t>≥60 стр./мин за А4, ≥30 стр./мин за А3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Резолюция: </w:t>
      </w:r>
      <w:r>
        <w:rPr>
          <w:rFonts w:ascii="Times New Roman" w:hAnsi="Times New Roman"/>
          <w:color w:val="1A1A1A"/>
          <w:sz w:val="24"/>
        </w:rPr>
        <w:t>1200x1200 dpi за технически чертежи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Печат на работни чертежи за теренни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Копиране на разрешителни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Сканиране на изпълнителни схеми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Механизация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Багер-товарач: </w:t>
      </w:r>
      <w:r>
        <w:rPr>
          <w:rFonts w:ascii="Times New Roman" w:hAnsi="Times New Roman"/>
          <w:color w:val="1A1A1A"/>
          <w:sz w:val="24"/>
        </w:rPr>
        <w:t>Мощност 74 kW, дълбочина на изкоп 4,2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Виброплоча: </w:t>
      </w:r>
      <w:r>
        <w:rPr>
          <w:rFonts w:ascii="Times New Roman" w:hAnsi="Times New Roman"/>
          <w:color w:val="1A1A1A"/>
          <w:sz w:val="24"/>
        </w:rPr>
        <w:t>Центробежна сила 30 kN, работна ширина 50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Компресор: </w:t>
      </w:r>
      <w:r>
        <w:rPr>
          <w:rFonts w:ascii="Times New Roman" w:hAnsi="Times New Roman"/>
          <w:color w:val="1A1A1A"/>
          <w:sz w:val="24"/>
        </w:rPr>
        <w:t>Производителност 7 m³/min при 7 bar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Изкопни работи за полагане на 7 432,40 m тръбопроводи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Уплътняване на пясъчна подложка и засипка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Захранване на пневматични инструменти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Обвързване с персонал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Пряко ангажиран персонал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Строителни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Нестроителни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на качеството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 на СМР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Общо управление на проекта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Критично - 100%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надзор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изпитвания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- 85%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Разбивка на трасе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Заснемане и обработка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- 80%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багер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Изкопни работи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 - 60%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на PE тръби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 - 80%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Електрозаварни съединения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Критично - 95%</w:t>
            </w:r>
          </w:p>
        </w:tc>
      </w:tr>
    </w:tbl>
    <w:p>
      <w:pPr>
        <w:spacing w:before="0" w:after="120" w:line="20" w:lineRule="exact"/>
      </w:pP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Косвено ангажиран персонал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на ангажираност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проектант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Корекции в проекта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необходимост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Изпитване на материали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счетоводител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Ценообразуване и отчети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шофьор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Транспортни услуги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Мерки по управление на качеството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1: Контрол на основните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съответствие на PE тръбите и арматурата с техническите изисквания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Входящ контрол при доставка</w:t>
      </w:r>
      <w:r>
        <w:rPr>
          <w:rFonts w:ascii="Times New Roman" w:hAnsi="Times New Roman"/>
          <w:color w:val="1A1A1A"/>
          <w:sz w:val="24"/>
        </w:rPr>
        <w:t xml:space="preserve"> — проверка на сертификати и маркировка — в рамките на 2 часа от доставката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Лабораторни изпитвания</w:t>
      </w:r>
      <w:r>
        <w:rPr>
          <w:rFonts w:ascii="Times New Roman" w:hAnsi="Times New Roman"/>
          <w:color w:val="1A1A1A"/>
          <w:sz w:val="24"/>
        </w:rPr>
        <w:t xml:space="preserve"> — проби от всяка партия PE тръби — до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Визуален контрол</w:t>
      </w:r>
      <w:r>
        <w:rPr>
          <w:rFonts w:ascii="Times New Roman" w:hAnsi="Times New Roman"/>
          <w:color w:val="1A1A1A"/>
          <w:sz w:val="24"/>
        </w:rPr>
        <w:t xml:space="preserve"> — проверка за дефекти и повреди — 100% от доставените материали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— координация на контролните дейности и одобрение за влагане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Ежедневни проверки на складираните материали, при отклонение → незабавно уведомяване на доставчика и заместване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на материалите със сертификатите, 0% дефектни материали при влагане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Гарантиране на 50-годишен експлоатационен живот на водопроводната мрежа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2: Прецизност на геодезическите измервания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точност при заснемане и разбивка на трасето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Калибриране на уредите</w:t>
      </w:r>
      <w:r>
        <w:rPr>
          <w:rFonts w:ascii="Times New Roman" w:hAnsi="Times New Roman"/>
          <w:color w:val="1A1A1A"/>
          <w:sz w:val="24"/>
        </w:rPr>
        <w:t xml:space="preserve"> — преди започване на всеки работен ден — 15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Двойна проверка на измерванията</w:t>
      </w:r>
      <w:r>
        <w:rPr>
          <w:rFonts w:ascii="Times New Roman" w:hAnsi="Times New Roman"/>
          <w:color w:val="1A1A1A"/>
          <w:sz w:val="24"/>
        </w:rPr>
        <w:t xml:space="preserve"> — независим контрол от втори геодезист — за критични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Координатен контрол</w:t>
      </w:r>
      <w:r>
        <w:rPr>
          <w:rFonts w:ascii="Times New Roman" w:hAnsi="Times New Roman"/>
          <w:color w:val="1A1A1A"/>
          <w:sz w:val="24"/>
        </w:rPr>
        <w:t xml:space="preserve"> — сверяване с GPS мрежата на СГКК — седмично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геодезист — изпълнение на измерванията и документиране на резултатите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точността чрез контролни измервания, при отклонение &gt;±2 cm → повторно измерване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Точност на позициониране ±2 cm, 100% съответствие с проектните координати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Правилно позициониране на 45 бр. спирателни кранове и 69 бр. пожарни хидранти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3: Качество на заварните съединения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херметичност и якост на електрозаварните фитинги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Подготовка на повърхностите</w:t>
      </w:r>
      <w:r>
        <w:rPr>
          <w:rFonts w:ascii="Times New Roman" w:hAnsi="Times New Roman"/>
          <w:color w:val="1A1A1A"/>
          <w:sz w:val="24"/>
        </w:rPr>
        <w:t xml:space="preserve"> — почистване и обезмасляване — преди всяко заваряване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параметрите</w:t>
      </w:r>
      <w:r>
        <w:rPr>
          <w:rFonts w:ascii="Times New Roman" w:hAnsi="Times New Roman"/>
          <w:color w:val="1A1A1A"/>
          <w:sz w:val="24"/>
        </w:rPr>
        <w:t xml:space="preserve"> — температура, време, налягане — според инструкциите на производителя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Визуален контрол</w:t>
      </w:r>
      <w:r>
        <w:rPr>
          <w:rFonts w:ascii="Times New Roman" w:hAnsi="Times New Roman"/>
          <w:color w:val="1A1A1A"/>
          <w:sz w:val="24"/>
        </w:rPr>
        <w:t xml:space="preserve"> — проверка на качеството на шева — 100% от съединенията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Изпитване под налягане</w:t>
      </w:r>
      <w:r>
        <w:rPr>
          <w:rFonts w:ascii="Times New Roman" w:hAnsi="Times New Roman"/>
          <w:color w:val="1A1A1A"/>
          <w:sz w:val="24"/>
        </w:rPr>
        <w:t xml:space="preserve"> — 1,5 пъти работното налягане — за всеки участък до 250 m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заварчик — изпълнение на заварните работи и първичен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10% от съединенията с ултразвук, при дефект → преработка на целия участък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0% течове при изпитването под налягане, 100% качествени заварни шевове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Херметична водопроводна мрежа без загуби на вода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Мярка 4: Точност на софтуерните обработки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прецизност при обработка на геодезически данни и проектиране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Актуализиране на софтуера</w:t>
      </w:r>
      <w:r>
        <w:rPr>
          <w:rFonts w:ascii="Times New Roman" w:hAnsi="Times New Roman"/>
          <w:color w:val="1A1A1A"/>
          <w:sz w:val="24"/>
        </w:rPr>
        <w:t xml:space="preserve"> — последни версии и patches — месечно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Резервно копиране</w:t>
      </w:r>
      <w:r>
        <w:rPr>
          <w:rFonts w:ascii="Times New Roman" w:hAnsi="Times New Roman"/>
          <w:color w:val="1A1A1A"/>
          <w:sz w:val="24"/>
        </w:rPr>
        <w:t xml:space="preserve"> — автоматично backup на данните —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Кръстосана проверка</w:t>
      </w:r>
      <w:r>
        <w:rPr>
          <w:rFonts w:ascii="Times New Roman" w:hAnsi="Times New Roman"/>
          <w:color w:val="1A1A1A"/>
          <w:sz w:val="24"/>
        </w:rPr>
        <w:t xml:space="preserve"> — сравнение между различни софтуерни продукти — за критични изчисления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проектант — обработка на данните и контрол на резултатите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Седмична проверка на изчисленията чрез алтернативни методи, при разлика &gt;1% → преизчисляване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между теренните данни и проектната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Точна изпълнителна документация за водопроводната мрежа 7 432,40 m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Рискове по управление на качеството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Риск 1: Дефектни PE тръби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на тръби с производствени дефекти или неправилно складиране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Полагане на тръби DN90 (4 404,40 m): </w:t>
      </w:r>
      <w:r>
        <w:rPr>
          <w:rFonts w:ascii="Times New Roman" w:hAnsi="Times New Roman"/>
          <w:color w:val="1A1A1A"/>
          <w:sz w:val="24"/>
        </w:rPr>
        <w:t>Забавяне с 3-5 дни при замяна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Електрозаварни съединения: </w:t>
      </w:r>
      <w:r>
        <w:rPr>
          <w:rFonts w:ascii="Times New Roman" w:hAnsi="Times New Roman"/>
          <w:color w:val="1A1A1A"/>
          <w:sz w:val="24"/>
        </w:rPr>
        <w:t>Невъзможност за качествено заваряване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Изпитване под налягане: </w:t>
      </w:r>
      <w:r>
        <w:rPr>
          <w:rFonts w:ascii="Times New Roman" w:hAnsi="Times New Roman"/>
          <w:color w:val="1A1A1A"/>
          <w:sz w:val="24"/>
        </w:rPr>
        <w:t>Неуспешно изпитване на участъци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 с два независими доставчика на PE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Складиране под навес, защитено от UV лъчение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с ултразвуков дефектоскоп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главен инженер — координация на контрола и решения за замяна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Риск 2: Неточности в геодезическите измервания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Грешки при заснемане или разбивка поради атмосферни условия или човешки фактор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Изкопни работи: </w:t>
      </w:r>
      <w:r>
        <w:rPr>
          <w:rFonts w:ascii="Times New Roman" w:hAnsi="Times New Roman"/>
          <w:color w:val="1A1A1A"/>
          <w:sz w:val="24"/>
        </w:rPr>
        <w:t>Неправилни габарити на канала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Монтаж на арматура: </w:t>
      </w:r>
      <w:r>
        <w:rPr>
          <w:rFonts w:ascii="Times New Roman" w:hAnsi="Times New Roman"/>
          <w:color w:val="1A1A1A"/>
          <w:sz w:val="24"/>
        </w:rPr>
        <w:t>Неточно позициониране на 45 бр. спирателни кранове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Връзки към съществуващи водопроводи: </w:t>
      </w:r>
      <w:r>
        <w:rPr>
          <w:rFonts w:ascii="Times New Roman" w:hAnsi="Times New Roman"/>
          <w:color w:val="1A1A1A"/>
          <w:sz w:val="24"/>
        </w:rPr>
        <w:t>Несъответствие с проектните точки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Двойна проверка на критичните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GPS с RTK корекции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калибриране на уредите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геодезист — изпълнение на измерванията и контрол на точността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Риск 3: Повреди на компютърното оборудване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хардуер или софтуер в критични моменти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Обработка на геодезически данни: </w:t>
      </w:r>
      <w:r>
        <w:rPr>
          <w:rFonts w:ascii="Times New Roman" w:hAnsi="Times New Roman"/>
          <w:color w:val="1A1A1A"/>
          <w:sz w:val="24"/>
        </w:rPr>
        <w:t>Забавяне в подготовката на работни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Ценообразуване: </w:t>
      </w:r>
      <w:r>
        <w:rPr>
          <w:rFonts w:ascii="Times New Roman" w:hAnsi="Times New Roman"/>
          <w:color w:val="1A1A1A"/>
          <w:sz w:val="24"/>
        </w:rPr>
        <w:t>Невъзможност за актуализиране на количества и стойности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Документооборот: </w:t>
      </w:r>
      <w:r>
        <w:rPr>
          <w:rFonts w:ascii="Times New Roman" w:hAnsi="Times New Roman"/>
          <w:color w:val="1A1A1A"/>
          <w:sz w:val="24"/>
        </w:rPr>
        <w:t>Прекъсване на комуникацията с възложителя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Резервно оборудване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Облачно съхранение на критичните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 за техническа поддръжка 24/7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IT специалист — поддръжка на оборудването и възстановяване при повреди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Риск 4: Механични повреди на оборудването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Авария на багера или други машини по време на изкопните работи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Изкопни работи: </w:t>
      </w:r>
      <w:r>
        <w:rPr>
          <w:rFonts w:ascii="Times New Roman" w:hAnsi="Times New Roman"/>
          <w:color w:val="1A1A1A"/>
          <w:sz w:val="24"/>
        </w:rPr>
        <w:t>Спиране на дейността за 1-2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Транспортиране на материали: </w:t>
      </w:r>
      <w:r>
        <w:rPr>
          <w:rFonts w:ascii="Times New Roman" w:hAnsi="Times New Roman"/>
          <w:color w:val="1A1A1A"/>
          <w:sz w:val="24"/>
        </w:rPr>
        <w:t>Забавяне в доставките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Уплътняване: </w:t>
      </w:r>
      <w:r>
        <w:rPr>
          <w:rFonts w:ascii="Times New Roman" w:hAnsi="Times New Roman"/>
          <w:color w:val="1A1A1A"/>
          <w:sz w:val="24"/>
        </w:rPr>
        <w:t>Неправилно уплътняване на засипката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Профилактични прегледи на механизацията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 с наемател на резервна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 резервен машинист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механик — поддръжка на техниката и бърза диагностика при повреди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Функционалната интеграция</w:t>
      </w:r>
      <w:r>
        <w:rPr>
          <w:rFonts w:ascii="Times New Roman" w:hAnsi="Times New Roman"/>
          <w:color w:val="1A1A1A"/>
          <w:sz w:val="24"/>
        </w:rPr>
        <w:t xml:space="preserve"> между всички средства и продукти осигурява </w:t>
      </w:r>
      <w:r>
        <w:rPr>
          <w:rFonts w:ascii="Times New Roman" w:hAnsi="Times New Roman"/>
          <w:b/>
          <w:color w:val="1A1A1A"/>
          <w:sz w:val="24"/>
        </w:rPr>
        <w:t>синергичен ефект</w:t>
      </w:r>
      <w:r>
        <w:rPr>
          <w:rFonts w:ascii="Times New Roman" w:hAnsi="Times New Roman"/>
          <w:color w:val="1A1A1A"/>
          <w:sz w:val="24"/>
        </w:rPr>
        <w:t xml:space="preserve"> при изпълнение на водопроводната мрежа 7 432,40 m, като качеството на крайния резултат зависи от прецизното прилагане на описаните мерки за всяка дейност в съответствие с техническите параметри и нормативните изисквания.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4.3.3.3.2. Уреди за измерване на дължините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уредите за измерване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Етап на жизнения цикъл:</w:t>
      </w:r>
      <w:r>
        <w:rPr>
          <w:rFonts w:ascii="Times New Roman" w:hAnsi="Times New Roman"/>
          <w:color w:val="1A1A1A"/>
          <w:sz w:val="24"/>
        </w:rPr>
        <w:t xml:space="preserve"> Изпълнение → Основен етап: Геодезически работи → Етап: Измервания → Под-етап: Линейни измервания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Категоризация:</w:t>
      </w:r>
      <w:r>
        <w:rPr>
          <w:rFonts w:ascii="Times New Roman" w:hAnsi="Times New Roman"/>
          <w:color w:val="1A1A1A"/>
          <w:sz w:val="24"/>
        </w:rPr>
        <w:t xml:space="preserve">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Групиране на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Строителни дейности: </w:t>
      </w:r>
      <w:r>
        <w:rPr>
          <w:rFonts w:ascii="Times New Roman" w:hAnsi="Times New Roman"/>
          <w:color w:val="1A1A1A"/>
          <w:sz w:val="24"/>
        </w:rPr>
        <w:t>Трасиране на водопроводната мрежа 7 432,40 m, контрол на 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Нестроителни дейности: </w:t>
      </w:r>
      <w:r>
        <w:rPr>
          <w:rFonts w:ascii="Times New Roman" w:hAnsi="Times New Roman"/>
          <w:color w:val="1A1A1A"/>
          <w:sz w:val="24"/>
        </w:rPr>
        <w:t>Геодезически измервания, обработка на данни, изготвяне на протоколи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Технически параметри на уредите за измерване на дължини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технически изисквания за водопроводната мрежа 7 432,40 m: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Обосновка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линейни измервания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mm + 2 ppm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17123-4 за водопроводни мрежи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Обхват на измерване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m - 10 000 m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Покриване на най-дългите участъци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ъглови измервания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±2" (2 секунди)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Прецизно трасиране на 45 бр. спирателни кранове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Компенсация на атмосферни условия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Корекция на температура и налягане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за измерване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≤3 секунди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Ефективност при дълги участъци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Специфични уреди и техническите им параметри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 Електронен тахеометър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Точност на разстояние: </w:t>
      </w:r>
      <w:r>
        <w:rPr>
          <w:rFonts w:ascii="Times New Roman" w:hAnsi="Times New Roman"/>
          <w:color w:val="1A1A1A"/>
          <w:sz w:val="24"/>
        </w:rPr>
        <w:t>±(2 mm + 2 ppm)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Точност на ъгли: </w:t>
      </w:r>
      <w:r>
        <w:rPr>
          <w:rFonts w:ascii="Times New Roman" w:hAnsi="Times New Roman"/>
          <w:color w:val="1A1A1A"/>
          <w:sz w:val="24"/>
        </w:rPr>
        <w:t>±2" (Hz/V)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Обхват без призма: </w:t>
      </w:r>
      <w:r>
        <w:rPr>
          <w:rFonts w:ascii="Times New Roman" w:hAnsi="Times New Roman"/>
          <w:color w:val="1A1A1A"/>
          <w:sz w:val="24"/>
        </w:rPr>
        <w:t>до 500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Обхват с призма: </w:t>
      </w:r>
      <w:r>
        <w:rPr>
          <w:rFonts w:ascii="Times New Roman" w:hAnsi="Times New Roman"/>
          <w:color w:val="1A1A1A"/>
          <w:sz w:val="24"/>
        </w:rPr>
        <w:t>до 5 000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Увеличение на зрителната тръба: </w:t>
      </w:r>
      <w:r>
        <w:rPr>
          <w:rFonts w:ascii="Times New Roman" w:hAnsi="Times New Roman"/>
          <w:color w:val="1A1A1A"/>
          <w:sz w:val="24"/>
        </w:rPr>
        <w:t>30x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Вътрешна памет: </w:t>
      </w:r>
      <w:r>
        <w:rPr>
          <w:rFonts w:ascii="Times New Roman" w:hAnsi="Times New Roman"/>
          <w:color w:val="1A1A1A"/>
          <w:sz w:val="24"/>
        </w:rPr>
        <w:t>≥10 000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Интерфейс: </w:t>
      </w:r>
      <w:r>
        <w:rPr>
          <w:rFonts w:ascii="Times New Roman" w:hAnsi="Times New Roman"/>
          <w:color w:val="1A1A1A"/>
          <w:sz w:val="24"/>
        </w:rPr>
        <w:t>USB, Bluetooth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Защита: </w:t>
      </w:r>
      <w:r>
        <w:rPr>
          <w:rFonts w:ascii="Times New Roman" w:hAnsi="Times New Roman"/>
          <w:color w:val="1A1A1A"/>
          <w:sz w:val="24"/>
        </w:rPr>
        <w:t>IP65 (прах и вода)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Работна температура: </w:t>
      </w:r>
      <w:r>
        <w:rPr>
          <w:rFonts w:ascii="Times New Roman" w:hAnsi="Times New Roman"/>
          <w:color w:val="1A1A1A"/>
          <w:sz w:val="24"/>
        </w:rPr>
        <w:t>-20°C до +50°C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Конкретно приложение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Точност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Трасиране на водопроводна мрежа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Определяне на оста на 7 432,40 m тръбопровод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 mm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Позициониране на арматура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 разположение на 45 бр. спирателни кранове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 cm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шахти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6 бр. въздушници и 19 бр. изпускатели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±5 mm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Връзки към съществуващи водопроводи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Координиране на 31 бр. пожарни хидранти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±3 mm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 Лазерен далекомер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Точност: </w:t>
      </w:r>
      <w:r>
        <w:rPr>
          <w:rFonts w:ascii="Times New Roman" w:hAnsi="Times New Roman"/>
          <w:color w:val="1A1A1A"/>
          <w:sz w:val="24"/>
        </w:rPr>
        <w:t>±1,5 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Обхват: </w:t>
      </w:r>
      <w:r>
        <w:rPr>
          <w:rFonts w:ascii="Times New Roman" w:hAnsi="Times New Roman"/>
          <w:color w:val="1A1A1A"/>
          <w:sz w:val="24"/>
        </w:rPr>
        <w:t>0,05 m - 200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Лазерен клас: </w:t>
      </w:r>
      <w:r>
        <w:rPr>
          <w:rFonts w:ascii="Times New Roman" w:hAnsi="Times New Roman"/>
          <w:color w:val="1A1A1A"/>
          <w:sz w:val="24"/>
        </w:rPr>
        <w:t>2 (безопасен за очите)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Дисплей: </w:t>
      </w:r>
      <w:r>
        <w:rPr>
          <w:rFonts w:ascii="Times New Roman" w:hAnsi="Times New Roman"/>
          <w:color w:val="1A1A1A"/>
          <w:sz w:val="24"/>
        </w:rPr>
        <w:t>LCD с подсветка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Функции: </w:t>
      </w:r>
      <w:r>
        <w:rPr>
          <w:rFonts w:ascii="Times New Roman" w:hAnsi="Times New Roman"/>
          <w:color w:val="1A1A1A"/>
          <w:sz w:val="24"/>
        </w:rPr>
        <w:t>Площ, обем, Питагор, min/max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Защита: </w:t>
      </w:r>
      <w:r>
        <w:rPr>
          <w:rFonts w:ascii="Times New Roman" w:hAnsi="Times New Roman"/>
          <w:color w:val="1A1A1A"/>
          <w:sz w:val="24"/>
        </w:rPr>
        <w:t>IP54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Батерия: </w:t>
      </w:r>
      <w:r>
        <w:rPr>
          <w:rFonts w:ascii="Times New Roman" w:hAnsi="Times New Roman"/>
          <w:color w:val="1A1A1A"/>
          <w:sz w:val="24"/>
        </w:rPr>
        <w:t>Li-ion, ≥5000 измервания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 на изкопи: </w:t>
      </w:r>
      <w:r>
        <w:rPr>
          <w:rFonts w:ascii="Times New Roman" w:hAnsi="Times New Roman"/>
          <w:color w:val="1A1A1A"/>
          <w:sz w:val="24"/>
        </w:rPr>
        <w:t>Проверка на дълбочина и ширина на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Измерване в шахти: </w:t>
      </w:r>
      <w:r>
        <w:rPr>
          <w:rFonts w:ascii="Times New Roman" w:hAnsi="Times New Roman"/>
          <w:color w:val="1A1A1A"/>
          <w:sz w:val="24"/>
        </w:rPr>
        <w:t>Вътрешни размери на шахти за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 на засипване: </w:t>
      </w:r>
      <w:r>
        <w:rPr>
          <w:rFonts w:ascii="Times New Roman" w:hAnsi="Times New Roman"/>
          <w:color w:val="1A1A1A"/>
          <w:sz w:val="24"/>
        </w:rPr>
        <w:t>Проверка на нивата при възстановяване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 Мерителна лента (стоманена)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Дължина: </w:t>
      </w:r>
      <w:r>
        <w:rPr>
          <w:rFonts w:ascii="Times New Roman" w:hAnsi="Times New Roman"/>
          <w:color w:val="1A1A1A"/>
          <w:sz w:val="24"/>
        </w:rPr>
        <w:t>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Материал: </w:t>
      </w:r>
      <w:r>
        <w:rPr>
          <w:rFonts w:ascii="Times New Roman" w:hAnsi="Times New Roman"/>
          <w:color w:val="1A1A1A"/>
          <w:sz w:val="24"/>
        </w:rPr>
        <w:t>Стомана с полимерно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Точност: </w:t>
      </w:r>
      <w:r>
        <w:rPr>
          <w:rFonts w:ascii="Times New Roman" w:hAnsi="Times New Roman"/>
          <w:color w:val="1A1A1A"/>
          <w:sz w:val="24"/>
        </w:rPr>
        <w:t>±3 mm на 50 m при 20°C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Градуировка: </w:t>
      </w:r>
      <w:r>
        <w:rPr>
          <w:rFonts w:ascii="Times New Roman" w:hAnsi="Times New Roman"/>
          <w:color w:val="1A1A1A"/>
          <w:sz w:val="24"/>
        </w:rPr>
        <w:t>Милиметрова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Ширина: </w:t>
      </w:r>
      <w:r>
        <w:rPr>
          <w:rFonts w:ascii="Times New Roman" w:hAnsi="Times New Roman"/>
          <w:color w:val="1A1A1A"/>
          <w:sz w:val="24"/>
        </w:rPr>
        <w:t>13 mm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Тегло: </w:t>
      </w:r>
      <w:r>
        <w:rPr>
          <w:rFonts w:ascii="Times New Roman" w:hAnsi="Times New Roman"/>
          <w:color w:val="1A1A1A"/>
          <w:sz w:val="24"/>
        </w:rPr>
        <w:t>1,8 kg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Температурна корекция: </w:t>
      </w:r>
      <w:r>
        <w:rPr>
          <w:rFonts w:ascii="Times New Roman" w:hAnsi="Times New Roman"/>
          <w:color w:val="1A1A1A"/>
          <w:sz w:val="24"/>
        </w:rPr>
        <w:t>+0,012 mm/m/°C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Контролни измервания: </w:t>
      </w:r>
      <w:r>
        <w:rPr>
          <w:rFonts w:ascii="Times New Roman" w:hAnsi="Times New Roman"/>
          <w:color w:val="1A1A1A"/>
          <w:sz w:val="24"/>
        </w:rPr>
        <w:t>Проверка на тахеометричните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Измервания в тесни пространства: </w:t>
      </w:r>
      <w:r>
        <w:rPr>
          <w:rFonts w:ascii="Times New Roman" w:hAnsi="Times New Roman"/>
          <w:color w:val="1A1A1A"/>
          <w:sz w:val="24"/>
        </w:rPr>
        <w:t>Работа в изкопи до 3 m дълбочина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Приемане на работи: </w:t>
      </w:r>
      <w:r>
        <w:rPr>
          <w:rFonts w:ascii="Times New Roman" w:hAnsi="Times New Roman"/>
          <w:color w:val="1A1A1A"/>
          <w:sz w:val="24"/>
        </w:rPr>
        <w:t>Финални проверки преди засипване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Обвързване с пряко и косвено ангажирания персонал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Пряко ангажиран персонал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главен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Функции: </w:t>
      </w:r>
      <w:r>
        <w:rPr>
          <w:rFonts w:ascii="Times New Roman" w:hAnsi="Times New Roman"/>
          <w:color w:val="1A1A1A"/>
          <w:sz w:val="24"/>
        </w:rPr>
        <w:t>Ръководство на геодезическите работи, калибриране на уредите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върху качеството: </w:t>
      </w:r>
      <w:r>
        <w:rPr>
          <w:rFonts w:ascii="Times New Roman" w:hAnsi="Times New Roman"/>
          <w:color w:val="1A1A1A"/>
          <w:sz w:val="24"/>
        </w:rPr>
        <w:t>Осигурява точност ±2 mm при трасиране на 7 432,40 m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задължения: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калибриране на тахеометъра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измерванията на критичните точки (спирателни кранове, хидранти)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протоколи за измервания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геодезист-изпълнител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Функции: </w:t>
      </w:r>
      <w:r>
        <w:rPr>
          <w:rFonts w:ascii="Times New Roman" w:hAnsi="Times New Roman"/>
          <w:color w:val="1A1A1A"/>
          <w:sz w:val="24"/>
        </w:rPr>
        <w:t>Извършване на полеви измервания, работа с уредите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върху качеството: </w:t>
      </w:r>
      <w:r>
        <w:rPr>
          <w:rFonts w:ascii="Times New Roman" w:hAnsi="Times New Roman"/>
          <w:color w:val="1A1A1A"/>
          <w:sz w:val="24"/>
        </w:rPr>
        <w:t>Прецизност при позициониране на 45 бр. спирателни кранове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Конкретни задължения: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Работа с тахеометър и лазерен далекомер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Поставяне на реперни точки по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Контролни измервания при полагане на тръбите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Косвено ангажиран персонал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ръководител строителство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Функции: </w:t>
      </w:r>
      <w:r>
        <w:rPr>
          <w:rFonts w:ascii="Times New Roman" w:hAnsi="Times New Roman"/>
          <w:color w:val="1A1A1A"/>
          <w:sz w:val="24"/>
        </w:rPr>
        <w:t>Координация между геодезическите и строителните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върху качеството: </w:t>
      </w:r>
      <w:r>
        <w:rPr>
          <w:rFonts w:ascii="Times New Roman" w:hAnsi="Times New Roman"/>
          <w:color w:val="1A1A1A"/>
          <w:sz w:val="24"/>
        </w:rPr>
        <w:t>Осигурява спазване на проектните параметри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уредите: </w:t>
      </w:r>
      <w:r>
        <w:rPr>
          <w:rFonts w:ascii="Times New Roman" w:hAnsi="Times New Roman"/>
          <w:color w:val="1A1A1A"/>
          <w:sz w:val="24"/>
        </w:rPr>
        <w:t>Получава данни за корекции при отклонения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Функции: </w:t>
      </w:r>
      <w:r>
        <w:rPr>
          <w:rFonts w:ascii="Times New Roman" w:hAnsi="Times New Roman"/>
          <w:color w:val="1A1A1A"/>
          <w:sz w:val="24"/>
        </w:rPr>
        <w:t>Изпълнение на изкопите според геодезическите указания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върху качеството: </w:t>
      </w:r>
      <w:r>
        <w:rPr>
          <w:rFonts w:ascii="Times New Roman" w:hAnsi="Times New Roman"/>
          <w:color w:val="1A1A1A"/>
          <w:sz w:val="24"/>
        </w:rPr>
        <w:t>Спазване на проектните габарити на каналите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уредите: </w:t>
      </w:r>
      <w:r>
        <w:rPr>
          <w:rFonts w:ascii="Times New Roman" w:hAnsi="Times New Roman"/>
          <w:color w:val="1A1A1A"/>
          <w:sz w:val="24"/>
        </w:rPr>
        <w:t>Работи по маркировки от тахеометричните измервания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Ежедневно калибриране на уредите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постоянна точност на измерванията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тахеометъра</w:t>
      </w:r>
      <w:r>
        <w:rPr>
          <w:rFonts w:ascii="Times New Roman" w:hAnsi="Times New Roman"/>
          <w:color w:val="1A1A1A"/>
          <w:sz w:val="24"/>
        </w:rPr>
        <w:t xml:space="preserve"> — сравнение с еталонно разстояние (08:00 ч. ежедневно)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Калибриране на лазерния далекомер</w:t>
      </w:r>
      <w:r>
        <w:rPr>
          <w:rFonts w:ascii="Times New Roman" w:hAnsi="Times New Roman"/>
          <w:color w:val="1A1A1A"/>
          <w:sz w:val="24"/>
        </w:rPr>
        <w:t xml:space="preserve"> — контрол с мерителна лента (08:15 ч.)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мерителната лента</w:t>
      </w:r>
      <w:r>
        <w:rPr>
          <w:rFonts w:ascii="Times New Roman" w:hAnsi="Times New Roman"/>
          <w:color w:val="1A1A1A"/>
          <w:sz w:val="24"/>
        </w:rPr>
        <w:t xml:space="preserve"> — сравнение с еталон при различни температури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преди започване на работа (08:00-08:30 ч.)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геодезист — изпълнение на калибрирането и документиране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Ежедневно + при промяна на температурата с &gt;10°C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отклонение: </w:t>
      </w:r>
      <w:r>
        <w:rPr>
          <w:rFonts w:ascii="Times New Roman" w:hAnsi="Times New Roman"/>
          <w:color w:val="1A1A1A"/>
          <w:sz w:val="24"/>
        </w:rPr>
        <w:t>Повторно калибриране, при нужда — сервизна проверка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100% калибрирани уреди преди започване на работа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Поддържане на точност ±2 mm за целия период на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Двойна проверка на критичните измервания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Елиминиране на грешки при позициониране на арматура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Първично измерване</w:t>
      </w:r>
      <w:r>
        <w:rPr>
          <w:rFonts w:ascii="Times New Roman" w:hAnsi="Times New Roman"/>
          <w:color w:val="1A1A1A"/>
          <w:sz w:val="24"/>
        </w:rPr>
        <w:t xml:space="preserve"> с тахеометър от геодезист-изпълнител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Контролно измерване</w:t>
      </w:r>
      <w:r>
        <w:rPr>
          <w:rFonts w:ascii="Times New Roman" w:hAnsi="Times New Roman"/>
          <w:color w:val="1A1A1A"/>
          <w:sz w:val="24"/>
        </w:rPr>
        <w:t xml:space="preserve"> с лазерен далекомер от главен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</w:t>
      </w:r>
      <w:r>
        <w:rPr>
          <w:rFonts w:ascii="Times New Roman" w:hAnsi="Times New Roman"/>
          <w:color w:val="1A1A1A"/>
          <w:sz w:val="24"/>
        </w:rPr>
        <w:t xml:space="preserve"> на отклоненията &gt;±5 mm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всяко позициониране на спирателни кранове (45 бр.) и пожарни хидранти (69 бр.)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геодезист — контрол и одобрение на измерванията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100% от критичните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отклонение &gt;±5 mm: </w:t>
      </w:r>
      <w:r>
        <w:rPr>
          <w:rFonts w:ascii="Times New Roman" w:hAnsi="Times New Roman"/>
          <w:color w:val="1A1A1A"/>
          <w:sz w:val="24"/>
        </w:rPr>
        <w:t>Трето измерване с различен метод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≤2% отклонения при контролните измервания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0% грешки при позициониране на арматура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Температурна корекция на измерванията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Компенсиране на температурните влияния върху точността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температурата</w:t>
      </w:r>
      <w:r>
        <w:rPr>
          <w:rFonts w:ascii="Times New Roman" w:hAnsi="Times New Roman"/>
          <w:color w:val="1A1A1A"/>
          <w:sz w:val="24"/>
        </w:rPr>
        <w:t xml:space="preserve"> на всеки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Прилагане на корекции</w:t>
      </w:r>
      <w:r>
        <w:rPr>
          <w:rFonts w:ascii="Times New Roman" w:hAnsi="Times New Roman"/>
          <w:color w:val="1A1A1A"/>
          <w:sz w:val="24"/>
        </w:rPr>
        <w:t xml:space="preserve"> според формулата: ΔL = L × α × ΔT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Актуализиране</w:t>
      </w:r>
      <w:r>
        <w:rPr>
          <w:rFonts w:ascii="Times New Roman" w:hAnsi="Times New Roman"/>
          <w:color w:val="1A1A1A"/>
          <w:sz w:val="24"/>
        </w:rPr>
        <w:t xml:space="preserve"> на измерванията в реално време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работното време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геодезист-изпълнител — прилагане на корекциите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При промяна на температурата &gt;±5°C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отклонение: </w:t>
      </w:r>
      <w:r>
        <w:rPr>
          <w:rFonts w:ascii="Times New Roman" w:hAnsi="Times New Roman"/>
          <w:color w:val="1A1A1A"/>
          <w:sz w:val="24"/>
        </w:rPr>
        <w:t>Повторно измерване с корекция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100% коригирани измервания при температурни промени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Поддържане на точност независимо от метеорологичните условия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1: Механично повреждане на уредите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Удари, падания или вибрации при транспортиране и работа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Трасиране: </w:t>
      </w:r>
      <w:r>
        <w:rPr>
          <w:rFonts w:ascii="Times New Roman" w:hAnsi="Times New Roman"/>
          <w:color w:val="1A1A1A"/>
          <w:sz w:val="24"/>
        </w:rPr>
        <w:t>Неточности при определяне на оста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 на полагане: </w:t>
      </w:r>
      <w:r>
        <w:rPr>
          <w:rFonts w:ascii="Times New Roman" w:hAnsi="Times New Roman"/>
          <w:color w:val="1A1A1A"/>
          <w:sz w:val="24"/>
        </w:rPr>
        <w:t>Невъзможност за проверка на 7 432,40 m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Позициониране на арматура: </w:t>
      </w:r>
      <w:r>
        <w:rPr>
          <w:rFonts w:ascii="Times New Roman" w:hAnsi="Times New Roman"/>
          <w:color w:val="1A1A1A"/>
          <w:sz w:val="24"/>
        </w:rPr>
        <w:t>Грешки при разположение на 45 бр. спирателни кранове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в специализирани куфари с амортизация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визуална проверка за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тахеометър на обекта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 — контрол на състоянието и превантивна поддръжка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2: Атмосферни влияния върху точността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Силен вятър, дъжд, мъгла или екстремни температури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Измервания с тахеометър: </w:t>
      </w:r>
      <w:r>
        <w:rPr>
          <w:rFonts w:ascii="Times New Roman" w:hAnsi="Times New Roman"/>
          <w:color w:val="1A1A1A"/>
          <w:sz w:val="24"/>
        </w:rPr>
        <w:t>Намалена точност при вятър &gt;15 m/s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Работа с лазерен далекомер: </w:t>
      </w:r>
      <w:r>
        <w:rPr>
          <w:rFonts w:ascii="Times New Roman" w:hAnsi="Times New Roman"/>
          <w:color w:val="1A1A1A"/>
          <w:sz w:val="24"/>
        </w:rPr>
        <w:t>Невъзможност при мъгла или дъжд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Контролни измервания: </w:t>
      </w:r>
      <w:r>
        <w:rPr>
          <w:rFonts w:ascii="Times New Roman" w:hAnsi="Times New Roman"/>
          <w:color w:val="1A1A1A"/>
          <w:sz w:val="24"/>
        </w:rPr>
        <w:t>Забавяне при неблагоприятни условия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метеорологичните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критичните измервания при добро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ветрозащитни екрани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геодезист-изпълнител — оценка на условията и решение за работа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3: Човешки грешки при четене и записване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Неправилно отчитане на показанията или грешки при въвеждане в протоколите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Неточни данни в протоколите за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 на качеството: </w:t>
      </w:r>
      <w:r>
        <w:rPr>
          <w:rFonts w:ascii="Times New Roman" w:hAnsi="Times New Roman"/>
          <w:color w:val="1A1A1A"/>
          <w:sz w:val="24"/>
        </w:rPr>
        <w:t>Пропуски при проверката на критичните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Приемане на работи: </w:t>
      </w:r>
      <w:r>
        <w:rPr>
          <w:rFonts w:ascii="Times New Roman" w:hAnsi="Times New Roman"/>
          <w:color w:val="1A1A1A"/>
          <w:sz w:val="24"/>
        </w:rPr>
        <w:t>Несъответствия с проектните параметри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Двойна проверка на всички записи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електронни протоколи с автоматично записване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правилно отчитане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 — контрол на документирането и обучение на екипа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Интегрираното прилагане</w:t>
      </w:r>
      <w:r>
        <w:rPr>
          <w:rFonts w:ascii="Times New Roman" w:hAnsi="Times New Roman"/>
          <w:color w:val="1A1A1A"/>
          <w:sz w:val="24"/>
        </w:rPr>
        <w:t xml:space="preserve"> на описаните уреди за измерване на дължини осигурява </w:t>
      </w:r>
      <w:r>
        <w:rPr>
          <w:rFonts w:ascii="Times New Roman" w:hAnsi="Times New Roman"/>
          <w:b/>
          <w:color w:val="1A1A1A"/>
          <w:sz w:val="24"/>
        </w:rPr>
        <w:t>прецизност ±2 mm</w:t>
      </w:r>
      <w:r>
        <w:rPr>
          <w:rFonts w:ascii="Times New Roman" w:hAnsi="Times New Roman"/>
          <w:color w:val="1A1A1A"/>
          <w:sz w:val="24"/>
        </w:rPr>
        <w:t xml:space="preserve"> при изпълнение на водопроводната мрежа 7 432,40 m, като качеството на измерванията се гарантира чрез системния подход за калибриране, контрол и превенция на рисковете в съответствие с БДС EN ISO 17123-4.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4.3.3.3.3. Нивелир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Групиране на дейности и категоризация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Принадлежност към групи дейности:</w:t>
      </w:r>
      <w:r>
        <w:rPr>
          <w:rFonts w:ascii="Times New Roman" w:hAnsi="Times New Roman"/>
          <w:color w:val="1A1A1A"/>
          <w:sz w:val="24"/>
        </w:rPr>
        <w:t xml:space="preserve"> Всички дейности с нивелир спадат към групата </w:t>
      </w:r>
      <w:r>
        <w:rPr>
          <w:rFonts w:ascii="Times New Roman" w:hAnsi="Times New Roman"/>
          <w:b/>
          <w:color w:val="1A1A1A"/>
          <w:sz w:val="24"/>
        </w:rPr>
        <w:t>строителни дейности</w:t>
      </w:r>
      <w:r>
        <w:rPr>
          <w:rFonts w:ascii="Times New Roman" w:hAnsi="Times New Roman"/>
          <w:color w:val="1A1A1A"/>
          <w:sz w:val="24"/>
        </w:rPr>
        <w:t xml:space="preserve">, като са категоризирани в стадий </w:t>
      </w:r>
      <w:r>
        <w:rPr>
          <w:rFonts w:ascii="Times New Roman" w:hAnsi="Times New Roman"/>
          <w:b/>
          <w:color w:val="1A1A1A"/>
          <w:sz w:val="24"/>
        </w:rPr>
        <w:t>изпълнение</w:t>
      </w:r>
      <w:r>
        <w:rPr>
          <w:rFonts w:ascii="Times New Roman" w:hAnsi="Times New Roman"/>
          <w:color w:val="1A1A1A"/>
          <w:sz w:val="24"/>
        </w:rPr>
        <w:t xml:space="preserve"> на жизнения цикъл на проекта.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Съответствие с организацията на персонала:</w:t>
      </w:r>
      <w:r>
        <w:rPr>
          <w:rFonts w:ascii="Times New Roman" w:hAnsi="Times New Roman"/>
          <w:color w:val="1A1A1A"/>
          <w:sz w:val="24"/>
        </w:rPr>
        <w:t xml:space="preserve"> Етапността и категоризацията на дейностите с нивелир съответстват напълно на описаната в предложението за организация на персонала структура, където геодезическите дейности са интегрирани в основните строителни етапи.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дейностите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Геодезически контрол при строителство на водопроводна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1: </w:t>
      </w:r>
      <w:r>
        <w:rPr>
          <w:rFonts w:ascii="Times New Roman" w:hAnsi="Times New Roman"/>
          <w:color w:val="1A1A1A"/>
          <w:sz w:val="24"/>
        </w:rPr>
        <w:t>Контрол на дълбочини при изкопни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1.1: </w:t>
      </w:r>
      <w:r>
        <w:rPr>
          <w:rFonts w:ascii="Times New Roman" w:hAnsi="Times New Roman"/>
          <w:color w:val="1A1A1A"/>
          <w:sz w:val="24"/>
        </w:rPr>
        <w:t>Измерване дълбочини второстепенни клонове (1,20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1.2: </w:t>
      </w:r>
      <w:r>
        <w:rPr>
          <w:rFonts w:ascii="Times New Roman" w:hAnsi="Times New Roman"/>
          <w:color w:val="1A1A1A"/>
          <w:sz w:val="24"/>
        </w:rPr>
        <w:t>Измерване дълбочини главен клон (1,50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2: </w:t>
      </w:r>
      <w:r>
        <w:rPr>
          <w:rFonts w:ascii="Times New Roman" w:hAnsi="Times New Roman"/>
          <w:color w:val="1A1A1A"/>
          <w:sz w:val="24"/>
        </w:rPr>
        <w:t>Контрол на нивелета при полагане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2.1: </w:t>
      </w:r>
      <w:r>
        <w:rPr>
          <w:rFonts w:ascii="Times New Roman" w:hAnsi="Times New Roman"/>
          <w:color w:val="1A1A1A"/>
          <w:sz w:val="24"/>
        </w:rPr>
        <w:t>Проверка на подложка от пясък (10 cm под тръбата)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 2.2: </w:t>
      </w:r>
      <w:r>
        <w:rPr>
          <w:rFonts w:ascii="Times New Roman" w:hAnsi="Times New Roman"/>
          <w:color w:val="1A1A1A"/>
          <w:sz w:val="24"/>
        </w:rPr>
        <w:t>Контрол на засипка (0,30 m над теме тръба)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Технически параметри на нивелира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технически характеристики: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Стандарт/Изискване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на измерване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±1,5 mm/km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БДС EN ISO 17123-2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Увеличение на зрителната тръба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24x - 32x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 работа до 100 m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Минимално разстояние за фокусиране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 m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близки измервания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Компенсатор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Автоматичен магнитен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±0,3"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Работен диапазон на компенсатора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±15'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Стабилност при наклон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прах и влага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IP54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при всякакви условия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температура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-20°C до +50°C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Съгласно климатичните условия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Области на приложение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Приложение 1: Контрол на дълбочини при изкопни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Конкретно приложение:</w:t>
      </w:r>
      <w:r>
        <w:rPr>
          <w:rFonts w:ascii="Times New Roman" w:hAnsi="Times New Roman"/>
          <w:color w:val="1A1A1A"/>
          <w:sz w:val="24"/>
        </w:rPr>
        <w:t xml:space="preserve"> Проверка на изкопите за полагане на 7 432,40 m водопроводни тръби PE 100RC с различни диаметри (DN 50mm до DN 140mm).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измервания: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Второстепенни клонове: </w:t>
      </w:r>
      <w:r>
        <w:rPr>
          <w:rFonts w:ascii="Times New Roman" w:hAnsi="Times New Roman"/>
          <w:color w:val="1A1A1A"/>
          <w:sz w:val="24"/>
        </w:rPr>
        <w:t xml:space="preserve">Контрол на дълбочина </w:t>
      </w:r>
      <w:r>
        <w:rPr>
          <w:rFonts w:ascii="Times New Roman" w:hAnsi="Times New Roman"/>
          <w:b/>
          <w:color w:val="1A1A1A"/>
          <w:sz w:val="24"/>
        </w:rPr>
        <w:t>1,20 m над теме тръба</w:t>
      </w:r>
      <w:r>
        <w:rPr>
          <w:rFonts w:ascii="Times New Roman" w:hAnsi="Times New Roman"/>
          <w:color w:val="1A1A1A"/>
          <w:sz w:val="24"/>
        </w:rPr>
        <w:t xml:space="preserve"> за тръби DN 50mm (56,20 m), DN 63mm (217,80 m) и DN 90mm (4 404,40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Главен клон: </w:t>
      </w:r>
      <w:r>
        <w:rPr>
          <w:rFonts w:ascii="Times New Roman" w:hAnsi="Times New Roman"/>
          <w:color w:val="1A1A1A"/>
          <w:sz w:val="24"/>
        </w:rPr>
        <w:t xml:space="preserve">Контрол на дълбочина </w:t>
      </w:r>
      <w:r>
        <w:rPr>
          <w:rFonts w:ascii="Times New Roman" w:hAnsi="Times New Roman"/>
          <w:b/>
          <w:color w:val="1A1A1A"/>
          <w:sz w:val="24"/>
        </w:rPr>
        <w:t>1,50 m над теме тръба</w:t>
      </w:r>
      <w:r>
        <w:rPr>
          <w:rFonts w:ascii="Times New Roman" w:hAnsi="Times New Roman"/>
          <w:color w:val="1A1A1A"/>
          <w:sz w:val="24"/>
        </w:rPr>
        <w:t xml:space="preserve"> за тръби DN 110mm (899,70 m), DN 125mm (1 248,70 m) и DN 140mm (605,60 m)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Пряко 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главен геодезист — ръководство на измерванията и контрол на точността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геодезист-изпълнител — извършване на измерванията и документиране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Косвено 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ръководител на обект — координация с изкопните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машинист на багер — корекция на дълбочината според указанията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Приложение 2: Контрол на нивелета при полагане на тръби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Конкретно приложение: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правилните нивелети за пясъчна подложка (10 cm под тръбата) и засипка (0,30 m над теме тръба) при минимална ширина на изкопа 0,70 m.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изисквания: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коефициент на еластичност К = 0,98 при засипката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нивелетите преди изпитване на налягане 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Измервания на участъци до 250 m дължина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Пряко 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геодезист-контрольор — контролни измервания при полагане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помощник-геодезист — поддържане на репери и помощни точки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Косвено ангажиран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бригадир тръбополагачи — изпълнение според геодезическите указания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име на контрольор качество — приемане на работите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Ежедневна калибрация и проверка на точността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постоянна точност ±1,5 mm/km чрез редовни калибрации.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компенсатора в началото на работния ден — 15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Контролно измерване на еталонна база с известна височина — 30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отклоненията в калибрационен протокол — 10 минути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преди започване на работа (07:30-08:15)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име на главен геодезист — извършване на калибрацията и анализ на резултатите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Седмична проверка на калибрационните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отклонение &gt;±2 mm → незабавна повторна калибрация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Месечна проверка от независим геодезист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Поддържане на точност ±1,5 mm/km при 100% от измерванията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Система за двоен контрол на критичните измервания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грешки при измерване на дълбочините 1,20 m и 1,50 m.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Първично измерване от име на геодезист-изпълнител — документиране в протокол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Контролно измерване от име на геодезист-контрольор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Сравнение на резултатите и анализ на отклоненията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разлика &gt;±3 mm → трето измерване от име на главен геодезист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При всяко измерване на дълбочини за тръбополагане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име на главен геодезист — координация на двойния контрол и вземане на окончателно решение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анализ на протоколите за двоен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Седмична статистика за отклоненията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&gt;5% отклонения → допълнително обучение на персонала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0% грешки при измерване на критичните дълбочини 1,20 m и 1,50 m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Защита и поддръжка на оборудването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непрекъснатост на измерванията чрез превантивна поддръжка.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почистване на оптиката с микрофибърна кърпа — 10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стабилността на статива и нивелиращите винтове — 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Съхранение в защитен куфар с амортизация след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Седмична проверка на батерията и електронните компоненти — 30 минути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Ежедневно: почистване и проверка (края на работния ден)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Седмично: задълбочена проверка (петък, 16:00-16:30)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име на геодезист-изпълнител — ежедневна поддръжка и име на главен геодезист — седмична проверка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Дневник за поддръжка с подпис на отговорния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констатиране на повреда → незабавно уведомяване на име на главен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нивелир на обекта при ремонт на основния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99% готовност на оборудването за работа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1: Механични повреди на нивелира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Падане, удар или вибрации при транспортиране и работа на строителния обект.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 на дълбочини: </w:t>
      </w:r>
      <w:r>
        <w:rPr>
          <w:rFonts w:ascii="Times New Roman" w:hAnsi="Times New Roman"/>
          <w:color w:val="1A1A1A"/>
          <w:sz w:val="24"/>
        </w:rPr>
        <w:t>Невъзможност за проверка на 7 432,40 m тръбопровод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Измерване на нивелети: </w:t>
      </w:r>
      <w:r>
        <w:rPr>
          <w:rFonts w:ascii="Times New Roman" w:hAnsi="Times New Roman"/>
          <w:color w:val="1A1A1A"/>
          <w:sz w:val="24"/>
        </w:rPr>
        <w:t>Забавяне на полагането на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Качество на измерванията: </w:t>
      </w:r>
      <w:r>
        <w:rPr>
          <w:rFonts w:ascii="Times New Roman" w:hAnsi="Times New Roman"/>
          <w:color w:val="1A1A1A"/>
          <w:sz w:val="24"/>
        </w:rPr>
        <w:t>Загуба на точност при повредени оптични елементи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в специализиран куфар с амортизация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Монтиране на стабилен статив с проверка на всички винтове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Работа в безопасна зона, отдалечена от движението на техниката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нивелир на обекта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геодезист-изпълнител — превантивни мерки и име на главен геодезист — контрол на състоянието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2: Атмосферни влияния върху точността на измерванията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Силен вятър, дъжд, мъгла или екстремни температури влияят на стабилността и точността.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Измерване на дълбочини: </w:t>
      </w:r>
      <w:r>
        <w:rPr>
          <w:rFonts w:ascii="Times New Roman" w:hAnsi="Times New Roman"/>
          <w:color w:val="1A1A1A"/>
          <w:sz w:val="24"/>
        </w:rPr>
        <w:t>Намалена точност при вятър &gt;15 m/s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 на нивелети: </w:t>
      </w:r>
      <w:r>
        <w:rPr>
          <w:rFonts w:ascii="Times New Roman" w:hAnsi="Times New Roman"/>
          <w:color w:val="1A1A1A"/>
          <w:sz w:val="24"/>
        </w:rPr>
        <w:t>Невъзможност за работа при дъжд или мъгла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Забавяне при неблагоприятни условия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метеорологичните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ветрозащитни екрани при умерен вятър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критичните измервания при добро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Работа в ранните часове при по-стабилни условия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главен геодезист — оценка на условията и решение за работа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3: Човешки грешки при отчитане и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Неправилно четене на отчетите или грешки при въвеждане в протоколите.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 на дълбочини: </w:t>
      </w:r>
      <w:r>
        <w:rPr>
          <w:rFonts w:ascii="Times New Roman" w:hAnsi="Times New Roman"/>
          <w:color w:val="1A1A1A"/>
          <w:sz w:val="24"/>
        </w:rPr>
        <w:t>Неточни данни за 1,20 m и 1,50 m дълбочини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Несъответствия в протоколите за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Приемане на работи: </w:t>
      </w:r>
      <w:r>
        <w:rPr>
          <w:rFonts w:ascii="Times New Roman" w:hAnsi="Times New Roman"/>
          <w:color w:val="1A1A1A"/>
          <w:sz w:val="24"/>
        </w:rPr>
        <w:t>Проблеми при контрола от надзора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Двойна проверка на всички записи от втори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електронни протоколи с автоматично записване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правилно отчитане на скалите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Гласово потвърждение на отчетите между геодезиста и помощника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главен геодезист — контрол на документирането и обучение на екипа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Интегрираното прилагане</w:t>
      </w:r>
      <w:r>
        <w:rPr>
          <w:rFonts w:ascii="Times New Roman" w:hAnsi="Times New Roman"/>
          <w:color w:val="1A1A1A"/>
          <w:sz w:val="24"/>
        </w:rPr>
        <w:t xml:space="preserve"> на нивелира осигурява </w:t>
      </w:r>
      <w:r>
        <w:rPr>
          <w:rFonts w:ascii="Times New Roman" w:hAnsi="Times New Roman"/>
          <w:b/>
          <w:color w:val="1A1A1A"/>
          <w:sz w:val="24"/>
        </w:rPr>
        <w:t>прецизен контрол на дълбочините</w:t>
      </w:r>
      <w:r>
        <w:rPr>
          <w:rFonts w:ascii="Times New Roman" w:hAnsi="Times New Roman"/>
          <w:color w:val="1A1A1A"/>
          <w:sz w:val="24"/>
        </w:rPr>
        <w:t xml:space="preserve"> при полагане на водопроводната мрежа 7 432,40 m, като качеството на измерванията се гарантира чрез системния подход за калибриране, двоен контрол и превенция на рисковете в съответствие с БДС EN ISO 17123-2.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4.3.3.3.4. Специализиран софтуер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софтуерното осигуряване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Етапи на жизнения цикъл → Основни етапи → Етапи → Под-етапи → Дейности → Под-дейности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СПЕЦИАЛИЗИРАН СОФТУЕР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Планиране на софтуерни нужди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Анализ на изисквания за заснемане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Анализ на изисквания за текст обработване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Анализ на изисквания за ценообразуване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Софтуерна архитектура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Интеграция със заснемащо оборудване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Документооборот и шаблони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Калкулационни модели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Заснемане и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Фотодокументация на водопроводната мрежа 7 432,40 m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Видеозаснемане на критични участъци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3D моделиране на съоръжения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Текстова обработка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Протоколи за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Технически отчети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Приемо-предавателна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Ценообразуване и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Калкулации на разходи по етапи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Контрол на бюджета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Отчетност към възложителя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Качествен контрол на данните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Верификация на документацията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Мониторинг на разходите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Координация между софтуерни модули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Синхронизация на данни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Backup и архивиране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Финализиране на документацията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Предаване на цифрови архиви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Обучение на персонала на възложителя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Техническа поддръжка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Актуализации и обновления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Консултации при експлоатация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Категоризация по стадии и групиране на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изкопни работи за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полагане на тръбопроводи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Заснемане на възли и съоръжения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технически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Ценообразуване и финансов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Административно документиране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Технически параметри на специализирания софтуер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4.3.3.3.4.1. Софтуер за заснемане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Спецификация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Разделителна способност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≥24 MP за фото, 4K за видео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Детайлно документиране на водопроводни възли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Формати за запис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RAW, JPEG, MP4, MOV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Архивиране и обработка на документация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Геотагиране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координати с точност ±3m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Локализация на заснети участъци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Времеви печат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вграждане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Хронологично проследяване на изпълнението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Облачна синхронизация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Real-time upload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Достъп на екипа до актуални данни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Категория: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Фотодокументация на изкопи: </w:t>
      </w:r>
      <w:r>
        <w:rPr>
          <w:rFonts w:ascii="Times New Roman" w:hAnsi="Times New Roman"/>
          <w:color w:val="1A1A1A"/>
          <w:sz w:val="24"/>
        </w:rPr>
        <w:t>Заснемане на дълбочини 1,20 m и 1,50 m преди полагане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Видеоинспекция: </w:t>
      </w:r>
      <w:r>
        <w:rPr>
          <w:rFonts w:ascii="Times New Roman" w:hAnsi="Times New Roman"/>
          <w:color w:val="1A1A1A"/>
          <w:sz w:val="24"/>
        </w:rPr>
        <w:t>Документиране на качеството на заварени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3D моделиране: </w:t>
      </w:r>
      <w:r>
        <w:rPr>
          <w:rFonts w:ascii="Times New Roman" w:hAnsi="Times New Roman"/>
          <w:color w:val="1A1A1A"/>
          <w:sz w:val="24"/>
        </w:rPr>
        <w:t>Създаване на цифрови модели на сложни възли и кръстовища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име на фотограф-документалист — ежедневно заснемане на напредъка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име на главен инженер — контрол на качеството на документацията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4.3.3.3.4.2. Софтуер за текст обработване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Спецификация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Съвместимост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MS Office 365, LibreOffice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Стандартизиран документооборот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Шаблони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Автоматизирани форми за протоколи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Унифицирано документиране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Колаборация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Multi-user editing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Едновременна работа на екипа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версии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Automatic versioning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Проследяване на промени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Интеграция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CAD, GIS софтуер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Вграждане на технически чертежи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Категория: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Технологични карти: </w:t>
      </w:r>
      <w:r>
        <w:rPr>
          <w:rFonts w:ascii="Times New Roman" w:hAnsi="Times New Roman"/>
          <w:color w:val="1A1A1A"/>
          <w:sz w:val="24"/>
        </w:rPr>
        <w:t>Разработка на процедури за полагане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Работни инструкции: </w:t>
      </w:r>
      <w:r>
        <w:rPr>
          <w:rFonts w:ascii="Times New Roman" w:hAnsi="Times New Roman"/>
          <w:color w:val="1A1A1A"/>
          <w:sz w:val="24"/>
        </w:rPr>
        <w:t>Детайлизиране на методите за изпълнение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Категория: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Дневни отчети: </w:t>
      </w:r>
      <w:r>
        <w:rPr>
          <w:rFonts w:ascii="Times New Roman" w:hAnsi="Times New Roman"/>
          <w:color w:val="1A1A1A"/>
          <w:sz w:val="24"/>
        </w:rPr>
        <w:t>Документиране на напредъка по участъци от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Протоколи за качество: </w:t>
      </w:r>
      <w:r>
        <w:rPr>
          <w:rFonts w:ascii="Times New Roman" w:hAnsi="Times New Roman"/>
          <w:color w:val="1A1A1A"/>
          <w:sz w:val="24"/>
        </w:rPr>
        <w:t>Записване на резултатите от контролни измервания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Категория: ПРИКЛЮЧВАНЕ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Окончателни отчети: </w:t>
      </w:r>
      <w:r>
        <w:rPr>
          <w:rFonts w:ascii="Times New Roman" w:hAnsi="Times New Roman"/>
          <w:color w:val="1A1A1A"/>
          <w:sz w:val="24"/>
        </w:rPr>
        <w:t>Обобщаване на изпълнените 7 432,40 m водопроводна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Приемо-предавателни протоколи: </w:t>
      </w:r>
      <w:r>
        <w:rPr>
          <w:rFonts w:ascii="Times New Roman" w:hAnsi="Times New Roman"/>
          <w:color w:val="1A1A1A"/>
          <w:sz w:val="24"/>
        </w:rPr>
        <w:t>Формализиране на предаването към възложителя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име на технически секретар — изготвяне на ежедневна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име на ръководител проект — одобрение и контрол на документите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4.3.3.3.4.3. Софтуер за ценообразуване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Спецификация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Калкулационни модули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Строителни норми, ценоразпис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 определяне на разходи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Валутна поддръжка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BGN, EUR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с различни доставчици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Отчетност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Real-time dashboard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 бюджета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Интеграция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ERP системи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Връзка с корпоративното счетоводство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Variance analysis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отклоненията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Категория: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Първоначални калкулации: </w:t>
      </w:r>
      <w:r>
        <w:rPr>
          <w:rFonts w:ascii="Times New Roman" w:hAnsi="Times New Roman"/>
          <w:color w:val="1A1A1A"/>
          <w:sz w:val="24"/>
        </w:rPr>
        <w:t>Разчет на разходите за материали и труд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Бюджетно планиране: </w:t>
      </w:r>
      <w:r>
        <w:rPr>
          <w:rFonts w:ascii="Times New Roman" w:hAnsi="Times New Roman"/>
          <w:color w:val="1A1A1A"/>
          <w:sz w:val="24"/>
        </w:rPr>
        <w:t>Разпределение на средствата по етапи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Категория: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Текущ контрол: </w:t>
      </w:r>
      <w:r>
        <w:rPr>
          <w:rFonts w:ascii="Times New Roman" w:hAnsi="Times New Roman"/>
          <w:color w:val="1A1A1A"/>
          <w:sz w:val="24"/>
        </w:rPr>
        <w:t>Сравнение на планирани и реални разходи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Прогнозиране: </w:t>
      </w:r>
      <w:r>
        <w:rPr>
          <w:rFonts w:ascii="Times New Roman" w:hAnsi="Times New Roman"/>
          <w:color w:val="1A1A1A"/>
          <w:sz w:val="24"/>
        </w:rPr>
        <w:t>Оценка на необходимите ресурси до завършване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Категория: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Оптимизация: </w:t>
      </w:r>
      <w:r>
        <w:rPr>
          <w:rFonts w:ascii="Times New Roman" w:hAnsi="Times New Roman"/>
          <w:color w:val="1A1A1A"/>
          <w:sz w:val="24"/>
        </w:rPr>
        <w:t>Идентифициране на възможности за икономии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Рискови анализи: </w:t>
      </w:r>
      <w:r>
        <w:rPr>
          <w:rFonts w:ascii="Times New Roman" w:hAnsi="Times New Roman"/>
          <w:color w:val="1A1A1A"/>
          <w:sz w:val="24"/>
        </w:rPr>
        <w:t>Оценка на финансовото въздействие на забавяния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име на икономист — ежедневно актуализиране на разходите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име на финансов мениджър — стратегически контрол на бюджета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Стандартизация на софтуерните процеси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Унифициране на софтуерните инструменти и процедури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еднакво качество на документацията и данните от всички софтуерни модули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единни шаблони за всички типове документи — Седмица 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работа с интегрираните системи — Седмица 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интеграцията между модулите — Седмица 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автоматизирани проверки за качество — Седмица 4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г) Времеви план:</w:t>
      </w:r>
      <w:r>
        <w:rPr>
          <w:rFonts w:ascii="Times New Roman" w:hAnsi="Times New Roman"/>
          <w:color w:val="1A1A1A"/>
          <w:sz w:val="24"/>
        </w:rPr>
        <w:t xml:space="preserve"> 4 седмици от започване на проекта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д) Конкретен експерт:</w:t>
      </w:r>
      <w:r>
        <w:rPr>
          <w:rFonts w:ascii="Times New Roman" w:hAnsi="Times New Roman"/>
          <w:color w:val="1A1A1A"/>
          <w:sz w:val="24"/>
        </w:rPr>
        <w:t xml:space="preserve"> име на IT координатор — разработка на стандарти, обучение на екипа, мониторинг на спазването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е) Контрол и мониторинг:</w:t>
      </w:r>
      <w:r>
        <w:rPr>
          <w:rFonts w:ascii="Times New Roman" w:hAnsi="Times New Roman"/>
          <w:color w:val="1A1A1A"/>
          <w:sz w:val="24"/>
        </w:rPr>
        <w:t xml:space="preserve"> Седмична проверка на съответствието със стандартите, при отклонение → корективно обучение в рамките на 48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ж) Очакван ефект:</w:t>
      </w:r>
      <w:r>
        <w:rPr>
          <w:rFonts w:ascii="Times New Roman" w:hAnsi="Times New Roman"/>
          <w:color w:val="1A1A1A"/>
          <w:sz w:val="24"/>
        </w:rPr>
        <w:t xml:space="preserve"> 100% съответствие на документацията със стандартите, 0% грешки при обмен на данни между модулите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Резервиране и архивиране на данни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backup и дългосрочно съхранение на проектните данни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загуба на критична информация и осигуряване на достъп до исторически данни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ежедневно резервиране на всички файлове — непрекъснато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Седмично архивиране в облачно хранилище — всяка неделя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 създаване на физически backup на DVD — последен ден от месеца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възстановяването на данни — всеки 3 месеца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г) 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целия проект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д) Конкретен експерт:</w:t>
      </w:r>
      <w:r>
        <w:rPr>
          <w:rFonts w:ascii="Times New Roman" w:hAnsi="Times New Roman"/>
          <w:color w:val="1A1A1A"/>
          <w:sz w:val="24"/>
        </w:rPr>
        <w:t xml:space="preserve"> име на системен администратор — настройка на автоматизираните процеси, контрол на архивирането, тестване на възстановяването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е) 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успешността на backup процесите, при неуспех → незабавно ръчно архивиране и отстраняване на проблема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ж) Очакван ефект:</w:t>
      </w:r>
      <w:r>
        <w:rPr>
          <w:rFonts w:ascii="Times New Roman" w:hAnsi="Times New Roman"/>
          <w:color w:val="1A1A1A"/>
          <w:sz w:val="24"/>
        </w:rPr>
        <w:t xml:space="preserve"> 100% запазване на данните, време за възстановяване ≤4 часа при авария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Интеграция между софтуерните модули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Синхронизация на данните между заснемащия, текстообработващия и ценообразуващия софтуер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Елиминиране на дублирането на данни и осигуряване на актуална информация във всички модули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API връзки между системите — Седмица 1-2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централна база данни за проекта — Седмица 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Автоматизиране на обмена на данни — Седмица 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синхронизацията — Седмица 4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г) Времеви план:</w:t>
      </w:r>
      <w:r>
        <w:rPr>
          <w:rFonts w:ascii="Times New Roman" w:hAnsi="Times New Roman"/>
          <w:color w:val="1A1A1A"/>
          <w:sz w:val="24"/>
        </w:rPr>
        <w:t xml:space="preserve"> 4 седмици за пълно внедряване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д) Конкретен експерт:</w:t>
      </w:r>
      <w:r>
        <w:rPr>
          <w:rFonts w:ascii="Times New Roman" w:hAnsi="Times New Roman"/>
          <w:color w:val="1A1A1A"/>
          <w:sz w:val="24"/>
        </w:rPr>
        <w:t xml:space="preserve"> име на софтуерен интегратор — техническа реализация на връзките, настройка на автоматизацията, отстраняване на конфликти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е) 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синхронизацията, при несъответствие → ръчна корекция в рамките на 2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ж) Очакван ефект:</w:t>
      </w:r>
      <w:r>
        <w:rPr>
          <w:rFonts w:ascii="Times New Roman" w:hAnsi="Times New Roman"/>
          <w:color w:val="1A1A1A"/>
          <w:sz w:val="24"/>
        </w:rPr>
        <w:t xml:space="preserve"> 100% актуалност на данните във всички модули, намаляване на времето за отчетност с 50%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1: Софтуерна несъвместимост между модулите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Различните софтуерни продукти могат да имат проблеми при обмен на данни или различни формати на файловете.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Заснемане: </w:t>
      </w:r>
      <w:r>
        <w:rPr>
          <w:rFonts w:ascii="Times New Roman" w:hAnsi="Times New Roman"/>
          <w:color w:val="1A1A1A"/>
          <w:sz w:val="24"/>
        </w:rPr>
        <w:t>Невъзможност за автоматично вграждане на снимки в отчетите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Текст обработване: </w:t>
      </w:r>
      <w:r>
        <w:rPr>
          <w:rFonts w:ascii="Times New Roman" w:hAnsi="Times New Roman"/>
          <w:color w:val="1A1A1A"/>
          <w:sz w:val="24"/>
        </w:rPr>
        <w:t>Загуба на форматиране при импорт на данни от други модули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Ценообразуване: </w:t>
      </w:r>
      <w:r>
        <w:rPr>
          <w:rFonts w:ascii="Times New Roman" w:hAnsi="Times New Roman"/>
          <w:color w:val="1A1A1A"/>
          <w:sz w:val="24"/>
        </w:rPr>
        <w:t>Неточни калкулации поради грешки в данните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Предварително тестване на всички интеграции преди започване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стандартизирани формати (PDF, CSV, XML) за обмен на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алтернативни методи за ръчен обмен на информация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Редовни актуализации на софтуера за поддържане на съвместимостта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IT координатор — мониторинг на съвместимостта и име на технически ръководител — координация на решенията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2: Загуба на данни поради технически проблеми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Хардуерни повреди, софтуерни грешки или човешки фактор могат да доведат до загуба на критична проектна информация.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Невъзможност за възстановяване на заснети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Отчетност: </w:t>
      </w:r>
      <w:r>
        <w:rPr>
          <w:rFonts w:ascii="Times New Roman" w:hAnsi="Times New Roman"/>
          <w:color w:val="1A1A1A"/>
          <w:sz w:val="24"/>
        </w:rPr>
        <w:t>Липса на данни за изготвяне на финални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Прекъсване на мониторинга на разходите и напредъка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Тройно резервиране: локално, мрежово и облачно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автоматични backup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 тестване на възстановяването на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за правилно съхранение на файлове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системен администратор — техническо осигуряване на backup и име на проектен мениджър — контрол на процедурите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3: Недостатъчна квалификация на персонала за работа със софтуера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Неправилно използване на софтуерните инструменти поради липса на опит или обучение.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Заснемане: </w:t>
      </w:r>
      <w:r>
        <w:rPr>
          <w:rFonts w:ascii="Times New Roman" w:hAnsi="Times New Roman"/>
          <w:color w:val="1A1A1A"/>
          <w:sz w:val="24"/>
        </w:rPr>
        <w:t>Некачествени снимки или неправилни настройки на камерата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Грешки в протоколите или неспазване на шаблоните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Ценообразуване: </w:t>
      </w:r>
      <w:r>
        <w:rPr>
          <w:rFonts w:ascii="Times New Roman" w:hAnsi="Times New Roman"/>
          <w:color w:val="1A1A1A"/>
          <w:sz w:val="24"/>
        </w:rPr>
        <w:t>Неточни калкулации поради грешно въвеждане на данни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Задължително обучение на всички потребители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подробни ръководства за всеки софтуерен модул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Назначаване на ментори за новите потребители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Редовни проверки на качеството на работата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име на обучител — провеждане на обученията и име на контролиращ инженер — оценка на компетентността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Интегрираното прилагане</w:t>
      </w:r>
      <w:r>
        <w:rPr>
          <w:rFonts w:ascii="Times New Roman" w:hAnsi="Times New Roman"/>
          <w:color w:val="1A1A1A"/>
          <w:sz w:val="24"/>
        </w:rPr>
        <w:t xml:space="preserve"> на специализирания софтуер осигурява </w:t>
      </w:r>
      <w:r>
        <w:rPr>
          <w:rFonts w:ascii="Times New Roman" w:hAnsi="Times New Roman"/>
          <w:b/>
          <w:color w:val="1A1A1A"/>
          <w:sz w:val="24"/>
        </w:rPr>
        <w:t>цялостно документиране и контрол</w:t>
      </w:r>
      <w:r>
        <w:rPr>
          <w:rFonts w:ascii="Times New Roman" w:hAnsi="Times New Roman"/>
          <w:color w:val="1A1A1A"/>
          <w:sz w:val="24"/>
        </w:rPr>
        <w:t xml:space="preserve"> на изпълнението на водопроводната мрежа 7 432,40 m, като качеството на данните се гарантира чрез системния подход за стандартизация, резервиране и превенция на рисковете в съответствие с изискванията на възложителя.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4.3.3.3.5. Компютърно оборудване, превозни средства, копирна техника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техническите средства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на жизнения цикъл: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Основен етап: </w:t>
      </w:r>
      <w:r>
        <w:rPr>
          <w:rFonts w:ascii="Times New Roman" w:hAnsi="Times New Roman"/>
          <w:color w:val="1A1A1A"/>
          <w:sz w:val="24"/>
        </w:rPr>
        <w:t>Техническо осигуряване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Етап: </w:t>
      </w:r>
      <w:r>
        <w:rPr>
          <w:rFonts w:ascii="Times New Roman" w:hAnsi="Times New Roman"/>
          <w:color w:val="1A1A1A"/>
          <w:sz w:val="24"/>
        </w:rPr>
        <w:t>Информационно-техническо обезпечение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Под-етап: </w:t>
      </w:r>
      <w:r>
        <w:rPr>
          <w:rFonts w:ascii="Times New Roman" w:hAnsi="Times New Roman"/>
          <w:color w:val="1A1A1A"/>
          <w:sz w:val="24"/>
        </w:rPr>
        <w:t>Компютърно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Под-етап: </w:t>
      </w:r>
      <w:r>
        <w:rPr>
          <w:rFonts w:ascii="Times New Roman" w:hAnsi="Times New Roman"/>
          <w:color w:val="1A1A1A"/>
          <w:sz w:val="24"/>
        </w:rPr>
        <w:t>Превозни средства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Под-етап: </w:t>
      </w:r>
      <w:r>
        <w:rPr>
          <w:rFonts w:ascii="Times New Roman" w:hAnsi="Times New Roman"/>
          <w:color w:val="1A1A1A"/>
          <w:sz w:val="24"/>
        </w:rPr>
        <w:t>Копирна техника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Категоризация на дейностите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проектната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екипите на терен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Техническо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Логистично обезпечение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на материали до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Теренни измервания и заснемания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изпълнението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Компютърно оборудване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Технически параметри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Минимални характеристики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дейностите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 станции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Intel Core i7, 16GB RAM, SSD 512GB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Проектиране, ценообразуване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проектант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Лаптопи за терен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Intel Core i5, 8GB RAM, защита IP54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Теренни измервания, заснемане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Таблети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10" екран, GPS, 4G, защита IP67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Мобилен контрол, документиране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контролен инженер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Сървър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Xeon процесор, 32GB RAM, RAID 5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Централизирано съхранение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системен администратор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Области на приложение по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Проектиране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Компютърно оборудване: </w:t>
      </w:r>
      <w:r>
        <w:rPr>
          <w:rFonts w:ascii="Times New Roman" w:hAnsi="Times New Roman"/>
          <w:color w:val="1A1A1A"/>
          <w:sz w:val="24"/>
        </w:rPr>
        <w:t>3 бр. работни станции с CAD софтуер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главен проектант — разработка на техническите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системен администратор — поддръжка на хардуера и софтуера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Прецизност на чертежите ±2 мм, автоматизирано изчисляване на хидравличните параметри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Ценообразуване и калкулации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Компютърно оборудване: </w:t>
      </w:r>
      <w:r>
        <w:rPr>
          <w:rFonts w:ascii="Times New Roman" w:hAnsi="Times New Roman"/>
          <w:color w:val="1A1A1A"/>
          <w:sz w:val="24"/>
        </w:rPr>
        <w:t>Специализирана работна станция с ценообразувателен софтуер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калкулатор — изготвяне на детайлни сметки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проектен мениджър — одобрение на калкулациите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Точност на изчисленията ±0,1%, автоматично обновяване на цените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Документооборот и архивиране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Компютърно оборудване: </w:t>
      </w:r>
      <w:r>
        <w:rPr>
          <w:rFonts w:ascii="Times New Roman" w:hAnsi="Times New Roman"/>
          <w:color w:val="1A1A1A"/>
          <w:sz w:val="24"/>
        </w:rPr>
        <w:t>Файл сървър с 10TB капацитет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документалист — систематизиране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Всички членове на екипа — въвеждане на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100% проследимост на документите, автоматично версиониране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Превозни средства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Технически параметри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превозно 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Характеристики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Брой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Лек автомобил 4x4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Товароподемност 500 кг, GPS навигация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бр.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 на персонал и леки материали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Товарен автомобил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Товароподемност 3,5 т, кран-манипулатор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бр.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Доставка на тръби и фитинги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Микробус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8+1 места, климатизация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бр.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 на работни екипи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Области на приложение по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Транспортиране на материали за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Превозни средства: </w:t>
      </w:r>
      <w:r>
        <w:rPr>
          <w:rFonts w:ascii="Times New Roman" w:hAnsi="Times New Roman"/>
          <w:color w:val="1A1A1A"/>
          <w:sz w:val="24"/>
        </w:rPr>
        <w:t>Товарен автомобил с кран-манипулатор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шофьор с категория C — управление и натоварване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складов работник — подготовка на материалите за транспорт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Безповредна доставка на тръбите Ø110-315 мм, спазване на графика ±1 ден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Теренни измервания и заснемания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Превозни средства: </w:t>
      </w:r>
      <w:r>
        <w:rPr>
          <w:rFonts w:ascii="Times New Roman" w:hAnsi="Times New Roman"/>
          <w:color w:val="1A1A1A"/>
          <w:sz w:val="24"/>
        </w:rPr>
        <w:t>Лек автомобил 4x4 с GPS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геодезист — извършване на измерванията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помощник-геодезист — асистиране при измерванията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Достъп до всички точки от трасето, точност на координатите ±2 см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Контрол и надзор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Превозни средства: </w:t>
      </w:r>
      <w:r>
        <w:rPr>
          <w:rFonts w:ascii="Times New Roman" w:hAnsi="Times New Roman"/>
          <w:color w:val="1A1A1A"/>
          <w:sz w:val="24"/>
        </w:rPr>
        <w:t>Микробус за транспорт на контролния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контролен инженер — извършване на проверките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технически ръководител — координация на контролните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Ежедневен контрол на 100% от обекта, навременно откриване на несъответствия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Копирна техника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Технически параметри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оборудване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Характеристики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Местоположение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Многофункционално устройство A3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Печат/копиране/сканиране, цветен, 30 стр./мин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Офис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Чертежи и документация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Лазерен принтер A4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Монохромен, 40 стр./мин, мрежов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Офис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Текстови документи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Портативен принтер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A4, батерия, Wi-Fi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Строителна площадка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Полеви протоколи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Широкоформатен плотер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A0, цветен, CAD съвместим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Офис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Изпълнителни чертежи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Области на приложение по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Изготвяне на проектна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Копирна техника: </w:t>
      </w:r>
      <w:r>
        <w:rPr>
          <w:rFonts w:ascii="Times New Roman" w:hAnsi="Times New Roman"/>
          <w:color w:val="1A1A1A"/>
          <w:sz w:val="24"/>
        </w:rPr>
        <w:t>Широкоформатен плотер A0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чертожник — подготовка на чертежите за печат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проектант — одобрение на финалните версии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Мащаб 1:500 с точност ±0,5 мм, цветово разграничение на слоевете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Документиране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Копирна техника: </w:t>
      </w:r>
      <w:r>
        <w:rPr>
          <w:rFonts w:ascii="Times New Roman" w:hAnsi="Times New Roman"/>
          <w:color w:val="1A1A1A"/>
          <w:sz w:val="24"/>
        </w:rPr>
        <w:t>Портативен принтер за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контролен инженер — отпечатване на протоколи на място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административен служител — архивиране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Незабавно документиране на приемането, 0% загубени протоколи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Архивиране и съхранение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Копирна техника: </w:t>
      </w:r>
      <w:r>
        <w:rPr>
          <w:rFonts w:ascii="Times New Roman" w:hAnsi="Times New Roman"/>
          <w:color w:val="1A1A1A"/>
          <w:sz w:val="24"/>
        </w:rPr>
        <w:t>Многофункционално устройство A3 със сканер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архивар — дигитализиране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системен администратор — резервно копиране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Влияние на качеството: </w:t>
      </w:r>
      <w:r>
        <w:rPr>
          <w:rFonts w:ascii="Times New Roman" w:hAnsi="Times New Roman"/>
          <w:color w:val="1A1A1A"/>
          <w:sz w:val="24"/>
        </w:rPr>
        <w:t>Резолюция 600 dpi, PDF/A формат за дългосрочно съхранение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Стандартизация на техническите средства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еднотипност и съвместимост на цялото техническо оборудване за гарантиране на безпроблемна работа.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технически стандарт за всеки тип оборудване — срок: 5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Закупуване само на сертифицирано оборудване с CE маркировка — постоянно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единна мрежова инфраструктура — срок: 10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Инсталиране на еднотипен софтуер на всички устройства — срок: 3 работни дни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разработка на стандартите и контрол на съответствието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Седмични проверки на функционалността, месечни тестове за съвместимост, при несъответствие → незабавна замяна на оборудването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съвместимост между устройствата, 0% загуба на време поради технически проблеми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Превантивна поддръжка на оборудването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Редовно техническо обслужване за предотвратяване на повреди и осигуряване на непрекъснатост в работата.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Ежемесечна профилактика на компютърното оборудване — всеки 30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Тримесечен технически преглед на превозните средства — всеки 90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Седмично почистване и калибриране на копирната техника — всеки понеделник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Годишна подмяна на консумативи и износени части — декември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 специалист — планиране и изпълнение на поддръжката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Дневни проверки на работоспособността, при повреда → ремонт до 24 часа или замяна с резервно оборудване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≥98% време на работа без повреди, намаляване на разходите за ремонти с 30%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Обучение на персонала за работа с техниката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необходимите знания и умения за ефективно и безопасно използване на техническите средства.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Първоначално обучение на всички потребители —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Специализирано обучение за сложно оборудване — 16 учебни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Периодично преобучение при въвеждане на нова техника — по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ръководства за потребителя на български език — 10 работни дни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обучител по техника — провеждане на курсовете и оценка на компетентността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Тестове за проверка на знанията, практически изпити, при неуспех → повторно обучение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обучен персонал, намаляване на грешките поради неправилна употреба с 80%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1: Повреда на критично оборудване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Неочаквана повреда на компютърно оборудване или превозни средства може да прекъсне изпълнението на ключови дейности.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Проектиране: </w:t>
      </w:r>
      <w:r>
        <w:rPr>
          <w:rFonts w:ascii="Times New Roman" w:hAnsi="Times New Roman"/>
          <w:color w:val="1A1A1A"/>
          <w:sz w:val="24"/>
        </w:rPr>
        <w:t>Забавяне при изготвяне на чертежите за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Транспорт: </w:t>
      </w:r>
      <w:r>
        <w:rPr>
          <w:rFonts w:ascii="Times New Roman" w:hAnsi="Times New Roman"/>
          <w:color w:val="1A1A1A"/>
          <w:sz w:val="24"/>
        </w:rPr>
        <w:t>Невъзможност за доставка на материали до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Прекъсване на архивирането и отчетността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20% резервно оборудване за всеки критичен тип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Договори за експресен ремонт с максимален срок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backup процедури за всички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Алтернативни доставчици на техника с 48-часова доставка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технически ръководител — координация на резервните мерки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2: Неефективно използване на техническите ресурси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Неоптимално разпределение или неправилна експлоатация на оборудването води до загуби на време и ресурси.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Измервания: </w:t>
      </w:r>
      <w:r>
        <w:rPr>
          <w:rFonts w:ascii="Times New Roman" w:hAnsi="Times New Roman"/>
          <w:color w:val="1A1A1A"/>
          <w:sz w:val="24"/>
        </w:rPr>
        <w:t>Забавяне поради недостъпност на геодезическа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Печат: </w:t>
      </w:r>
      <w:r>
        <w:rPr>
          <w:rFonts w:ascii="Times New Roman" w:hAnsi="Times New Roman"/>
          <w:color w:val="1A1A1A"/>
          <w:sz w:val="24"/>
        </w:rPr>
        <w:t>Задръствания при изготвяне 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Транспорт: </w:t>
      </w:r>
      <w:r>
        <w:rPr>
          <w:rFonts w:ascii="Times New Roman" w:hAnsi="Times New Roman"/>
          <w:color w:val="1A1A1A"/>
          <w:sz w:val="24"/>
        </w:rPr>
        <w:t>Неефективни маршрути и празни курсове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Централизирано планиране на използването на техниката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мониторинг на превозните средства за оптимизация на маршрутите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Приоритизиране на заявките според критичността на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Ежеседмични отчети за натовареността на оборудването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— планиране и контрол на ресурсите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Интегрираното техническо осигуряване</w:t>
      </w:r>
      <w:r>
        <w:rPr>
          <w:rFonts w:ascii="Times New Roman" w:hAnsi="Times New Roman"/>
          <w:color w:val="1A1A1A"/>
          <w:sz w:val="24"/>
        </w:rPr>
        <w:t xml:space="preserve"> с компютърно оборудване, превозни средства и копирна техника гарантира </w:t>
      </w:r>
      <w:r>
        <w:rPr>
          <w:rFonts w:ascii="Times New Roman" w:hAnsi="Times New Roman"/>
          <w:b/>
          <w:color w:val="1A1A1A"/>
          <w:sz w:val="24"/>
        </w:rPr>
        <w:t>ефективно изпълнение</w:t>
      </w:r>
      <w:r>
        <w:rPr>
          <w:rFonts w:ascii="Times New Roman" w:hAnsi="Times New Roman"/>
          <w:color w:val="1A1A1A"/>
          <w:sz w:val="24"/>
        </w:rPr>
        <w:t xml:space="preserve"> на водопроводната мрежа 7 432,40 m чрез стандартизирани процедури, превантивна поддръжка и квалифициран персонал в съответствие с изискванията на възложителя.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4.3.3. ВЪПРОС – Участникът какви технически параметри на изпълнението е разработил и предлага?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4.3.3.4. Технически параметри на средствата и продуктите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техническите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Техническите параметри на средствата и продуктите за изпълнение на водопроводната мрежа 7 432,40 m са структурирани в следната йерархия: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НА ЖИЗНЕН ЦИКЪЛ: Изпълнение на водопроводна инфраструктура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ОСНОВЕН ЕТАП 1: Подготвителни дейности</w:t>
      </w:r>
      <w:r>
        <w:rPr>
          <w:rFonts w:ascii="Times New Roman" w:hAnsi="Times New Roman"/>
          <w:color w:val="1A1A1A"/>
          <w:sz w:val="24"/>
        </w:rPr>
        <w:t xml:space="preserve"> [КАТЕГОРИЯ: ПЛАНИРАНЕ]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Етап 1.1: Геодезическо заснемане</w:t>
      </w:r>
      <w:r>
        <w:rPr>
          <w:rFonts w:ascii="Times New Roman" w:hAnsi="Times New Roman"/>
          <w:color w:val="1A1A1A"/>
          <w:sz w:val="24"/>
        </w:rPr>
        <w:t xml:space="preserve"> [КАТЕГОРИЯ: ПЛАНИРАНЕ]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├── </w:t>
      </w:r>
      <w:r>
        <w:rPr>
          <w:rFonts w:ascii="Times New Roman" w:hAnsi="Times New Roman"/>
          <w:b/>
          <w:color w:val="1A1A1A"/>
          <w:sz w:val="24"/>
        </w:rPr>
        <w:t>Под-етап 1.1.1: Трасиране на мрежата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├── </w:t>
      </w:r>
      <w:r>
        <w:rPr>
          <w:rFonts w:ascii="Times New Roman" w:hAnsi="Times New Roman"/>
          <w:b/>
          <w:color w:val="1A1A1A"/>
          <w:sz w:val="24"/>
        </w:rPr>
        <w:t>Дейност 1.1.1.1: Измерване с нивелир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└── </w:t>
      </w:r>
      <w:r>
        <w:rPr>
          <w:rFonts w:ascii="Times New Roman" w:hAnsi="Times New Roman"/>
          <w:b/>
          <w:color w:val="1A1A1A"/>
          <w:sz w:val="24"/>
        </w:rPr>
        <w:t>Под-дейност 1.1.1.1.1: Отчитане на отметки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└── </w:t>
      </w:r>
      <w:r>
        <w:rPr>
          <w:rFonts w:ascii="Times New Roman" w:hAnsi="Times New Roman"/>
          <w:b/>
          <w:color w:val="1A1A1A"/>
          <w:sz w:val="24"/>
        </w:rPr>
        <w:t>Под-етап 1.1.2: Документиране на измерванията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    └── </w:t>
      </w:r>
      <w:r>
        <w:rPr>
          <w:rFonts w:ascii="Times New Roman" w:hAnsi="Times New Roman"/>
          <w:b/>
          <w:color w:val="1A1A1A"/>
          <w:sz w:val="24"/>
        </w:rPr>
        <w:t>Дейност 1.1.2.1: Обработка в специализиран софтуер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Етап 1.2: Проектна документация</w:t>
      </w:r>
      <w:r>
        <w:rPr>
          <w:rFonts w:ascii="Times New Roman" w:hAnsi="Times New Roman"/>
          <w:color w:val="1A1A1A"/>
          <w:sz w:val="24"/>
        </w:rPr>
        <w:t xml:space="preserve"> [КАТЕГОРИЯ: ПЛАНИРАНЕ]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└── </w:t>
      </w:r>
      <w:r>
        <w:rPr>
          <w:rFonts w:ascii="Times New Roman" w:hAnsi="Times New Roman"/>
          <w:b/>
          <w:color w:val="1A1A1A"/>
          <w:sz w:val="24"/>
        </w:rPr>
        <w:t>Под-етап 1.2.1: Изготвяне на чертежи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    └── </w:t>
      </w:r>
      <w:r>
        <w:rPr>
          <w:rFonts w:ascii="Times New Roman" w:hAnsi="Times New Roman"/>
          <w:b/>
          <w:color w:val="1A1A1A"/>
          <w:sz w:val="24"/>
        </w:rPr>
        <w:t>Дейност 1.2.1.1: CAD проектиране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ОСНОВЕН ЕТАП 2: Строителни работи</w:t>
      </w:r>
      <w:r>
        <w:rPr>
          <w:rFonts w:ascii="Times New Roman" w:hAnsi="Times New Roman"/>
          <w:color w:val="1A1A1A"/>
          <w:sz w:val="24"/>
        </w:rPr>
        <w:t xml:space="preserve"> [КАТЕГОРИЯ: ИЗПЪЛНЕНИЕ]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Етап 2.1: Земни работи</w:t>
      </w:r>
      <w:r>
        <w:rPr>
          <w:rFonts w:ascii="Times New Roman" w:hAnsi="Times New Roman"/>
          <w:color w:val="1A1A1A"/>
          <w:sz w:val="24"/>
        </w:rPr>
        <w:t xml:space="preserve"> [КАТЕГОРИЯ: ИЗПЪЛНЕНИЕ]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├── </w:t>
      </w:r>
      <w:r>
        <w:rPr>
          <w:rFonts w:ascii="Times New Roman" w:hAnsi="Times New Roman"/>
          <w:b/>
          <w:color w:val="1A1A1A"/>
          <w:sz w:val="24"/>
        </w:rPr>
        <w:t>Под-етап 2.1.1: Изкопни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├── </w:t>
      </w:r>
      <w:r>
        <w:rPr>
          <w:rFonts w:ascii="Times New Roman" w:hAnsi="Times New Roman"/>
          <w:b/>
          <w:color w:val="1A1A1A"/>
          <w:sz w:val="24"/>
        </w:rPr>
        <w:t>Дейност 2.1.1.1: Изкоп на траншеи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└── </w:t>
      </w:r>
      <w:r>
        <w:rPr>
          <w:rFonts w:ascii="Times New Roman" w:hAnsi="Times New Roman"/>
          <w:b/>
          <w:color w:val="1A1A1A"/>
          <w:sz w:val="24"/>
        </w:rPr>
        <w:t>Под-дейност 2.1.1.1.1: Механизирано копане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└── </w:t>
      </w:r>
      <w:r>
        <w:rPr>
          <w:rFonts w:ascii="Times New Roman" w:hAnsi="Times New Roman"/>
          <w:b/>
          <w:color w:val="1A1A1A"/>
          <w:sz w:val="24"/>
        </w:rPr>
        <w:t>Под-етап 2.1.2: Подготовка на основата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    └── </w:t>
      </w:r>
      <w:r>
        <w:rPr>
          <w:rFonts w:ascii="Times New Roman" w:hAnsi="Times New Roman"/>
          <w:b/>
          <w:color w:val="1A1A1A"/>
          <w:sz w:val="24"/>
        </w:rPr>
        <w:t>Дейност 2.1.2.1: Полагане на пясъчна подложка 10 cm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Етап 2.2: Полагане на тръбопроводи</w:t>
      </w:r>
      <w:r>
        <w:rPr>
          <w:rFonts w:ascii="Times New Roman" w:hAnsi="Times New Roman"/>
          <w:color w:val="1A1A1A"/>
          <w:sz w:val="24"/>
        </w:rPr>
        <w:t xml:space="preserve"> [КАТЕГОРИЯ: ИЗПЪЛНЕНИЕ]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├── </w:t>
      </w:r>
      <w:r>
        <w:rPr>
          <w:rFonts w:ascii="Times New Roman" w:hAnsi="Times New Roman"/>
          <w:b/>
          <w:color w:val="1A1A1A"/>
          <w:sz w:val="24"/>
        </w:rPr>
        <w:t>Под-етап 2.2.1: Монтаж на тръби PE 100RC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├── </w:t>
      </w:r>
      <w:r>
        <w:rPr>
          <w:rFonts w:ascii="Times New Roman" w:hAnsi="Times New Roman"/>
          <w:b/>
          <w:color w:val="1A1A1A"/>
          <w:sz w:val="24"/>
        </w:rPr>
        <w:t>Дейност 2.2.1.1: Полагане DN 90mm - 4 404,40 m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├── </w:t>
      </w:r>
      <w:r>
        <w:rPr>
          <w:rFonts w:ascii="Times New Roman" w:hAnsi="Times New Roman"/>
          <w:b/>
          <w:color w:val="1A1A1A"/>
          <w:sz w:val="24"/>
        </w:rPr>
        <w:t>Дейност 2.2.1.2: Полагане DN 125mm - 1 248,70 m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│   └── </w:t>
      </w:r>
      <w:r>
        <w:rPr>
          <w:rFonts w:ascii="Times New Roman" w:hAnsi="Times New Roman"/>
          <w:b/>
          <w:color w:val="1A1A1A"/>
          <w:sz w:val="24"/>
        </w:rPr>
        <w:t>Дейност 2.2.1.3: Полагане DN 110mm - 899,70 m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└── </w:t>
      </w:r>
      <w:r>
        <w:rPr>
          <w:rFonts w:ascii="Times New Roman" w:hAnsi="Times New Roman"/>
          <w:b/>
          <w:color w:val="1A1A1A"/>
          <w:sz w:val="24"/>
        </w:rPr>
        <w:t>Под-етап 2.2.2: Монтаж на арматура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│       └── </w:t>
      </w:r>
      <w:r>
        <w:rPr>
          <w:rFonts w:ascii="Times New Roman" w:hAnsi="Times New Roman"/>
          <w:b/>
          <w:color w:val="1A1A1A"/>
          <w:sz w:val="24"/>
        </w:rPr>
        <w:t>Дейност 2.2.2.1: Инсталиране на регулатори DN50-DN600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Етап 2.3: Засипни работи</w:t>
      </w:r>
      <w:r>
        <w:rPr>
          <w:rFonts w:ascii="Times New Roman" w:hAnsi="Times New Roman"/>
          <w:color w:val="1A1A1A"/>
          <w:sz w:val="24"/>
        </w:rPr>
        <w:t xml:space="preserve"> [КАТЕГОРИЯ: ИЗПЪЛНЕНИЕ]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└── </w:t>
      </w:r>
      <w:r>
        <w:rPr>
          <w:rFonts w:ascii="Times New Roman" w:hAnsi="Times New Roman"/>
          <w:b/>
          <w:color w:val="1A1A1A"/>
          <w:sz w:val="24"/>
        </w:rPr>
        <w:t>Под-етап 2.3.1: Засипка с пясък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    └── </w:t>
      </w:r>
      <w:r>
        <w:rPr>
          <w:rFonts w:ascii="Times New Roman" w:hAnsi="Times New Roman"/>
          <w:b/>
          <w:color w:val="1A1A1A"/>
          <w:sz w:val="24"/>
        </w:rPr>
        <w:t>Дейност 2.3.1.1: Засипка 0,30 m над теме тръба</w:t>
      </w:r>
      <w:r>
        <w:rPr>
          <w:rFonts w:ascii="Times New Roman" w:hAnsi="Times New Roman"/>
          <w:color w:val="1A1A1A"/>
          <w:sz w:val="24"/>
        </w:rPr>
        <w:t xml:space="preserve"> [СТРОИТЕЛНА]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ОСНОВЕН ЕТАП 3: Контролни дейности</w:t>
      </w:r>
      <w:r>
        <w:rPr>
          <w:rFonts w:ascii="Times New Roman" w:hAnsi="Times New Roman"/>
          <w:color w:val="1A1A1A"/>
          <w:sz w:val="24"/>
        </w:rPr>
        <w:t xml:space="preserve"> [КАТЕГОРИЯ: КОНТРОЛИРАНЕ]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Етап 3.1: Хидравлично изпитване</w:t>
      </w:r>
      <w:r>
        <w:rPr>
          <w:rFonts w:ascii="Times New Roman" w:hAnsi="Times New Roman"/>
          <w:color w:val="1A1A1A"/>
          <w:sz w:val="24"/>
        </w:rPr>
        <w:t xml:space="preserve"> [КАТЕГОРИЯ: КОНТРОЛИРАНЕ]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└── </w:t>
      </w:r>
      <w:r>
        <w:rPr>
          <w:rFonts w:ascii="Times New Roman" w:hAnsi="Times New Roman"/>
          <w:b/>
          <w:color w:val="1A1A1A"/>
          <w:sz w:val="24"/>
        </w:rPr>
        <w:t>Под-етап 3.1.1: Изпитване на налягане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        └── </w:t>
      </w:r>
      <w:r>
        <w:rPr>
          <w:rFonts w:ascii="Times New Roman" w:hAnsi="Times New Roman"/>
          <w:b/>
          <w:color w:val="1A1A1A"/>
          <w:sz w:val="24"/>
        </w:rPr>
        <w:t>Дейност 3.1.1.1: Изпитване при 1,5 над работното налягане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 4: Документиране</w:t>
      </w:r>
      <w:r>
        <w:rPr>
          <w:rFonts w:ascii="Times New Roman" w:hAnsi="Times New Roman"/>
          <w:color w:val="1A1A1A"/>
          <w:sz w:val="24"/>
        </w:rPr>
        <w:t xml:space="preserve"> [КАТЕГОРИЯ: ПРИКЛЮЧВАНЕ]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 4.1: Изготвяне на документация</w:t>
      </w:r>
      <w:r>
        <w:rPr>
          <w:rFonts w:ascii="Times New Roman" w:hAnsi="Times New Roman"/>
          <w:color w:val="1A1A1A"/>
          <w:sz w:val="24"/>
        </w:rPr>
        <w:t xml:space="preserve"> [КАТЕГОРИЯ: ПРИКЛЮЧВАНЕ]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 4.1.1: Архивиране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Дейност 4.1.1.1: Печат и копиране на документи</w:t>
      </w:r>
      <w:r>
        <w:rPr>
          <w:rFonts w:ascii="Times New Roman" w:hAnsi="Times New Roman"/>
          <w:color w:val="1A1A1A"/>
          <w:sz w:val="24"/>
        </w:rPr>
        <w:t xml:space="preserve"> [НЕСТРОИТЕЛНА]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Технически параметри на средствата и продуктите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 Основни материали свързани с предмета на поръчката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1.1. Тръби PE 100RC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Материал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 (SDR17)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дейности полагане тръби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bar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12201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Дейности 2.2.1.1-2.2.1.3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Температурен диапазон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-40 до +60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°C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12201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Експлоатация във всички сезони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Якост на опън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≥20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MPa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6259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Устойчивост при полагане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Гъвкавост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Радиус огъване 25×DN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12201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Заобикаляне на препятствия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Устойчивост на корозия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Дълготрайна експлоатация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тръбополагач осигурява правилно позициониране на тръбите спрямо проектните отметки, като спазва минималния радиус на огъване 25×DN за избягване на деформации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контролиращ инженер проверява съответствието на доставените тръби с техническите параметри чрез визуален оглед и проверка на маркировката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 50mm (56,20 m): </w:t>
      </w:r>
      <w:r>
        <w:rPr>
          <w:rFonts w:ascii="Times New Roman" w:hAnsi="Times New Roman"/>
          <w:color w:val="1A1A1A"/>
          <w:sz w:val="24"/>
        </w:rPr>
        <w:t>Вътрешни разпределителни клонове към сгради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 63mm (217,80 m): </w:t>
      </w:r>
      <w:r>
        <w:rPr>
          <w:rFonts w:ascii="Times New Roman" w:hAnsi="Times New Roman"/>
          <w:color w:val="1A1A1A"/>
          <w:sz w:val="24"/>
        </w:rPr>
        <w:t>Второстепенни клонове с дълбочина 1,20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 90mm (4 404,40 m): </w:t>
      </w:r>
      <w:r>
        <w:rPr>
          <w:rFonts w:ascii="Times New Roman" w:hAnsi="Times New Roman"/>
          <w:color w:val="1A1A1A"/>
          <w:sz w:val="24"/>
        </w:rPr>
        <w:t>Основни разпределителни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 110mm (899,70 m): </w:t>
      </w:r>
      <w:r>
        <w:rPr>
          <w:rFonts w:ascii="Times New Roman" w:hAnsi="Times New Roman"/>
          <w:color w:val="1A1A1A"/>
          <w:sz w:val="24"/>
        </w:rPr>
        <w:t>Главни клонове с дълбочина 1,50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 125mm (1 248,70 m): </w:t>
      </w:r>
      <w:r>
        <w:rPr>
          <w:rFonts w:ascii="Times New Roman" w:hAnsi="Times New Roman"/>
          <w:color w:val="1A1A1A"/>
          <w:sz w:val="24"/>
        </w:rPr>
        <w:t>Магистрални участъци с високо потребление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 140mm (605,60 m): </w:t>
      </w:r>
      <w:r>
        <w:rPr>
          <w:rFonts w:ascii="Times New Roman" w:hAnsi="Times New Roman"/>
          <w:color w:val="1A1A1A"/>
          <w:sz w:val="24"/>
        </w:rPr>
        <w:t>Основни захранващи линии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1.2. Арматура и фитинги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 регулатори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 10/16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bar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2.2.2.1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Диапазон регулатори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DN50-DN600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1074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размери тръби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Материал корпус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Сферографитен чугун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545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Устойчивост на корозия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Уплътнения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EPDM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 681-1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Херметичност на съединенията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диаметър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DN80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Противопожарна защита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Максимално разстояние хидранти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NFPA 291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Покритие на територията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монтажник арматура настройва регулаторите на налягане според проектните параметри и осигурява херметичност на всички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хидравличен инженер изчислява оптималните настройки на регулаторите за постигане на проектното налягане в крайните точки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 Геодезическо оборудване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2.1. Уред за измерване на дължините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измерване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mm/km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17123-4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1.1.1.1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Обхват на измерване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0,5-500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Трасиране на мрежата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температура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-20 до +50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°C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IP54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във всички условия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 на измерване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&lt;3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Ефективност на работа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Памет за измервания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10 000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Съхранение на данни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геодезист извършва прецизни измервания на разстояния между реперни точки с точност ±2 mm/km, осигурявайки правилното позициониране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помощник геодезист поддържа визирните цели и записва измерванията в теренния дневник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Трасиране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точните координати на съоръженията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изпълнението спрямо проекта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2.2. Нивелир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нивелиране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±1,5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mm/km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17123-2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Под-дейност 1.1.1.1.1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Увеличение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32×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Четливост на рейката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Минимално разстояние фокусиране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Близки измервания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Компенсатор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Автоматичен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±15'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Хоризонтиране на визирната ос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влага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IP56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IEC 60529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в дъждовни условия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геодезист определя проектните отметки на дъното на траншеите с точност ±1,5 mm/km, осигурявайки правилния наклон за гравитачно оттичане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помощник геодезист позиционира нивелачната рейка върху контролните точки и отчита показанията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дълбочина 1,20 m за второстепенни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дълбочина 1,50 m за главни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нивото на пясъчната подложка 10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засипката 0,30 m над теме тръба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 Специализиран софтуер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3.1. Софтуер за заснемане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координати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±5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1.1.2.1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Формати експорт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DWG, DXF, SHP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AutoCAD 2021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Съвместимост с CAD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Обработка на данни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Реално време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Бърза обработка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Капацитет база данни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Неограничен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SQL Server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Съхранение на измервания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Мрежова синхронизация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TCP/IP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Споделяне на данни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геодезист въвежда теренните измервания в софтуера и генерира цифрови карти с точност ±5 cm за последващо проектиране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CAD оператор импортира обработените данни в проектния софтуер за изготвяне на изпълнителни чертежи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3.2. Софтуер за текст обработване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Формати документи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DOC, PDF, RTF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Office 2021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4.1.1.1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Шаблони документи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50+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Стандартизирани форми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запазване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min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загуба на данни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Съвместна работа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10 потребителя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SharePoint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Екипна работа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версиите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Автоматичен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Проследяване на промените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технически секретар изготвя протоколи от хидравличните изпитания и приемо-предавателни документи със стандартизирани шаблони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проектен мениджър одобрява и подписва цифрово финалните документи преди предаване на възложителя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3.3. Софтуер за ценообразуване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База данни цени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15 000+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НСОРБ 2023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Актуални единични цени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обновяване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Актуални цени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изчисления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0,01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лв.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Прецизно ценообразуване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Експорт отчети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Excel, PDF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Различни формати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Валутни курсове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Реално време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БНБ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Актуални курсове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калкулатор изчислява стойността на допълнителни работи при промени в проекта с актуални единични цени от НСОРБ 2023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счетоводител проверява правилността на калкулациите и съответствието с договорените цени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 Компютърно оборудване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Процесор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Intel i7 или AMD Ryzen 7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CAD дейности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Оперативна памет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GB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DDR4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с големи файлове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Графична карта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NVIDIA GTX 1660 или по-висока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3D моделиране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Твърд диск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SSD 1TB + HDD 2TB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Бързо зареждане + архив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27" 4K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inch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IPS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Прецизна визуализация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температура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10-35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°C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Стабилна работа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CAD оператор използва високопроизводителното оборудване за създаване на 3D модели на водопроводната мрежа и генериране на изпълнителни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IT администратор поддържа оптималната производителност на системите чрез редовни актуализации и профилактика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Проектиране на водопроводната мрежа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Обработка на геодезически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изпълнителна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проекта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5. Превозни средства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Товароносимост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3,5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Транспорт на тръби и арматура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Обем на каросерията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m³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Обем на материалите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Гориво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Дизел Euro 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EU 2014/94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Екологични изисквания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навигация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Вградена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Оптимизация на маршрутите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Работна температура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-25 до +50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°C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Всесезонна експлоатация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шофьор осигурява навременна доставка на тръби PE 100RC и арматура до строителната площадка според графика на работите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логистичен координатор планира оптималните маршрути и товарене за минимизиране на транспортните разходи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Доставка на тръби различни диаметри (DN 50-140mm)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 на регулатори на налягане и пожарни хидранти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Превоз на геодезическо оборудване до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 на екипи до отдалечени участъци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6. Копирна техника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Скорост печат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стр./min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4.1.1.1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Разделителна способност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1200×1200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dpi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 на чертежите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Формати хартия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A4, A3, A2, A1, A0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216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Различни размери чертежи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двустранно печатане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Икономия на хартия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Мрежова свързаност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Ethernet, WiFi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IEEE 802.11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Споделено използване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Месечен капацитет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100 000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Интензивно използване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административен служител отпечатва изпълнителните чертежи на водопроводната мрежа в мащаб 1:500 за предаване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проектант подготвя файловете за печат и проверява качеството на отпечатаните документи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Печат на изпълнителни чертежи формат A1 и A0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Копиране на протоколи от хидравлични изпитания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Размножаване на приемо-предавателни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проектна документация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7. Механизация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в дейност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Мощност на двигателя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kW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Stage V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Дейност 2.1.1.1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Дълбочина на изкоп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4,5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Изкоп на траншеи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Ширина на кофата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0,8-1,2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Минимална ширина 0,70 m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 хидравлика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350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bar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Ефективност на работа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Гориво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Дизел Euro Stage V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EU 2016/1628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Екологични стандарти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Шумово ниво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&lt;75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dB(A)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ISO 6395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Работа в населени места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персонала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 персонал: </w:t>
      </w:r>
      <w:r>
        <w:rPr>
          <w:rFonts w:ascii="Times New Roman" w:hAnsi="Times New Roman"/>
          <w:color w:val="1A1A1A"/>
          <w:sz w:val="24"/>
        </w:rPr>
        <w:t>машинист багер извършва прецизен изкоп на траншеи с ширина 0,70 m и дълбочина според проектните отметки (1,20 m за второстепенни клонове, 1,50 m за главни клонове)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 персонал: </w:t>
      </w:r>
      <w:r>
        <w:rPr>
          <w:rFonts w:ascii="Times New Roman" w:hAnsi="Times New Roman"/>
          <w:color w:val="1A1A1A"/>
          <w:sz w:val="24"/>
        </w:rPr>
        <w:t>механик поддържа техниката в изправност чрез ежедневни прегледи и профилактични ремонти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 на траншеи за общо 7 432,40 m водопроводна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пясъчна подложка 10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Засипка с пясък 0,30 m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 на изкопан материал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Контрол на техническите параметри на материалите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съответствие на всички доставени материали с техническите изисквания и стандарти.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тръби PE 100RC - проверка на маркировката, сертификати, визуален оглед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изпитания на 5% от доставените тръби за якост и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арматурата - работно налягане, материал на корпуса, състояние на уплътненията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всички контролни дейности в специализиран регистър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1-2: </w:t>
      </w:r>
      <w:r>
        <w:rPr>
          <w:rFonts w:ascii="Times New Roman" w:hAnsi="Times New Roman"/>
          <w:color w:val="1A1A1A"/>
          <w:sz w:val="24"/>
        </w:rPr>
        <w:t>Настройка на контролни процедури и обучение на персонала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3-12: </w:t>
      </w:r>
      <w:r>
        <w:rPr>
          <w:rFonts w:ascii="Times New Roman" w:hAnsi="Times New Roman"/>
          <w:color w:val="1A1A1A"/>
          <w:sz w:val="24"/>
        </w:rPr>
        <w:t>Ежедневен входящ контрол при всяка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13: </w:t>
      </w:r>
      <w:r>
        <w:rPr>
          <w:rFonts w:ascii="Times New Roman" w:hAnsi="Times New Roman"/>
          <w:color w:val="1A1A1A"/>
          <w:sz w:val="24"/>
        </w:rPr>
        <w:t>Финален одит на контролните дейности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контролиращ инженер — координация на всички контролни дейности, одобрение на материалите за влагане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Контролни дейности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при доставка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отчети за съответствието с техническите параметри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незабавно уведомяване на доставчика и заместване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и целен ефект:</w:t>
      </w:r>
      <w:r>
        <w:rPr>
          <w:rFonts w:ascii="Times New Roman" w:hAnsi="Times New Roman"/>
          <w:color w:val="1A1A1A"/>
          <w:sz w:val="24"/>
        </w:rPr>
        <w:t xml:space="preserve"> 100% съответствие на материалите с техническите изисквания, 0% дефекти при полагане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Калибриране и поддръжка на измервателното оборудване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Поддържане на точността на геодезическото и измервателно оборудване в рамките на допустимите отклонения.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Ежемесечно калибриране на нивелира с еталонна рейка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точността на уреда за измерване на дължини с контролни разстояния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софтуера за заснемане при нови версии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Профилактична поддръжка на компютърното оборудване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1-ви ден от всеки месец: </w:t>
      </w:r>
      <w:r>
        <w:rPr>
          <w:rFonts w:ascii="Times New Roman" w:hAnsi="Times New Roman"/>
          <w:color w:val="1A1A1A"/>
          <w:sz w:val="24"/>
        </w:rPr>
        <w:t>Калибриране на геодезическо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15-ти ден от всеки месец: </w:t>
      </w:r>
      <w:r>
        <w:rPr>
          <w:rFonts w:ascii="Times New Roman" w:hAnsi="Times New Roman"/>
          <w:color w:val="1A1A1A"/>
          <w:sz w:val="24"/>
        </w:rPr>
        <w:t>Проверка на компютърното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Последен ден от месеца: </w:t>
      </w:r>
      <w:r>
        <w:rPr>
          <w:rFonts w:ascii="Times New Roman" w:hAnsi="Times New Roman"/>
          <w:color w:val="1A1A1A"/>
          <w:sz w:val="24"/>
        </w:rPr>
        <w:t>Актуализиране на софтуер и архивиране на данни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геодезист — планиране и контрол на калибрирането, одобрение за използване на оборудването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Контролни дейности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протоколи за калибриране с отчетени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работоспособността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отклонения над допустимите → спиране на работата до отстраняване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и целен ефект:</w:t>
      </w:r>
      <w:r>
        <w:rPr>
          <w:rFonts w:ascii="Times New Roman" w:hAnsi="Times New Roman"/>
          <w:color w:val="1A1A1A"/>
          <w:sz w:val="24"/>
        </w:rPr>
        <w:t xml:space="preserve"> Точност на измерванията ±2 mm/km за дължини и ±1,5 mm/km за нивелиране, 0% грешки поради неизправно оборудване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Оптимизация на логистичните процеси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Ефективно управление на превозните средства и механизацията за минимизиране на простоите и максимизиране на производителността.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мониторинг на всички превозни средства в реално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оптимални маршрути за доставка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между доставките и готовността на строителните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Профилактична поддръжка на механизацията според графика на производителя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План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1: </w:t>
      </w:r>
      <w:r>
        <w:rPr>
          <w:rFonts w:ascii="Times New Roman" w:hAnsi="Times New Roman"/>
          <w:color w:val="1A1A1A"/>
          <w:sz w:val="24"/>
        </w:rPr>
        <w:t>Инсталиране на GPS системи и обучение на шофьорите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2-12: </w:t>
      </w:r>
      <w:r>
        <w:rPr>
          <w:rFonts w:ascii="Times New Roman" w:hAnsi="Times New Roman"/>
          <w:color w:val="1A1A1A"/>
          <w:sz w:val="24"/>
        </w:rPr>
        <w:t>Ежедневно планиране на маршрути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Всяка събота: </w:t>
      </w:r>
      <w:r>
        <w:rPr>
          <w:rFonts w:ascii="Times New Roman" w:hAnsi="Times New Roman"/>
          <w:color w:val="1A1A1A"/>
          <w:sz w:val="24"/>
        </w:rPr>
        <w:t>Профилактична поддръжка на техниката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логистичен координатор — планиране на маршрутите, координация с екипите, контрол на горивните разходи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Контролни дейности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отчети за пробега и горивните разходи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анализи на ефективността на маршрутите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отклонения от графика → корективни мерки в рамките на 2 часа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и целен ефект:</w:t>
      </w:r>
      <w:r>
        <w:rPr>
          <w:rFonts w:ascii="Times New Roman" w:hAnsi="Times New Roman"/>
          <w:color w:val="1A1A1A"/>
          <w:sz w:val="24"/>
        </w:rPr>
        <w:t xml:space="preserve"> Намаляване на транспортните разходи с 15%, 98% навременност на доставките, 0% простои поради неизправна техника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Рискове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1: Несъответствие на техническите параметри на доставените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Доставка на тръби PE 100RC или арматура с параметри под изискуемите стандарти може да компрометира цялостното качество на водопроводната мрежа.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2.2.1.1-2.2.1.3: </w:t>
      </w:r>
      <w:r>
        <w:rPr>
          <w:rFonts w:ascii="Times New Roman" w:hAnsi="Times New Roman"/>
          <w:color w:val="1A1A1A"/>
          <w:sz w:val="24"/>
        </w:rPr>
        <w:t>Невъзможност за полагане на тръби с неподходящи параметри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2.2.2.1: </w:t>
      </w:r>
      <w:r>
        <w:rPr>
          <w:rFonts w:ascii="Times New Roman" w:hAnsi="Times New Roman"/>
          <w:color w:val="1A1A1A"/>
          <w:sz w:val="24"/>
        </w:rPr>
        <w:t>Неправилно функциониране на регулаторите на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3.1.1.1: </w:t>
      </w:r>
      <w:r>
        <w:rPr>
          <w:rFonts w:ascii="Times New Roman" w:hAnsi="Times New Roman"/>
          <w:color w:val="1A1A1A"/>
          <w:sz w:val="24"/>
        </w:rPr>
        <w:t>Неуспешно хидравлично изпитване при 1,5 над работното налягане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Задължителен входящ контрол на 100% от доставените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изпитания на случайни проби от всяка партида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Договори само с сертифицирани доставчици с ISO 9001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Резервни доставчици с 48-часова готовност за заместване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контролиращ инженер — координация на превантивните мерки и реакция при констатирани несъответствия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2: Повреда на критично геодезическо оборудване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Неочаквана повреда на нивелира или уреда за измерване на дължини може да спре изпълнението на ключови дейности по трасиране и контрол.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1.1.1.1: </w:t>
      </w:r>
      <w:r>
        <w:rPr>
          <w:rFonts w:ascii="Times New Roman" w:hAnsi="Times New Roman"/>
          <w:color w:val="1A1A1A"/>
          <w:sz w:val="24"/>
        </w:rPr>
        <w:t>Невъзможност за прецизно трасиране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Под-дейност 1.1.1.1.1: </w:t>
      </w:r>
      <w:r>
        <w:rPr>
          <w:rFonts w:ascii="Times New Roman" w:hAnsi="Times New Roman"/>
          <w:color w:val="1A1A1A"/>
          <w:sz w:val="24"/>
        </w:rPr>
        <w:t>Неточни отметки на дъното на траншеите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2.1.2.1: </w:t>
      </w:r>
      <w:r>
        <w:rPr>
          <w:rFonts w:ascii="Times New Roman" w:hAnsi="Times New Roman"/>
          <w:color w:val="1A1A1A"/>
          <w:sz w:val="24"/>
        </w:rPr>
        <w:t>Неправилно ниво на пясъчната подложка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резервно геодезическо оборудване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Договор за експресен ремонт с максимален срок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работоспособността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повече от един геодезист за работа с оборудването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 — управление на резервното оборудване и координация на ремонтните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Риск 3: Неефективно използване на механизацията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Описание:</w:t>
      </w:r>
      <w:r>
        <w:rPr>
          <w:rFonts w:ascii="Times New Roman" w:hAnsi="Times New Roman"/>
          <w:color w:val="1A1A1A"/>
          <w:sz w:val="24"/>
        </w:rPr>
        <w:t xml:space="preserve"> Неоптимално планиране или технически проблеми с багера могат да забавят земните работи и да увеличат разходите.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върху дейностите: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2.1.1.1: </w:t>
      </w:r>
      <w:r>
        <w:rPr>
          <w:rFonts w:ascii="Times New Roman" w:hAnsi="Times New Roman"/>
          <w:color w:val="1A1A1A"/>
          <w:sz w:val="24"/>
        </w:rPr>
        <w:t>Забавяне на изкопните работи за 7 432,40 m траншеи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2.1.2.1: </w:t>
      </w:r>
      <w:r>
        <w:rPr>
          <w:rFonts w:ascii="Times New Roman" w:hAnsi="Times New Roman"/>
          <w:color w:val="1A1A1A"/>
          <w:sz w:val="24"/>
        </w:rPr>
        <w:t>Неравномерно полагане на пясъчната подложка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2.3.1.1: </w:t>
      </w:r>
      <w:r>
        <w:rPr>
          <w:rFonts w:ascii="Times New Roman" w:hAnsi="Times New Roman"/>
          <w:color w:val="1A1A1A"/>
          <w:sz w:val="24"/>
        </w:rPr>
        <w:t>Некачествена засипка около тръбите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профилактика на механизацията преди започване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багер с 50% капацитет в готовност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 резервни машинисти за всяка смяна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мониторинг за оптимизация на работните маршрути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персонал:</w:t>
      </w:r>
      <w:r>
        <w:rPr>
          <w:rFonts w:ascii="Times New Roman" w:hAnsi="Times New Roman"/>
          <w:color w:val="1A1A1A"/>
          <w:sz w:val="24"/>
        </w:rPr>
        <w:t xml:space="preserve"> ръководител строителство — планиране на работата на механизацията и координация с екипите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Представената етапност на техническите параметри </w:t>
      </w:r>
      <w:r>
        <w:rPr>
          <w:rFonts w:ascii="Times New Roman" w:hAnsi="Times New Roman"/>
          <w:b/>
          <w:color w:val="1A1A1A"/>
          <w:sz w:val="24"/>
        </w:rPr>
        <w:t>пълно съответства</w:t>
      </w:r>
      <w:r>
        <w:rPr>
          <w:rFonts w:ascii="Times New Roman" w:hAnsi="Times New Roman"/>
          <w:color w:val="1A1A1A"/>
          <w:sz w:val="24"/>
        </w:rPr>
        <w:t xml:space="preserve"> с организацията на персонала както следва: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ПЛАНИРАНЕ ↔ Проектен екип: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Геодезическите измервания (Етап 1.1) се изпълняват от главен геодезист и помощник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CAD проектирането (Етап 1.2) се реализира от CAD оператор под ръководството на проектант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ИЗПЪЛНЕНИЕ ↔ Строителен екип: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Земните работи (Етап 2.1) се извършват от машинист багер и работници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Полагането на тръби (Етап 2.2) се реализира от тръбополагач и монтажник арматура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КОНТРОЛИРАНЕ ↔ Контролен екип: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Хидравличните изпитания (Етап 3.1) се извършват от хидравличен инженер и контролиращ инженер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ПРИКЛЮЧВАНЕ ↔ Административен екип: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Документирането (Етап 4.1) се реализира от технически секретар под контрола на проектен мениджър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синхронизация осигурява </w:t>
      </w:r>
      <w:r>
        <w:rPr>
          <w:rFonts w:ascii="Times New Roman" w:hAnsi="Times New Roman"/>
          <w:b/>
          <w:color w:val="1A1A1A"/>
          <w:sz w:val="24"/>
        </w:rPr>
        <w:t>ефективно използване на техническите ресурси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максимална производителност</w:t>
      </w:r>
      <w:r>
        <w:rPr>
          <w:rFonts w:ascii="Times New Roman" w:hAnsi="Times New Roman"/>
          <w:color w:val="1A1A1A"/>
          <w:sz w:val="24"/>
        </w:rPr>
        <w:t xml:space="preserve"> при изпълнение на водопроводната мрежа 7 432,40 m в съответствие с изискванията на възложителя.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4.3.3.5. Области на приложение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областите на приложение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Областите на приложение на средствата и продуктите се структурират по следната йерархична схема, обвързана с жизнения цикъл на водопроводната мрежа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>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ОБЛАСТИ НА ПРИЛОЖЕНИЕ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Геодезически измервания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Трасиране на мрежата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├── Под-етап: Измерване дължини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└── Под-етап: Нивелиране терен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Заснемане съществуващи мрежи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Проектна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    ├── Етап: CAD проектиране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    └── Етап: Ценообразуване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Земни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Изкопни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Засипни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Тръбополагане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Полагане тръби DN50-DN140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Монтаж арматура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Механизация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 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Хидравлични изпитания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Качествен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ЕТАП 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Основен етап: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Предаване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Области на приложение по средства и продукти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Основни материали свързани с предмета на поръчката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Тръби PE 100RC PN10 (SDR17)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Диаметър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50mm (56,20 m)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Вътрешни дворове, къси връзки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2.2.1.1 - Полагане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 маневреност в стеснени пространства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63mm (217,80 m)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Второстепенни клонове към сгради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2.2.1.2 - Полагане тръби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Оптимален дебит за жилищни сгради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90mm (4 404,40 m)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Основни разпределителни клонове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2.2.1.3 - Полагане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тръбополагач, помощник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Най-голям обем от мрежата - 59,3%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110mm (899,70 m)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Магистрални участъци със средно натоварване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2.2.1.4 - Полагане тръби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тръбополагач, помощник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Повишени изисквания за стабилност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125mm (1 248,70 m)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Главни магистрали с високо натоварване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2.2.1.5 - Полагане тръби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старши тръбополагач, помощник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Критични участъци за налягането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DN 140mm (605,60 m)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Основни захранващи магистрали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2.2.1.6 - Полагане тръби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старши тръбополагач, помощник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Максимален диаметър в проекта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Неправилен избор на диаметър за конкретен участък може да доведе до недостатъчен дебит или свръхразходи.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Двойна проверка на проектните параметри преди започване на полагането за всеки участък.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Пясък за подложка и засипка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Област на приложение:</w:t>
      </w:r>
      <w:r>
        <w:rPr>
          <w:rFonts w:ascii="Times New Roman" w:hAnsi="Times New Roman"/>
          <w:color w:val="1A1A1A"/>
          <w:sz w:val="24"/>
        </w:rPr>
        <w:t xml:space="preserve"> Осигуряване на равномерно легло и защита на тръбите по цялата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Подложка 10 cm: </w:t>
      </w:r>
      <w:r>
        <w:rPr>
          <w:rFonts w:ascii="Times New Roman" w:hAnsi="Times New Roman"/>
          <w:color w:val="1A1A1A"/>
          <w:sz w:val="24"/>
        </w:rPr>
        <w:t>Дейност 2.1.2.1 - Полагане пясъчна подложка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Засипка 0,30 m над теме: </w:t>
      </w:r>
      <w:r>
        <w:rPr>
          <w:rFonts w:ascii="Times New Roman" w:hAnsi="Times New Roman"/>
          <w:color w:val="1A1A1A"/>
          <w:sz w:val="24"/>
        </w:rPr>
        <w:t>Дейност 2.3.1.1 - Засипка с пясък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Персонал: </w:t>
      </w:r>
      <w:r>
        <w:rPr>
          <w:rFonts w:ascii="Times New Roman" w:hAnsi="Times New Roman"/>
          <w:color w:val="1A1A1A"/>
          <w:sz w:val="24"/>
        </w:rPr>
        <w:t>работник земни работи, 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Специфичност: </w:t>
      </w:r>
      <w:r>
        <w:rPr>
          <w:rFonts w:ascii="Times New Roman" w:hAnsi="Times New Roman"/>
          <w:color w:val="1A1A1A"/>
          <w:sz w:val="24"/>
        </w:rPr>
        <w:t>Коефициент на еластичност К = 0,98 за оптимално уплътняване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Арматура и фитинги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арматура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Секциониране на мрежата за поддръжка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2.2.2.1 - Монтаж спирателни кранове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69 бр. (38+31)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Противопожарна защита на населеното място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2.2.2.2 - Монтаж пожарни хидранти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арматура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 налягане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оптимално налягане в мрежата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2.2.2.3 - Монтаж регулатори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хидравличен техник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Шахти въздушници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Отвеждане на въздух от високи точки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2.2.3.1 - Изграждане шахти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зидар, монтажник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Шахти изпускатели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19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Изпускане на вода при поддръжка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2.2.3.2 - Изграждане шахти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зидар, монтажник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Уред за измерване на дължините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Електронен тахеометър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планиране: </w:t>
      </w:r>
      <w:r>
        <w:rPr>
          <w:rFonts w:ascii="Times New Roman" w:hAnsi="Times New Roman"/>
          <w:color w:val="1A1A1A"/>
          <w:sz w:val="24"/>
        </w:rPr>
        <w:t xml:space="preserve">Измерване на трасето на водопроводната мрежа </w:t>
      </w:r>
      <w:r>
        <w:rPr>
          <w:rFonts w:ascii="Times New Roman" w:hAnsi="Times New Roman"/>
          <w:b/>
          <w:color w:val="1A1A1A"/>
          <w:sz w:val="24"/>
        </w:rPr>
        <w:t>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1.1.1.1: </w:t>
      </w:r>
      <w:r>
        <w:rPr>
          <w:rFonts w:ascii="Times New Roman" w:hAnsi="Times New Roman"/>
          <w:color w:val="1A1A1A"/>
          <w:sz w:val="24"/>
        </w:rPr>
        <w:t>Геодезическо заснемане на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1.1.1.2: </w:t>
      </w:r>
      <w:r>
        <w:rPr>
          <w:rFonts w:ascii="Times New Roman" w:hAnsi="Times New Roman"/>
          <w:color w:val="1A1A1A"/>
          <w:sz w:val="24"/>
        </w:rPr>
        <w:t>Трасиране на оста на тръбопровода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3.2.1.1: </w:t>
      </w:r>
      <w:r>
        <w:rPr>
          <w:rFonts w:ascii="Times New Roman" w:hAnsi="Times New Roman"/>
          <w:color w:val="1A1A1A"/>
          <w:sz w:val="24"/>
        </w:rPr>
        <w:t>Контролни измервания при приемане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 - основни измервания, помощник геодезист - помощни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Точност ±2mm за правилно позициониране на тръбите спрямо проектните координати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Лазерен далекомер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изпълнение: </w:t>
      </w:r>
      <w:r>
        <w:rPr>
          <w:rFonts w:ascii="Times New Roman" w:hAnsi="Times New Roman"/>
          <w:color w:val="1A1A1A"/>
          <w:sz w:val="24"/>
        </w:rPr>
        <w:t>Контрол на дълбочината на изкопа (1,20 m за второстепенни клонове, 1,50 m за главен клон)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2.1.1.2: </w:t>
      </w:r>
      <w:r>
        <w:rPr>
          <w:rFonts w:ascii="Times New Roman" w:hAnsi="Times New Roman"/>
          <w:color w:val="1A1A1A"/>
          <w:sz w:val="24"/>
        </w:rPr>
        <w:t>Проверка на дълбочината на траншеята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2.3.2.1: </w:t>
      </w:r>
      <w:r>
        <w:rPr>
          <w:rFonts w:ascii="Times New Roman" w:hAnsi="Times New Roman"/>
          <w:color w:val="1A1A1A"/>
          <w:sz w:val="24"/>
        </w:rPr>
        <w:t>Контрол на нивото на засипката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контролиращ инженер - ежедневни проверки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Нивелир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Оптичен нивелир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планиране: </w:t>
      </w:r>
      <w:r>
        <w:rPr>
          <w:rFonts w:ascii="Times New Roman" w:hAnsi="Times New Roman"/>
          <w:color w:val="1A1A1A"/>
          <w:sz w:val="24"/>
        </w:rPr>
        <w:t>Определяне на надлъжния профил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1.1.2.1: </w:t>
      </w:r>
      <w:r>
        <w:rPr>
          <w:rFonts w:ascii="Times New Roman" w:hAnsi="Times New Roman"/>
          <w:color w:val="1A1A1A"/>
          <w:sz w:val="24"/>
        </w:rPr>
        <w:t>Нивелиране на терена по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2.1.2.2: </w:t>
      </w:r>
      <w:r>
        <w:rPr>
          <w:rFonts w:ascii="Times New Roman" w:hAnsi="Times New Roman"/>
          <w:color w:val="1A1A1A"/>
          <w:sz w:val="24"/>
        </w:rPr>
        <w:t>Контрол на наклона на тръбопровода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3.1.1.1: </w:t>
      </w:r>
      <w:r>
        <w:rPr>
          <w:rFonts w:ascii="Times New Roman" w:hAnsi="Times New Roman"/>
          <w:color w:val="1A1A1A"/>
          <w:sz w:val="24"/>
        </w:rPr>
        <w:t>Проверка на правилността на наклоните при хидравличните изпитания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геодезист, помощник геодезист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правилен наклон за самоизтичане при аварии и поддръжка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Специализиран софтуер относно заснемане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AutoCAD Civil 3D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планиране: </w:t>
      </w:r>
      <w:r>
        <w:rPr>
          <w:rFonts w:ascii="Times New Roman" w:hAnsi="Times New Roman"/>
          <w:color w:val="1A1A1A"/>
          <w:sz w:val="24"/>
        </w:rPr>
        <w:t>Обработка на геодезическите данни и създаване на проектна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1.2.1.1: </w:t>
      </w:r>
      <w:r>
        <w:rPr>
          <w:rFonts w:ascii="Times New Roman" w:hAnsi="Times New Roman"/>
          <w:color w:val="1A1A1A"/>
          <w:sz w:val="24"/>
        </w:rPr>
        <w:t>Създаване на надлъжен профил на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1.2.1.2: </w:t>
      </w:r>
      <w:r>
        <w:rPr>
          <w:rFonts w:ascii="Times New Roman" w:hAnsi="Times New Roman"/>
          <w:color w:val="1A1A1A"/>
          <w:sz w:val="24"/>
        </w:rPr>
        <w:t>Проектиране на водопроводната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4.1.1.1: </w:t>
      </w:r>
      <w:r>
        <w:rPr>
          <w:rFonts w:ascii="Times New Roman" w:hAnsi="Times New Roman"/>
          <w:color w:val="1A1A1A"/>
          <w:sz w:val="24"/>
        </w:rPr>
        <w:t>Изготвяне на екзекутивна документация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CAD оператор - основна работа, проектант - контрол и одобрение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Автоматично изчисляване на обемите на изкопи и засипки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мрежа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Leica Geo Office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планиране: </w:t>
      </w:r>
      <w:r>
        <w:rPr>
          <w:rFonts w:ascii="Times New Roman" w:hAnsi="Times New Roman"/>
          <w:color w:val="1A1A1A"/>
          <w:sz w:val="24"/>
        </w:rPr>
        <w:t>Обработка на данни от електронния тахеометър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1.1.3.1: </w:t>
      </w:r>
      <w:r>
        <w:rPr>
          <w:rFonts w:ascii="Times New Roman" w:hAnsi="Times New Roman"/>
          <w:color w:val="1A1A1A"/>
          <w:sz w:val="24"/>
        </w:rPr>
        <w:t>Обработка на измерванията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3.2.2.1: </w:t>
      </w:r>
      <w:r>
        <w:rPr>
          <w:rFonts w:ascii="Times New Roman" w:hAnsi="Times New Roman"/>
          <w:color w:val="1A1A1A"/>
          <w:sz w:val="24"/>
        </w:rPr>
        <w:t>Анализ на контролните измервания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главен геодезист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Специализиран софтуер относно текст обработване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Microsoft Word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приключване: </w:t>
      </w:r>
      <w:r>
        <w:rPr>
          <w:rFonts w:ascii="Times New Roman" w:hAnsi="Times New Roman"/>
          <w:color w:val="1A1A1A"/>
          <w:sz w:val="24"/>
        </w:rPr>
        <w:t>Изготвяне на текстова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4.1.2.1: </w:t>
      </w:r>
      <w:r>
        <w:rPr>
          <w:rFonts w:ascii="Times New Roman" w:hAnsi="Times New Roman"/>
          <w:color w:val="1A1A1A"/>
          <w:sz w:val="24"/>
        </w:rPr>
        <w:t>Съставяне на протоколи от изпитванията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4.1.2.2: </w:t>
      </w:r>
      <w:r>
        <w:rPr>
          <w:rFonts w:ascii="Times New Roman" w:hAnsi="Times New Roman"/>
          <w:color w:val="1A1A1A"/>
          <w:sz w:val="24"/>
        </w:rPr>
        <w:t>Изготвяне на инструкции за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4.1.2.3: </w:t>
      </w:r>
      <w:r>
        <w:rPr>
          <w:rFonts w:ascii="Times New Roman" w:hAnsi="Times New Roman"/>
          <w:color w:val="1A1A1A"/>
          <w:sz w:val="24"/>
        </w:rPr>
        <w:t>Подготовка на документи за въвеждане в експлоатация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 - основно изготвяне, проектен мениджър - преглед и одобрение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Adobe Acrobat Pro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приключване: </w:t>
      </w:r>
      <w:r>
        <w:rPr>
          <w:rFonts w:ascii="Times New Roman" w:hAnsi="Times New Roman"/>
          <w:color w:val="1A1A1A"/>
          <w:sz w:val="24"/>
        </w:rPr>
        <w:t>Финализиране и архивиране на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4.1.3.1: </w:t>
      </w:r>
      <w:r>
        <w:rPr>
          <w:rFonts w:ascii="Times New Roman" w:hAnsi="Times New Roman"/>
          <w:color w:val="1A1A1A"/>
          <w:sz w:val="24"/>
        </w:rPr>
        <w:t>Създаване на PDF версии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4.1.3.2: </w:t>
      </w:r>
      <w:r>
        <w:rPr>
          <w:rFonts w:ascii="Times New Roman" w:hAnsi="Times New Roman"/>
          <w:color w:val="1A1A1A"/>
          <w:sz w:val="24"/>
        </w:rPr>
        <w:t>Цифрово подписване на документите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Специализиран софтуер относно ценообразуване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WinPK (Програма за количествено-стойностни сметки)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планиране: </w:t>
      </w:r>
      <w:r>
        <w:rPr>
          <w:rFonts w:ascii="Times New Roman" w:hAnsi="Times New Roman"/>
          <w:color w:val="1A1A1A"/>
          <w:sz w:val="24"/>
        </w:rPr>
        <w:t>Изчисляване на количествата материали и разходи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1.3.1.1: </w:t>
      </w:r>
      <w:r>
        <w:rPr>
          <w:rFonts w:ascii="Times New Roman" w:hAnsi="Times New Roman"/>
          <w:color w:val="1A1A1A"/>
          <w:sz w:val="24"/>
        </w:rPr>
        <w:t>Количествени сметки за тръби по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1.3.1.2: </w:t>
      </w:r>
      <w:r>
        <w:rPr>
          <w:rFonts w:ascii="Times New Roman" w:hAnsi="Times New Roman"/>
          <w:color w:val="1A1A1A"/>
          <w:sz w:val="24"/>
        </w:rPr>
        <w:t>Изчисляване на обемите земни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1.3.1.3: </w:t>
      </w:r>
      <w:r>
        <w:rPr>
          <w:rFonts w:ascii="Times New Roman" w:hAnsi="Times New Roman"/>
          <w:color w:val="1A1A1A"/>
          <w:sz w:val="24"/>
        </w:rPr>
        <w:t>Калкулация на арматурата и фитингите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сметчик - основни изчисления, проектен мениджър -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Автоматично свързване с CAD чертежите за точни количества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Компютърно оборудване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Работни станции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станция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CAD работна станция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Проектиране и обработка на данни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1.2.1.1 - CAD проектиране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CAD оператор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Високопроизводителна графична карта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Геодезическа станция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Обработка на измервания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1.1.3.1 - Обработка данни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геодезист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 софтуер за геодезия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Административна станция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Документооборот и управление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4.1.2.1 - Документиране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секретар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Стандартна офис конфигурация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Лаптопи за теренна работа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изпълнение: </w:t>
      </w:r>
      <w:r>
        <w:rPr>
          <w:rFonts w:ascii="Times New Roman" w:hAnsi="Times New Roman"/>
          <w:color w:val="1A1A1A"/>
          <w:sz w:val="24"/>
        </w:rPr>
        <w:t>Теренен контрол и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3.1.2.1: </w:t>
      </w:r>
      <w:r>
        <w:rPr>
          <w:rFonts w:ascii="Times New Roman" w:hAnsi="Times New Roman"/>
          <w:color w:val="1A1A1A"/>
          <w:sz w:val="24"/>
        </w:rPr>
        <w:t>Въвеждане на данни от хидравличните изпитания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2.4.1.1: </w:t>
      </w:r>
      <w:r>
        <w:rPr>
          <w:rFonts w:ascii="Times New Roman" w:hAnsi="Times New Roman"/>
          <w:color w:val="1A1A1A"/>
          <w:sz w:val="24"/>
        </w:rPr>
        <w:t>Ежедневно отчитане на напредъка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контролиращ инженер, ръководител строителство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Превозни средства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Лек автомобил 4x4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изпълнение: </w:t>
      </w:r>
      <w:r>
        <w:rPr>
          <w:rFonts w:ascii="Times New Roman" w:hAnsi="Times New Roman"/>
          <w:color w:val="1A1A1A"/>
          <w:sz w:val="24"/>
        </w:rPr>
        <w:t>Транспорт на персонал и леки материали по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2.5.1.1: </w:t>
      </w:r>
      <w:r>
        <w:rPr>
          <w:rFonts w:ascii="Times New Roman" w:hAnsi="Times New Roman"/>
          <w:color w:val="1A1A1A"/>
          <w:sz w:val="24"/>
        </w:rPr>
        <w:t>Ежедневен транспорт на екипите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3.2.3.1: </w:t>
      </w:r>
      <w:r>
        <w:rPr>
          <w:rFonts w:ascii="Times New Roman" w:hAnsi="Times New Roman"/>
          <w:color w:val="1A1A1A"/>
          <w:sz w:val="24"/>
        </w:rPr>
        <w:t>Транспорт при контролни измервания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шофьор, всички членове на екипа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Специфичност: Достъп до труднодостъпни участъци от трасето на 7 432,40 m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Товарен автомобил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изпълнение: </w:t>
      </w:r>
      <w:r>
        <w:rPr>
          <w:rFonts w:ascii="Times New Roman" w:hAnsi="Times New Roman"/>
          <w:color w:val="1A1A1A"/>
          <w:sz w:val="24"/>
        </w:rPr>
        <w:t>Доставка на тръби, арматура 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2.6.1.1: </w:t>
      </w:r>
      <w:r>
        <w:rPr>
          <w:rFonts w:ascii="Times New Roman" w:hAnsi="Times New Roman"/>
          <w:color w:val="1A1A1A"/>
          <w:sz w:val="24"/>
        </w:rPr>
        <w:t>Транспорт на тръби PE по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2.6.1.2: </w:t>
      </w:r>
      <w:r>
        <w:rPr>
          <w:rFonts w:ascii="Times New Roman" w:hAnsi="Times New Roman"/>
          <w:color w:val="1A1A1A"/>
          <w:sz w:val="24"/>
        </w:rPr>
        <w:t>Доставка на пясък за подложка и засипка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шофьор товарен автомобил, работници за натоварване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Копирна техника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Многофункционално устройство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планиране: </w:t>
      </w:r>
      <w:r>
        <w:rPr>
          <w:rFonts w:ascii="Times New Roman" w:hAnsi="Times New Roman"/>
          <w:color w:val="1A1A1A"/>
          <w:sz w:val="24"/>
        </w:rPr>
        <w:t>Копиране на проектна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1.4.1.1: </w:t>
      </w:r>
      <w:r>
        <w:rPr>
          <w:rFonts w:ascii="Times New Roman" w:hAnsi="Times New Roman"/>
          <w:color w:val="1A1A1A"/>
          <w:sz w:val="24"/>
        </w:rPr>
        <w:t>Размножаване на чертежи за теренните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приключване: </w:t>
      </w:r>
      <w:r>
        <w:rPr>
          <w:rFonts w:ascii="Times New Roman" w:hAnsi="Times New Roman"/>
          <w:color w:val="1A1A1A"/>
          <w:sz w:val="24"/>
        </w:rPr>
        <w:t>Копиране на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4.1.4.1: </w:t>
      </w:r>
      <w:r>
        <w:rPr>
          <w:rFonts w:ascii="Times New Roman" w:hAnsi="Times New Roman"/>
          <w:color w:val="1A1A1A"/>
          <w:sz w:val="24"/>
        </w:rPr>
        <w:t>Изготвяне на копия за възложителя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технически секретар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Формат А3 за чертежи, цветно копиране за схеми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Механизация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Багер гусеничен 20t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изпълнение: </w:t>
      </w:r>
      <w:r>
        <w:rPr>
          <w:rFonts w:ascii="Times New Roman" w:hAnsi="Times New Roman"/>
          <w:color w:val="1A1A1A"/>
          <w:sz w:val="24"/>
        </w:rPr>
        <w:t xml:space="preserve">Изкопни работи по цялото трасе </w:t>
      </w:r>
      <w:r>
        <w:rPr>
          <w:rFonts w:ascii="Times New Roman" w:hAnsi="Times New Roman"/>
          <w:b/>
          <w:color w:val="1A1A1A"/>
          <w:sz w:val="24"/>
        </w:rPr>
        <w:t>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2.1.1.1: </w:t>
      </w:r>
      <w:r>
        <w:rPr>
          <w:rFonts w:ascii="Times New Roman" w:hAnsi="Times New Roman"/>
          <w:color w:val="1A1A1A"/>
          <w:sz w:val="24"/>
        </w:rPr>
        <w:t>Изкопаване на траншея с минимална ширина 0,70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2.3.3.1: </w:t>
      </w:r>
      <w:r>
        <w:rPr>
          <w:rFonts w:ascii="Times New Roman" w:hAnsi="Times New Roman"/>
          <w:color w:val="1A1A1A"/>
          <w:sz w:val="24"/>
        </w:rPr>
        <w:t>Засипка на траншеята след полагане на тръбите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машинист багер - основна работа, помощник машинист - резерв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Специфичност:</w:t>
      </w:r>
      <w:r>
        <w:rPr>
          <w:rFonts w:ascii="Times New Roman" w:hAnsi="Times New Roman"/>
          <w:color w:val="1A1A1A"/>
          <w:sz w:val="24"/>
        </w:rPr>
        <w:t xml:space="preserve"> Прецизност ±5 cm за дълбочина на изкопа (1,20 m / 1,50 m)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Компактор виброплоча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Области на приложение: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Етап изпълнение: </w:t>
      </w:r>
      <w:r>
        <w:rPr>
          <w:rFonts w:ascii="Times New Roman" w:hAnsi="Times New Roman"/>
          <w:color w:val="1A1A1A"/>
          <w:sz w:val="24"/>
        </w:rPr>
        <w:t>Уплътняване на пясъчната подложка и засипка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2.1.2.3: </w:t>
      </w:r>
      <w:r>
        <w:rPr>
          <w:rFonts w:ascii="Times New Roman" w:hAnsi="Times New Roman"/>
          <w:color w:val="1A1A1A"/>
          <w:sz w:val="24"/>
        </w:rPr>
        <w:t>Уплътняване на подложката до К = 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Дейност 2.3.1.2: </w:t>
      </w:r>
      <w:r>
        <w:rPr>
          <w:rFonts w:ascii="Times New Roman" w:hAnsi="Times New Roman"/>
          <w:color w:val="1A1A1A"/>
          <w:sz w:val="24"/>
        </w:rPr>
        <w:t>Уплътняване на засипката около тръбите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Персонал:</w:t>
      </w:r>
      <w:r>
        <w:rPr>
          <w:rFonts w:ascii="Times New Roman" w:hAnsi="Times New Roman"/>
          <w:color w:val="1A1A1A"/>
          <w:sz w:val="24"/>
        </w:rPr>
        <w:t xml:space="preserve"> работник земни работи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Групиране на дейностите по области на приложение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Строителни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2.1.1.1</w:t>
      </w:r>
      <w:r>
        <w:rPr>
          <w:rFonts w:ascii="Times New Roman" w:hAnsi="Times New Roman"/>
          <w:color w:val="1A1A1A"/>
          <w:sz w:val="24"/>
        </w:rPr>
        <w:t xml:space="preserve"> - Изкопни работи за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траншея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2.1.2.1</w:t>
      </w:r>
      <w:r>
        <w:rPr>
          <w:rFonts w:ascii="Times New Roman" w:hAnsi="Times New Roman"/>
          <w:color w:val="1A1A1A"/>
          <w:sz w:val="24"/>
        </w:rPr>
        <w:t xml:space="preserve"> - Полагане пясъчна подложка </w:t>
      </w:r>
      <w:r>
        <w:rPr>
          <w:rFonts w:ascii="Times New Roman" w:hAnsi="Times New Roman"/>
          <w:b/>
          <w:color w:val="1A1A1A"/>
          <w:sz w:val="24"/>
        </w:rPr>
        <w:t>10 cm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2.2.1.1-2.2.1.6</w:t>
      </w:r>
      <w:r>
        <w:rPr>
          <w:rFonts w:ascii="Times New Roman" w:hAnsi="Times New Roman"/>
          <w:color w:val="1A1A1A"/>
          <w:sz w:val="24"/>
        </w:rPr>
        <w:t xml:space="preserve"> - Полагане тръби по диаметри DN50-DN140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2.2.2.1-2.2.2.3</w:t>
      </w:r>
      <w:r>
        <w:rPr>
          <w:rFonts w:ascii="Times New Roman" w:hAnsi="Times New Roman"/>
          <w:color w:val="1A1A1A"/>
          <w:sz w:val="24"/>
        </w:rPr>
        <w:t xml:space="preserve"> - Монтаж на арматура (45 спирателни кранове, 69 хидранта, 3 регулатора)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2.2.3.1-2.2.3.2</w:t>
      </w:r>
      <w:r>
        <w:rPr>
          <w:rFonts w:ascii="Times New Roman" w:hAnsi="Times New Roman"/>
          <w:color w:val="1A1A1A"/>
          <w:sz w:val="24"/>
        </w:rPr>
        <w:t xml:space="preserve"> - Изграждане на шахти (6 въздушници, 19 изпускатели)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2.3.1.1</w:t>
      </w:r>
      <w:r>
        <w:rPr>
          <w:rFonts w:ascii="Times New Roman" w:hAnsi="Times New Roman"/>
          <w:color w:val="1A1A1A"/>
          <w:sz w:val="24"/>
        </w:rPr>
        <w:t xml:space="preserve"> - Засипка с пясък </w:t>
      </w:r>
      <w:r>
        <w:rPr>
          <w:rFonts w:ascii="Times New Roman" w:hAnsi="Times New Roman"/>
          <w:b/>
          <w:color w:val="1A1A1A"/>
          <w:sz w:val="24"/>
        </w:rPr>
        <w:t>0,30 m</w:t>
      </w:r>
      <w:r>
        <w:rPr>
          <w:rFonts w:ascii="Times New Roman" w:hAnsi="Times New Roman"/>
          <w:color w:val="1A1A1A"/>
          <w:sz w:val="24"/>
        </w:rPr>
        <w:t xml:space="preserve"> над теме тръба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2.3.3.1</w:t>
      </w:r>
      <w:r>
        <w:rPr>
          <w:rFonts w:ascii="Times New Roman" w:hAnsi="Times New Roman"/>
          <w:color w:val="1A1A1A"/>
          <w:sz w:val="24"/>
        </w:rPr>
        <w:t xml:space="preserve"> - Окончателна засипка на траншеята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Съпътстващи 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2.4.1.1</w:t>
      </w:r>
      <w:r>
        <w:rPr>
          <w:rFonts w:ascii="Times New Roman" w:hAnsi="Times New Roman"/>
          <w:color w:val="1A1A1A"/>
          <w:sz w:val="24"/>
        </w:rPr>
        <w:t xml:space="preserve"> - Възстановяване на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2.4.2.1</w:t>
      </w:r>
      <w:r>
        <w:rPr>
          <w:rFonts w:ascii="Times New Roman" w:hAnsi="Times New Roman"/>
          <w:color w:val="1A1A1A"/>
          <w:sz w:val="24"/>
        </w:rPr>
        <w:t xml:space="preserve"> - Възстановяване на зелени площи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Нестроителни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Проектни и геодезически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1.1.1.1</w:t>
      </w:r>
      <w:r>
        <w:rPr>
          <w:rFonts w:ascii="Times New Roman" w:hAnsi="Times New Roman"/>
          <w:color w:val="1A1A1A"/>
          <w:sz w:val="24"/>
        </w:rPr>
        <w:t xml:space="preserve"> - Геодезическо заснемане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1.1.2.1</w:t>
      </w:r>
      <w:r>
        <w:rPr>
          <w:rFonts w:ascii="Times New Roman" w:hAnsi="Times New Roman"/>
          <w:color w:val="1A1A1A"/>
          <w:sz w:val="24"/>
        </w:rPr>
        <w:t xml:space="preserve"> - Нивелиране на терена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1.2.1.1</w:t>
      </w:r>
      <w:r>
        <w:rPr>
          <w:rFonts w:ascii="Times New Roman" w:hAnsi="Times New Roman"/>
          <w:color w:val="1A1A1A"/>
          <w:sz w:val="24"/>
        </w:rPr>
        <w:t xml:space="preserve"> - CAD проектиране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1.3.1.1</w:t>
      </w:r>
      <w:r>
        <w:rPr>
          <w:rFonts w:ascii="Times New Roman" w:hAnsi="Times New Roman"/>
          <w:color w:val="1A1A1A"/>
          <w:sz w:val="24"/>
        </w:rPr>
        <w:t xml:space="preserve"> - Количествени сметки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Контролни и изпитателни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3.1.1.1</w:t>
      </w:r>
      <w:r>
        <w:rPr>
          <w:rFonts w:ascii="Times New Roman" w:hAnsi="Times New Roman"/>
          <w:color w:val="1A1A1A"/>
          <w:sz w:val="24"/>
        </w:rPr>
        <w:t xml:space="preserve"> - Хидравлични изпитания при налягане </w:t>
      </w:r>
      <w:r>
        <w:rPr>
          <w:rFonts w:ascii="Times New Roman" w:hAnsi="Times New Roman"/>
          <w:b/>
          <w:color w:val="1A1A1A"/>
          <w:sz w:val="24"/>
        </w:rPr>
        <w:t>1,5 над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3.1.2.1</w:t>
      </w:r>
      <w:r>
        <w:rPr>
          <w:rFonts w:ascii="Times New Roman" w:hAnsi="Times New Roman"/>
          <w:color w:val="1A1A1A"/>
          <w:sz w:val="24"/>
        </w:rPr>
        <w:t xml:space="preserve"> - Дезинфекция на мрежата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3.2.1.1</w:t>
      </w:r>
      <w:r>
        <w:rPr>
          <w:rFonts w:ascii="Times New Roman" w:hAnsi="Times New Roman"/>
          <w:color w:val="1A1A1A"/>
          <w:sz w:val="24"/>
        </w:rPr>
        <w:t xml:space="preserve"> - Контролни геодезически измервания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Административни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4.1.1.1</w:t>
      </w:r>
      <w:r>
        <w:rPr>
          <w:rFonts w:ascii="Times New Roman" w:hAnsi="Times New Roman"/>
          <w:color w:val="1A1A1A"/>
          <w:sz w:val="24"/>
        </w:rPr>
        <w:t xml:space="preserve"> - Изготвяне екзекутивна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4.1.2.1</w:t>
      </w:r>
      <w:r>
        <w:rPr>
          <w:rFonts w:ascii="Times New Roman" w:hAnsi="Times New Roman"/>
          <w:color w:val="1A1A1A"/>
          <w:sz w:val="24"/>
        </w:rPr>
        <w:t xml:space="preserve"> - Съставяне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4.1.3.1</w:t>
      </w:r>
      <w:r>
        <w:rPr>
          <w:rFonts w:ascii="Times New Roman" w:hAnsi="Times New Roman"/>
          <w:color w:val="1A1A1A"/>
          <w:sz w:val="24"/>
        </w:rPr>
        <w:t xml:space="preserve"> - Предаване на обекта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Обвързване с мерките и рисковете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Връзка с мерките по управление на качеството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Мярка за контрол на материалите ↔ Области на приложение на тръбите: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тръби PE 100RC преди полагане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сертификатите за съответствие с PN10 (SDR17)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Визуален контрол за дефекти преди монтаж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Мярка за геодезически контрол ↔ Области на приложение на измервателните уреди: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калибровка на електронния тахеометър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Контролни измервания на всеки 250 m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нивелира преди започване на работа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Мярка за контрол на изпълнението ↔ Области на приложение на механизацията: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дълбочината на изкопа с лазерен далекомер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уплътняването с компактора (К = 0,98)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всеки етап с цифрова фотография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Връзка с рисковете по управление на качеството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Риск: Повреда на тръби при транспорт ↔ Превозни средства: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Специализирани стелажи в товарния автомобил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Максимално натоварване 80% от номиналното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всяка тръба преди разтоварване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Риск: Неточни измервания ↔ Измервателни уреди: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батериите на електронния тахеометър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нивелир при повреда на основния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Калибровка на лазерния далекомер всеки 15 дни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Риск: Загуба на данни ↔ Компютърно оборудване: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архивиране на CAD файловете всеки час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Резервно копие на геодезическите данни на външен носител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Синхронизация между работните станции всеки ден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Областите на приложение на средствата и продуктите </w:t>
      </w:r>
      <w:r>
        <w:rPr>
          <w:rFonts w:ascii="Times New Roman" w:hAnsi="Times New Roman"/>
          <w:b/>
          <w:color w:val="1A1A1A"/>
          <w:sz w:val="24"/>
        </w:rPr>
        <w:t>пълно съответстват</w:t>
      </w:r>
      <w:r>
        <w:rPr>
          <w:rFonts w:ascii="Times New Roman" w:hAnsi="Times New Roman"/>
          <w:color w:val="1A1A1A"/>
          <w:sz w:val="24"/>
        </w:rPr>
        <w:t xml:space="preserve"> с организацията на персонала по етапи: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ПЛАНИРАНЕ: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геодезист → електронен тахеометър, нивелир, Leica Geo Office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CAD оператор → CAD работна станция, AutoCAD Civil 3D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сметчик → WinPK софтуер, административна станция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машинист багер → багер 20t, компактор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тръбополагач → тръби PE по диаметри, ръчни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монтажник арматура → спирателни кранове, хидранти, регулатори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КОНТРОЛИРАНЕ: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лазерен далекомер, лаптоп, измервателни уреди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хидравличен техник → оборудване за изпитания, манометри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ПРИКЛЮЧВАНЕ: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технически секретар → Microsoft Word, Adobe Acrobat, копирна техника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проектен мениджър → административна станция, лек автомобил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синхронизация осигурява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използване на техническите ресурси и </w:t>
      </w:r>
      <w:r>
        <w:rPr>
          <w:rFonts w:ascii="Times New Roman" w:hAnsi="Times New Roman"/>
          <w:b/>
          <w:color w:val="1A1A1A"/>
          <w:sz w:val="24"/>
        </w:rPr>
        <w:t>оптимално качество</w:t>
      </w:r>
      <w:r>
        <w:rPr>
          <w:rFonts w:ascii="Times New Roman" w:hAnsi="Times New Roman"/>
          <w:color w:val="1A1A1A"/>
          <w:sz w:val="24"/>
        </w:rPr>
        <w:t xml:space="preserve"> на изпълнение на водопроводната мрежа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 съответствие с изискванията на възложителя.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4.3.3.6. Мерки по управление на качеството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4.3.3.6.1. Мерки за качество на материалите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мерките за качество на материалите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ВОДОПРОВОДНА МРЕЖА 7 432,40 m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Анализ на изискванията за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Проучване на техническите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└── Под-етап: Валидиране на PE 100RC PN10 (SDR17)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Определяне на контролни точки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Планиране на доставките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Разработване на контролни процедури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Входящ контрол на тръби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├── Под-етап: Проверка на сертификати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├── Под-етап: Визуален оглед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│   └── Под-етап: Измерване на размери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Контрол на арматура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Подготовка на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Приемане на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├── Етап: Входящ контрол при доставка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│   └── Етап: Складиране и съхранение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Контрол при монтаж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Текущ контрол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Изпитания и проверки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Корективни действия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Управление на несъответствия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СТАДИЙ: 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├── Основен етап: Финален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│   └── Основен етап: Документиране на резултатите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СТАДИЙ: 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Гаранционно обслужване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```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Входящ контрол на тръби PE 100RC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Входящ контрол на качеството на тръби PE 100RC и арматура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съответствие с техническите параметри PN10 (SDR17) и сертификати за качество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Категоризация по стадии: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ПЛАНИРАНЕ</w:t>
      </w:r>
      <w:r>
        <w:rPr>
          <w:rFonts w:ascii="Times New Roman" w:hAnsi="Times New Roman"/>
          <w:color w:val="1A1A1A"/>
          <w:sz w:val="24"/>
        </w:rPr>
        <w:t xml:space="preserve"> → Разработване на контролни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ИЗПЪЛНЕНИЕ</w:t>
      </w:r>
      <w:r>
        <w:rPr>
          <w:rFonts w:ascii="Times New Roman" w:hAnsi="Times New Roman"/>
          <w:color w:val="1A1A1A"/>
          <w:sz w:val="24"/>
        </w:rPr>
        <w:t xml:space="preserve"> → Приемане на материали при доставка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Групиране на дейности: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Разтоварване и позициониране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Визуален оглед за механични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геометричните размери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сертификати за 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в контролни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документацията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Влияние на резултата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сертификати PE 100RC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БДС EN 12201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контролиращ инженер материали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качество на 7 432,40 m мрежа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Визуален оглед DN 50-140mm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Липса на пукнатини, деформации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качество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Предотвратява аварии в експлоатация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външен диаметър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Толеранс ±0,3mm за всички DN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контролиращ инженер материали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Осигурява правилни съединения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дебелина на стената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SDR17 (стена/диаметър = 1:17)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качество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Гарантира налягане PN10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всяка доставка преди складиране и използване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сертификати: в рамките на 2 часа от доставката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Визуален оглед и измервания: до 4 часа от разтоварването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Документиране: до края на работния ден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контролиращ инженер материали — входящ контрол, документиране, браковка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техник качество — подпомагане при измервания, архивиране на протоколи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проверка на доставките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Протоколиране на всяка партида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документи за 5 години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незабавно уведомяване на проектен мениджър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Гарантирано качество на материалите и съответствие с проектните изисквания за цялата водопроводна мрежа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Доставка на несъответстващи тръби PE 100RC.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Предварителна проверка на производителя и сертификатите преди поръчка.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Контрол на арматура и фитинги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на спирателни кранове, хидранти и регулатори на налягане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съответствие с техническите изисквания PN10/16 и функционални параметри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Категоризация по стадии: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ПЛАНИРАНЕ</w:t>
      </w:r>
      <w:r>
        <w:rPr>
          <w:rFonts w:ascii="Times New Roman" w:hAnsi="Times New Roman"/>
          <w:color w:val="1A1A1A"/>
          <w:sz w:val="24"/>
        </w:rPr>
        <w:t xml:space="preserve"> → Разработване на контролни процедури за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ИЗПЪЛНЕНИЕ</w:t>
      </w:r>
      <w:r>
        <w:rPr>
          <w:rFonts w:ascii="Times New Roman" w:hAnsi="Times New Roman"/>
          <w:color w:val="1A1A1A"/>
          <w:sz w:val="24"/>
        </w:rPr>
        <w:t xml:space="preserve"> → Приемане и контрол при доставка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Групиране на дейности: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Разопаковане и позициониране на арматурата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резбовите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херметичността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CE маркировка и декларации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контролните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за съответствие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арматура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 DN80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PN16, максимално разстояние 150m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CE маркировка, херметичност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хидравличен техник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Регулатори налягане DN50-600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PN10/16, диапазон настройки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Калибровка, функционален тест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контролиращ инженер материали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Спирателни кранове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PN10, съответствие с тръбите PE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Резбови съединения, уплътнения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качество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при доставка: в рамките на 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Функционални тестове: до 8 часа от приемането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Документиране: до края на работния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Архивиране: в рамките на 24 часа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хидравличен техник — функционални тестове, настройки на регулаторите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контролиращ инженер материали — проверка на документацията, координация с доставчиците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100% от доставената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Функционален тест на всеки регулатор на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 за всяка единица арматура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дефект → незабавна замяна от доставчика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Безаварийна работа на водопроводната система и съответствие с изискванията за пожарна безопасност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Неизправна арматура при доставка.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Задължителен функционален тест преди складиране.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Контрол на пясъчната подложка и засипка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на пясъка за подложка и засипка на тръбите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правилен гранулометричен състав и чистота на пясъка за 10 cm подложка и 30 cm засипка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Категоризация по стадии: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ПЛАНИРАНЕ</w:t>
      </w:r>
      <w:r>
        <w:rPr>
          <w:rFonts w:ascii="Times New Roman" w:hAnsi="Times New Roman"/>
          <w:color w:val="1A1A1A"/>
          <w:sz w:val="24"/>
        </w:rPr>
        <w:t xml:space="preserve"> → Определяне на изискванията за пясъка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ИЗПЪЛНЕНИЕ</w:t>
      </w:r>
      <w:r>
        <w:rPr>
          <w:rFonts w:ascii="Times New Roman" w:hAnsi="Times New Roman"/>
          <w:color w:val="1A1A1A"/>
          <w:sz w:val="24"/>
        </w:rPr>
        <w:t xml:space="preserve"> → Контрол при доставка и полагане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Групиране на дейности: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Ситово анализ на пясъка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влажността и уплътняемостта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дебелината на слоевете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изпитания на проби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за качество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Техническо изискване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 на контрол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Гранулометричен състав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Фракция 0-4 mm, &lt;5% глинести частици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Ситов анализ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50 m³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подложка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cm под тръбата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с линийка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25 m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Дебелина засипка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cm над теме тръба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Нивелиране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25 m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Коефициент уплътняване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 = 0,98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Проба с плътномер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 всеки 100 m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при доставка: преди разтоварване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Ситов анализ: в рамките на 2 часа от доставката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при полагане: текущо по време на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изпитания: в рамките на 24 часа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лаборант — вземане на проби, ситов анализ,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контролиращ инженер — координация с лабораторията, одобряване на резултатите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всяка доставка пясък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на дебелините на всеки 25 m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 за уплътняване на всеки 100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преработка на участъка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Правилно полагане на 7 432,40 m тръби с осигурена стабилност и дълготрайност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Замърсен пясък с глинести частици.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Предварителна проверка на кариерата и сертификат за качество.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4: Контрол при хидравлични изпитания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при хидравличните изпитания на водопроводната мрежа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херметичност и работоспособност при налягане 1,5 пъти над работното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Категоризация по стадии: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КОНТРОЛИРАНЕ</w:t>
      </w:r>
      <w:r>
        <w:rPr>
          <w:rFonts w:ascii="Times New Roman" w:hAnsi="Times New Roman"/>
          <w:color w:val="1A1A1A"/>
          <w:sz w:val="24"/>
        </w:rPr>
        <w:t xml:space="preserve"> → Текущ контрол на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СТАДИЙ: ПРИКЛЮЧВАНЕ</w:t>
      </w:r>
      <w:r>
        <w:rPr>
          <w:rFonts w:ascii="Times New Roman" w:hAnsi="Times New Roman"/>
          <w:color w:val="1A1A1A"/>
          <w:sz w:val="24"/>
        </w:rPr>
        <w:t xml:space="preserve"> → Финален контрол преди предаване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Групиране на дейности: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на участъците за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изпитателно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Наблюдение за течове и деформации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 от изпитанията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за херметичност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надзорния орган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 на изпитването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точки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Предварително изпитване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× работно 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съединения и арматура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Основно изпитване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1,5 × работно налягане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Участъци до 250 m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херметичност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Работно налягане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Цялата мрежа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Функционален тест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Номинален дебит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минути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Пожарни хидранти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за изпитване: 1 ден преди теста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Предварително изпитване: 1 час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Основно изпитване: 24 часа непрекъснато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Документиране: в рамките на 8 часа след приключване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хидравличен техник — провеждане на изпитанията, наблюдение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контролиращ инженер — координация с възложителя, документиране на резултатите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Непрекъснато наблюдение на манометрите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всички съединения всеки час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 за всеки изпитан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течове → незабавно спиране и отстраняване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Гарантирана херметичност и работоспособност на цялата водопроводна мрежа 7 432,40 m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Скрити течове при изпитанията.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Двукратна проверка на всички съединения преди и по време на изпитването.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 по стадии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ИНИЦИИРАНЕ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проектен мениджър → анализ на изискванията за PE 100RC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определяне на контролни точки за 7 432,40 m мрежа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материали → разработване на процедури за входящ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качество → подготовка на контролни протоколи и документация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хидравличен техник → приемане и контрол на арматура DN50-600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лаборант → контрол на пясъчната подложка и засипка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текущ контрол на качеството при 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хидравличен техник → провеждане на хидравлични изпитания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управление на несъответствия и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проектен мениджър → координация с доставчиците при проблеми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ПРИКЛЮЧВАНЕ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финален контрол преди 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качество → документиране на резултатите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сервизен техник → гаранционно обслужване на арматурата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хидравличен техник → поддръжка на регулаторите на налягане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организация осигурява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качеството на материалите през всички етапи на жизнения цикъл на водопроводната мрежа и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контрола на 7 432,40 m тръби PE 100RC и съпътстващата арматура.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4.3.3.6.2. Мерки за качество при полагане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Същност на техническите параметри за полагане на водопроводна мрежа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Техническите параметри при полагане на водопроводна мрежа представляват </w:t>
      </w:r>
      <w:r>
        <w:rPr>
          <w:rFonts w:ascii="Times New Roman" w:hAnsi="Times New Roman"/>
          <w:b/>
          <w:color w:val="1A1A1A"/>
          <w:sz w:val="24"/>
        </w:rPr>
        <w:t>количествено измерими характеристики</w:t>
      </w:r>
      <w:r>
        <w:rPr>
          <w:rFonts w:ascii="Times New Roman" w:hAnsi="Times New Roman"/>
          <w:color w:val="1A1A1A"/>
          <w:sz w:val="24"/>
        </w:rPr>
        <w:t xml:space="preserve">, които определят качеството и дългосрочната експлоатационна надеждност на системата. За настоящата поръчка с обща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водопроводна мрежа PE 100RC, техническите параметри включват: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Геометрични параметри</w:t>
      </w:r>
      <w:r>
        <w:rPr>
          <w:rFonts w:ascii="Times New Roman" w:hAnsi="Times New Roman"/>
          <w:color w:val="1A1A1A"/>
          <w:sz w:val="24"/>
        </w:rPr>
        <w:t>: дълбочина на полагане (1,20 m за второстепенни клонове, 1,50 m за главен клон), ширина на изкопа (минимум 0,70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Материални параметри</w:t>
      </w:r>
      <w:r>
        <w:rPr>
          <w:rFonts w:ascii="Times New Roman" w:hAnsi="Times New Roman"/>
          <w:color w:val="1A1A1A"/>
          <w:sz w:val="24"/>
        </w:rPr>
        <w:t>: дебелина на пясъчната подложка (10 cm), височина на засипката (0,30 m над теме тръба)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Качествени параметри</w:t>
      </w:r>
      <w:r>
        <w:rPr>
          <w:rFonts w:ascii="Times New Roman" w:hAnsi="Times New Roman"/>
          <w:color w:val="1A1A1A"/>
          <w:sz w:val="24"/>
        </w:rPr>
        <w:t>: коефициент на еластичност К = 0,98, налягане за изпитване 1,5 над работното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Специфичните технически параметри се отнасят до </w:t>
      </w:r>
      <w:r>
        <w:rPr>
          <w:rFonts w:ascii="Times New Roman" w:hAnsi="Times New Roman"/>
          <w:b/>
          <w:color w:val="1A1A1A"/>
          <w:sz w:val="24"/>
        </w:rPr>
        <w:t>конкретните изисквания</w:t>
      </w:r>
      <w:r>
        <w:rPr>
          <w:rFonts w:ascii="Times New Roman" w:hAnsi="Times New Roman"/>
          <w:color w:val="1A1A1A"/>
          <w:sz w:val="24"/>
        </w:rPr>
        <w:t xml:space="preserve"> за всеки диаметър тръби: DN 50mm (56,20 m), DN 63mm (217,80 m), DN 90mm (4 404,40 m), DN 110mm (899,70 m), DN 125mm (1 248,70 m), DN 140mm (605,60 m).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мерките за качество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Подготовка на контролни процедури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Етап: Разработване на контролни планове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Под-етап: Дефиниране на контролни точки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Контрол при полагане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Етап: Контрол на изкопа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Етап: Контрол на подложката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├── Етап: Контрол на полагането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Етап: Контрол на засипката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Основен етап: Мониторинг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└── Етап: Документиране на резултатите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Групиране на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Изкопни работи с контрол на геометрията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пясъчна подложка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тръби PE 100RC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Засипка с контрол на уплътняването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НЕСТРОИТЕЛНИ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Лабораторни изпитвания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и протоколиране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Контрол на геометричните параметри при изкоп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Прецизен контрол на дълбочина и ширина на изкопа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точни геометрични размери на изкопа съгласно техническите параметри за различните диаметри тръби и зони на полагане.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Маркиране на трасето</w:t>
      </w:r>
      <w:r>
        <w:rPr>
          <w:rFonts w:ascii="Times New Roman" w:hAnsi="Times New Roman"/>
          <w:color w:val="1A1A1A"/>
          <w:sz w:val="24"/>
        </w:rPr>
        <w:t xml:space="preserve"> — геодезическо заснемане с GPS приемник с точност ±2 cm (седмица 1-2)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дълбочината</w:t>
      </w:r>
      <w:r>
        <w:rPr>
          <w:rFonts w:ascii="Times New Roman" w:hAnsi="Times New Roman"/>
          <w:color w:val="1A1A1A"/>
          <w:sz w:val="24"/>
        </w:rPr>
        <w:t xml:space="preserve"> — измерване с нивелир на всеки 25 m за спазване на 1,20 m (второстепенни клонове) и 1,50 m (главен клон) (ежедневно)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ширината</w:t>
      </w:r>
      <w:r>
        <w:rPr>
          <w:rFonts w:ascii="Times New Roman" w:hAnsi="Times New Roman"/>
          <w:color w:val="1A1A1A"/>
          <w:sz w:val="24"/>
        </w:rPr>
        <w:t xml:space="preserve"> — проверка за минимум 0,70 m ширина с измервателна лента (при всеки изкопан участък)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през целия период на изкопни работи (седмици 1-8)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 с 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Обвързване с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Нивелир Leica NA720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±1,5 mm/km, увеличение 20x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дълбочина на изкопа за всички DN диаметри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 - ежедневни измервания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приемник Trimble R8s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±2 cm в план, ±3 cm по височина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Маркиране на трасето 7 432,40 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 - първоначално заснемане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Измервателна лента 50m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±2 mm, стоманена лента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ширина изкоп минимум 0,70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- проверка при всеки участък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техническите параметри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Точността на нивелира ±1,5 mm/km</w:t>
      </w:r>
      <w:r>
        <w:rPr>
          <w:rFonts w:ascii="Times New Roman" w:hAnsi="Times New Roman"/>
          <w:color w:val="1A1A1A"/>
          <w:sz w:val="24"/>
        </w:rPr>
        <w:t xml:space="preserve"> осигурява спазване на дълбочината с отклонение под 1 cm за целия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GPS точността ±2 cm</w:t>
      </w:r>
      <w:r>
        <w:rPr>
          <w:rFonts w:ascii="Times New Roman" w:hAnsi="Times New Roman"/>
          <w:color w:val="1A1A1A"/>
          <w:sz w:val="24"/>
        </w:rPr>
        <w:t xml:space="preserve"> гарантира правилно позициониране на тръбите спрямо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Контролът на ширината 0,70 m</w:t>
      </w:r>
      <w:r>
        <w:rPr>
          <w:rFonts w:ascii="Times New Roman" w:hAnsi="Times New Roman"/>
          <w:color w:val="1A1A1A"/>
          <w:sz w:val="24"/>
        </w:rPr>
        <w:t xml:space="preserve"> осигурява достатъчно работно пространство за качествен монтаж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измервания от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отклонение &gt;2 cm → незабавна корекция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Протоколиране в дневник за строителство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спазване на проектните дълбочини, 0% преработки поради неправилни размери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Прецизно изпълнение на изкопа, осигуряващо правилното полагане на 7 432,40 m тръби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Повреда на нивелира при неблагоприятни условия.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Резервен нивелир на обекта + ежедневна проверка на калибрацията.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Контрол на качеството на пясъчната подложка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Осигуряване на равномерна пясъчна подложка 10 cm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Контрол на дебелината, качеството и уплътняването на пясъчната подложка под всички тръби за осигуряване на равномерно опиране.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качеството на пясъка</w:t>
      </w:r>
      <w:r>
        <w:rPr>
          <w:rFonts w:ascii="Times New Roman" w:hAnsi="Times New Roman"/>
          <w:color w:val="1A1A1A"/>
          <w:sz w:val="24"/>
        </w:rPr>
        <w:t xml:space="preserve"> — ситов анализ и проверка за отсъствие на глинести частици (при всяка доставка)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дебелината</w:t>
      </w:r>
      <w:r>
        <w:rPr>
          <w:rFonts w:ascii="Times New Roman" w:hAnsi="Times New Roman"/>
          <w:color w:val="1A1A1A"/>
          <w:sz w:val="24"/>
        </w:rPr>
        <w:t xml:space="preserve"> — контрол за точно 10 cm подложка с измервателна рейка (на всеки 10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уплътняването</w:t>
      </w:r>
      <w:r>
        <w:rPr>
          <w:rFonts w:ascii="Times New Roman" w:hAnsi="Times New Roman"/>
          <w:color w:val="1A1A1A"/>
          <w:sz w:val="24"/>
        </w:rPr>
        <w:t xml:space="preserve"> — проверка с плътномер за постигане на К = 0,98 (на всеки 25 m)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Паралелно с изкопните работи, преди полагане на всеки участък тръби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 с 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Обвързване с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Плътномер Troxler 3440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±1% за плътност, дълбочина измерване до 30 cm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уплътняване пясъчна подложка К=0,98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 - измервания на всеки 25 m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Измервателна рейка 3m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Градуировка на всеки 1 mm, алуминиева конструкция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дебелина 10 cm подложка за всички DN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- проверка на всеки 10 m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Сита за анализ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Отвори 0,25-4 mm, комплект от 6 сита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гранулометричен състав на пясъка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 - при всяка доставка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техническите параметри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Точността на плътномера ±1%</w:t>
      </w:r>
      <w:r>
        <w:rPr>
          <w:rFonts w:ascii="Times New Roman" w:hAnsi="Times New Roman"/>
          <w:color w:val="1A1A1A"/>
          <w:sz w:val="24"/>
        </w:rPr>
        <w:t xml:space="preserve"> гарантира постигане на изискуемия коефициент К = 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Контролът на дебелината с точност до 1 mm</w:t>
      </w:r>
      <w:r>
        <w:rPr>
          <w:rFonts w:ascii="Times New Roman" w:hAnsi="Times New Roman"/>
          <w:color w:val="1A1A1A"/>
          <w:sz w:val="24"/>
        </w:rPr>
        <w:t xml:space="preserve"> осигурява равномерно опиране на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Ситовият анализ</w:t>
      </w:r>
      <w:r>
        <w:rPr>
          <w:rFonts w:ascii="Times New Roman" w:hAnsi="Times New Roman"/>
          <w:color w:val="1A1A1A"/>
          <w:sz w:val="24"/>
        </w:rPr>
        <w:t xml:space="preserve"> предотвратява използване на неподходящ материал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при всяка доставка пясък от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дебелина на всеки 10 m от техник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преработка на участъка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спазване на дебелината 10 cm, коефициент уплътняване К ≥ 0,98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Равномерно опиране на тръбите, предотвратяване на локални натоварвания и деформации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Замърсяване на пясъка с глинести частици при дъждовно време.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Покриване на материала + допълнителен ситов анализ при съмнение.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Прецизионен контрол при полагане на тръби PE 100RC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 на правилното позициониране и съединяване на тръбите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точното полагане на тръбите PE 100RC PN10 (SDR17) с правилни наклони и херметични съединения за всички диаметри.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наклона</w:t>
      </w:r>
      <w:r>
        <w:rPr>
          <w:rFonts w:ascii="Times New Roman" w:hAnsi="Times New Roman"/>
          <w:color w:val="1A1A1A"/>
          <w:sz w:val="24"/>
        </w:rPr>
        <w:t xml:space="preserve"> — проверка с нивелир за спазване на проектните наклони (при всяка тръба)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съединенията</w:t>
      </w:r>
      <w:r>
        <w:rPr>
          <w:rFonts w:ascii="Times New Roman" w:hAnsi="Times New Roman"/>
          <w:color w:val="1A1A1A"/>
          <w:sz w:val="24"/>
        </w:rPr>
        <w:t xml:space="preserve"> — визуален и тактилен контрол на заварките (при всяко съединение)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позицията</w:t>
      </w:r>
      <w:r>
        <w:rPr>
          <w:rFonts w:ascii="Times New Roman" w:hAnsi="Times New Roman"/>
          <w:color w:val="1A1A1A"/>
          <w:sz w:val="24"/>
        </w:rPr>
        <w:t xml:space="preserve"> — проверка за центриране в изкопа (на всеки 20 m)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Непрекъснато при полагането на всички 7 432,40 m тръби (седмици 3-10)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 с 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Обвързване с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Лазерен нивелир Hilti PR 30-HVS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 mm/10 m, обхват 300 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наклон за всички DN 50-140 mm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 - при полагане всяка тръба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Заваръчен апарат Georg Fischer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Температура 260°C±10°C, време загряване по таблица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Съединяване тръби PE 100RC всички диаметри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заварчик - всички съединения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Шаблон за центриране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Регулируем за DN 50-140 mm, стоманена конструкция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Позициониране тръби в центъра на изкопа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- на всеки 20 m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техническите параметри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Лазерната точност ±1 mm/10 m</w:t>
      </w:r>
      <w:r>
        <w:rPr>
          <w:rFonts w:ascii="Times New Roman" w:hAnsi="Times New Roman"/>
          <w:color w:val="1A1A1A"/>
          <w:sz w:val="24"/>
        </w:rPr>
        <w:t xml:space="preserve"> осигурява правилни наклони за самопочистване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Контролираната температура на заварка 260°C±10°C</w:t>
      </w:r>
      <w:r>
        <w:rPr>
          <w:rFonts w:ascii="Times New Roman" w:hAnsi="Times New Roman"/>
          <w:color w:val="1A1A1A"/>
          <w:sz w:val="24"/>
        </w:rPr>
        <w:t xml:space="preserve"> гарантира херметични съединения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Шаблонът за центриране</w:t>
      </w:r>
      <w:r>
        <w:rPr>
          <w:rFonts w:ascii="Times New Roman" w:hAnsi="Times New Roman"/>
          <w:color w:val="1A1A1A"/>
          <w:sz w:val="24"/>
        </w:rPr>
        <w:t xml:space="preserve"> предотвратява неравномерни натоварвания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наклон при всяка тръба от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заварки при всяко съединение от контролиращ инженер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дефект → преработка на съединението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херметични съединения, отклонение от проектен наклон &lt;1 mm/m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Качествено полагане на тръбите с дългосрочна експлоатационна надеждност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Дефектни заварки при ниски температури.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загряване на тръбите + контрол на температурата на заваръчния апарат.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4: Контрол на засипката и уплътняването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Контролирано засипване с пясък до 0,30 m над теме тръба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правилна засипка с пясък до височина 0,30 m над тръбата с постигане на коефициент на уплътняване К = 0,98.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материала за засипка</w:t>
      </w:r>
      <w:r>
        <w:rPr>
          <w:rFonts w:ascii="Times New Roman" w:hAnsi="Times New Roman"/>
          <w:color w:val="1A1A1A"/>
          <w:sz w:val="24"/>
        </w:rPr>
        <w:t xml:space="preserve"> — проверка за чист пясък без камъни &gt;20 mm (при всяка доставка)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височината</w:t>
      </w:r>
      <w:r>
        <w:rPr>
          <w:rFonts w:ascii="Times New Roman" w:hAnsi="Times New Roman"/>
          <w:color w:val="1A1A1A"/>
          <w:sz w:val="24"/>
        </w:rPr>
        <w:t xml:space="preserve"> — контрол за точно 0,30 m над теме тръба (на всеки 15 m)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уплътняването</w:t>
      </w:r>
      <w:r>
        <w:rPr>
          <w:rFonts w:ascii="Times New Roman" w:hAnsi="Times New Roman"/>
          <w:color w:val="1A1A1A"/>
          <w:sz w:val="24"/>
        </w:rPr>
        <w:t xml:space="preserve"> — проверка с плътномер в слоеве по 15 cm (на всеки 25 m)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След полагане на всеки участък тръби, преди окончателна засипка (седмици 4-11)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Средства и продукти с технически параметри: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Област на приложение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Обвързване с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Виброплоча Wacker DPU 3050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Сила на удара 30 kN, честота 680 min⁻¹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Уплътняване засипка около всички DN тръби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- уплътняване в слоеве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Плътномер Troxler 3440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±1% за плътност, измерване до 30 cm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К=0,98 за засипката 0,30 m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 - на всеки 25 m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Измервателна рейка 2m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Градуировка на всеки 1 mm, телескопична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височина 0,30 m над всички тръби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- на всеки 15 m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Влияние на техническите параметри върху резултата: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Силата на удара 30 kN</w:t>
      </w:r>
      <w:r>
        <w:rPr>
          <w:rFonts w:ascii="Times New Roman" w:hAnsi="Times New Roman"/>
          <w:color w:val="1A1A1A"/>
          <w:sz w:val="24"/>
        </w:rPr>
        <w:t xml:space="preserve"> на виброплочата осигурява ефективно уплътняване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Точността на плътномера ±1%</w:t>
      </w:r>
      <w:r>
        <w:rPr>
          <w:rFonts w:ascii="Times New Roman" w:hAnsi="Times New Roman"/>
          <w:color w:val="1A1A1A"/>
          <w:sz w:val="24"/>
        </w:rPr>
        <w:t xml:space="preserve"> гарантира постигане на К = 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Контролът на височината с точност до 1 mm</w:t>
      </w:r>
      <w:r>
        <w:rPr>
          <w:rFonts w:ascii="Times New Roman" w:hAnsi="Times New Roman"/>
          <w:color w:val="1A1A1A"/>
          <w:sz w:val="24"/>
        </w:rPr>
        <w:t xml:space="preserve"> осигурява равномерна защита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материал при всяка доставка от лаборант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височина на всеки 15 m от техник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→ преработка на участъка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Коефициент уплътняване К ≥ 0,98, височина засипка 0,30 m ±1 cm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Надеждна защита на тръбите от външни натоварвания и механични повреди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Недостатъчно уплътняване при влажни условия.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Контрол на влажността на материала + допълнителни проходи с виброплочата.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 по стадии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разработване на контролни процедури за 7 432,40 m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определяне на контролни точки за всички DN диаметри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геодезист → геодезически измервания с нивелир и GPS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лаборант → контрол на материали с плътномер и сита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заварчик → съединяване на тръби PE 100RC с контролирана температура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машинист → уплътняване с виброплоча за постигане К = 0,98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контролиращ инженер → текущ контрол на качеството при полагане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→ измервания на дебелини и височини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управление на несъответствия и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проектен мениджър → координация при проблеми с качеството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организация осигурява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качеството при полагане на водопроводната мрежа и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контрола на всички технически параметри за 7 432,40 m тръби PE 100RC.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4.3.3.6.3. Мерки за качество при изпитванията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техническите параметри при изпитванията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Подготовка на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Определяне на изпитвателни участъци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Сегментиране на мрежата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Дейност (нестроителна):</w:t>
      </w:r>
      <w:r>
        <w:rPr>
          <w:rFonts w:ascii="Times New Roman" w:hAnsi="Times New Roman"/>
          <w:color w:val="1A1A1A"/>
          <w:sz w:val="24"/>
        </w:rPr>
        <w:t xml:space="preserve"> Разделяне на 7 432,40 m мрежа на участъци до 250 m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Картиране на изпитвателни точки по диаметри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Хидравлично изпитване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Монтаж на изпитвателно оборудване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Инсталиране на измервателна апаратура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Дейност (строителна):</w:t>
      </w:r>
      <w:r>
        <w:rPr>
          <w:rFonts w:ascii="Times New Roman" w:hAnsi="Times New Roman"/>
          <w:color w:val="1A1A1A"/>
          <w:sz w:val="24"/>
        </w:rPr>
        <w:t xml:space="preserve"> Монтаж на манометри и помпи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Калибриране на измервателни уреди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Мониторинг на изпитването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Непрекъснато наблюдение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Регистриране на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Дейност (нестроителна):</w:t>
      </w:r>
      <w:r>
        <w:rPr>
          <w:rFonts w:ascii="Times New Roman" w:hAnsi="Times New Roman"/>
          <w:color w:val="1A1A1A"/>
          <w:sz w:val="24"/>
        </w:rPr>
        <w:t xml:space="preserve"> Документиране на резултати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Под-дейност:</w:t>
      </w:r>
      <w:r>
        <w:rPr>
          <w:rFonts w:ascii="Times New Roman" w:hAnsi="Times New Roman"/>
          <w:color w:val="1A1A1A"/>
          <w:sz w:val="24"/>
        </w:rPr>
        <w:t xml:space="preserve"> Протоколиране на отклонения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Средства и продукти за изпитванията с технически параметри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Средство/Продукт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Технически параметри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Приложение при 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Манометри клас 1.6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Точност ±1.6%, диапазон 0-16 bar, резба G1/2"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налягане при изпитване на всички DN диаметри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изпитвания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Помпа за изпитване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Дебит 50 l/min, макс. налягане 25 bar, електрозахранване 230V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Създаване на изпитвателно налягане 1,5 над работното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помпа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Регистриращи устройства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Честота записване 1 мин, памет 10 000 записа, LCD дисплей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Автоматично записване на налягането за 24-часовия период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измервания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Тапи за затваряне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материал, диаметри DN50-DN140, работно налягане PN16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Херметично затваряне на участъци за изолирано изпитване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тръби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Въздухоотделители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Автоматични, резба G1/2", работно налягане PN16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Отстраняване на въздух преди изпитване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монтажник тръби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 софтуер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Модул за изпитвания, съвместимост Windows 10+, база данни SQL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Обработка и анализ на данни от изпитванията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инженер качество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Компютърно оборудване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Лаптоп i5, 8GB RAM, SSD 256GB, USB портове за логери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Събиране и обработка на данни в реално време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измервания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Области на приложение на средствата и продуктите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Манометри клас 1.6: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DN50 тръби (56,20 m): </w:t>
      </w:r>
      <w:r>
        <w:rPr>
          <w:rFonts w:ascii="Times New Roman" w:hAnsi="Times New Roman"/>
          <w:color w:val="1A1A1A"/>
          <w:sz w:val="24"/>
        </w:rPr>
        <w:t>Контрол на налягане при изпитване на второстепенни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DN63-DN90 тръби (4 622,20 m): </w:t>
      </w:r>
      <w:r>
        <w:rPr>
          <w:rFonts w:ascii="Times New Roman" w:hAnsi="Times New Roman"/>
          <w:color w:val="1A1A1A"/>
          <w:sz w:val="24"/>
        </w:rPr>
        <w:t>Основно приложение за мониторинг на разпределителната мрежа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DN110-DN140 тръби (2 754,00 m): </w:t>
      </w:r>
      <w:r>
        <w:rPr>
          <w:rFonts w:ascii="Times New Roman" w:hAnsi="Times New Roman"/>
          <w:color w:val="1A1A1A"/>
          <w:sz w:val="24"/>
        </w:rPr>
        <w:t>Контрол на главните клонове с повишени изисквания за точност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Помпа за изпитване: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Участъци до 250 m: </w:t>
      </w:r>
      <w:r>
        <w:rPr>
          <w:rFonts w:ascii="Times New Roman" w:hAnsi="Times New Roman"/>
          <w:color w:val="1A1A1A"/>
          <w:sz w:val="24"/>
        </w:rPr>
        <w:t>Създаване на изпитвателно налягане съгласно чл.162 на Наредба №2 на МРРБ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Различни диаметри: </w:t>
      </w:r>
      <w:r>
        <w:rPr>
          <w:rFonts w:ascii="Times New Roman" w:hAnsi="Times New Roman"/>
          <w:color w:val="1A1A1A"/>
          <w:sz w:val="24"/>
        </w:rPr>
        <w:t>Адаптиране на дебита спрямо обема на изпитвания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Продължително изпитване: </w:t>
      </w:r>
      <w:r>
        <w:rPr>
          <w:rFonts w:ascii="Times New Roman" w:hAnsi="Times New Roman"/>
          <w:color w:val="1A1A1A"/>
          <w:sz w:val="24"/>
        </w:rPr>
        <w:t>Поддържане на стабилно налягане за 24-часовия период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Регистриращи устройства: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Непрекъснат мониторинг: </w:t>
      </w:r>
      <w:r>
        <w:rPr>
          <w:rFonts w:ascii="Times New Roman" w:hAnsi="Times New Roman"/>
          <w:color w:val="1A1A1A"/>
          <w:sz w:val="24"/>
        </w:rPr>
        <w:t>Записване на налягането на всяка минута за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Създаване на графични отчети за анализ на стабилността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 на херметичност: </w:t>
      </w:r>
      <w:r>
        <w:rPr>
          <w:rFonts w:ascii="Times New Roman" w:hAnsi="Times New Roman"/>
          <w:color w:val="1A1A1A"/>
          <w:sz w:val="24"/>
        </w:rPr>
        <w:t>Детекция на спадове в налягането над допустимите граници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Подготовка на изпитвателни участъци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правилно сегментиране и подготовка на водопроводната мрежа за хидравлично изпитване съгласно чл.162 на Наредба №2 на МРРБ.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Картиране на участъци</w:t>
      </w:r>
      <w:r>
        <w:rPr>
          <w:rFonts w:ascii="Times New Roman" w:hAnsi="Times New Roman"/>
          <w:color w:val="1A1A1A"/>
          <w:sz w:val="24"/>
        </w:rPr>
        <w:t xml:space="preserve"> — разделяне на 7 432,40 m мрежа на сегменти до 250 m (Ден 1-2)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тапи</w:t>
      </w:r>
      <w:r>
        <w:rPr>
          <w:rFonts w:ascii="Times New Roman" w:hAnsi="Times New Roman"/>
          <w:color w:val="1A1A1A"/>
          <w:sz w:val="24"/>
        </w:rPr>
        <w:t xml:space="preserve"> — затваряне на краищата с PE тапи за всички DN диаметри (Ден 3-4)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Инсталиране на въздухоотделители</w:t>
      </w:r>
      <w:r>
        <w:rPr>
          <w:rFonts w:ascii="Times New Roman" w:hAnsi="Times New Roman"/>
          <w:color w:val="1A1A1A"/>
          <w:sz w:val="24"/>
        </w:rPr>
        <w:t xml:space="preserve"> — монтаж в най-високите точки на участъците (Ден 4-5)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изпитвания — координация на подготовката, контрол на монтажа на тапи и въздухоотделители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със средствата и продуктите: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Тапи за затваряне PE: </w:t>
      </w:r>
      <w:r>
        <w:rPr>
          <w:rFonts w:ascii="Times New Roman" w:hAnsi="Times New Roman"/>
          <w:color w:val="1A1A1A"/>
          <w:sz w:val="24"/>
        </w:rPr>
        <w:t>Осигуряват херметично изолиране на всеки 250 m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Въздухоотделители: </w:t>
      </w:r>
      <w:r>
        <w:rPr>
          <w:rFonts w:ascii="Times New Roman" w:hAnsi="Times New Roman"/>
          <w:color w:val="1A1A1A"/>
          <w:sz w:val="24"/>
        </w:rPr>
        <w:t>Гарантират пълно отстраняване на въздуха преди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Специализиран софтуер: </w:t>
      </w:r>
      <w:r>
        <w:rPr>
          <w:rFonts w:ascii="Times New Roman" w:hAnsi="Times New Roman"/>
          <w:color w:val="1A1A1A"/>
          <w:sz w:val="24"/>
        </w:rPr>
        <w:t>Планиране на оптимална последователност на изпитванията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херметичността на тапите от контролиращ техник, при течове → незабавна подмяна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херметично затваряне на участъците, 0% въздух в системата преди изпитване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Готовност за точно и надеждно хидравлично изпитване на всеки участък поотделно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Неплътно затваряне на тапите при различни диаметри.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Използване на специализирани тапи за всеки DN диаметър + проверка с ниско налягане преди основното изпитване. </w:t>
      </w:r>
      <w:r>
        <w:rPr>
          <w:rFonts w:ascii="Times New Roman" w:hAnsi="Times New Roman"/>
          <w:b/>
          <w:color w:val="1A1A1A"/>
          <w:sz w:val="24"/>
        </w:rPr>
        <w:t>Отражение на средствата:</w:t>
      </w:r>
      <w:r>
        <w:rPr>
          <w:rFonts w:ascii="Times New Roman" w:hAnsi="Times New Roman"/>
          <w:color w:val="1A1A1A"/>
          <w:sz w:val="24"/>
        </w:rPr>
        <w:t xml:space="preserve"> Необходимост от резервни тапи за всеки диаметър и допълнителни манометри за предварителна проверка.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Монтаж и калибриране на измервателна апаратура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прецизно измерване на налягането с точност ±1.6% за доказване на херметичността на системата.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манометри</w:t>
      </w:r>
      <w:r>
        <w:rPr>
          <w:rFonts w:ascii="Times New Roman" w:hAnsi="Times New Roman"/>
          <w:color w:val="1A1A1A"/>
          <w:sz w:val="24"/>
        </w:rPr>
        <w:t xml:space="preserve"> — инсталиране на клас 1.6 манометри в началото и края на участъка (Ден 1)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Свързване на помпата</w:t>
      </w:r>
      <w:r>
        <w:rPr>
          <w:rFonts w:ascii="Times New Roman" w:hAnsi="Times New Roman"/>
          <w:color w:val="1A1A1A"/>
          <w:sz w:val="24"/>
        </w:rPr>
        <w:t xml:space="preserve"> — подключване на изпитвателната помпа 50 l/min (Ден 1)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Калибриране на уредите</w:t>
      </w:r>
      <w:r>
        <w:rPr>
          <w:rFonts w:ascii="Times New Roman" w:hAnsi="Times New Roman"/>
          <w:color w:val="1A1A1A"/>
          <w:sz w:val="24"/>
        </w:rPr>
        <w:t xml:space="preserve"> — проверка на точността спрямо еталонен манометър (Ден 2)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на системата</w:t>
      </w:r>
      <w:r>
        <w:rPr>
          <w:rFonts w:ascii="Times New Roman" w:hAnsi="Times New Roman"/>
          <w:color w:val="1A1A1A"/>
          <w:sz w:val="24"/>
        </w:rPr>
        <w:t xml:space="preserve"> — проверка на функционалността при ниско налягане (Ден 2)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техник измервания — монтаж, калибриране и тестване на цялата измервателна апаратура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със средствата и продуктите: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Манометри клас 1.6: </w:t>
      </w:r>
      <w:r>
        <w:rPr>
          <w:rFonts w:ascii="Times New Roman" w:hAnsi="Times New Roman"/>
          <w:color w:val="1A1A1A"/>
          <w:sz w:val="24"/>
        </w:rPr>
        <w:t>Осигуряват необходимата точност ±1.6% за регистриране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Помпа за изпитване: </w:t>
      </w:r>
      <w:r>
        <w:rPr>
          <w:rFonts w:ascii="Times New Roman" w:hAnsi="Times New Roman"/>
          <w:color w:val="1A1A1A"/>
          <w:sz w:val="24"/>
        </w:rPr>
        <w:t>Създава стабилно налягане 1,5 над работното за всички DN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Регистриращи устройства: </w:t>
      </w:r>
      <w:r>
        <w:rPr>
          <w:rFonts w:ascii="Times New Roman" w:hAnsi="Times New Roman"/>
          <w:color w:val="1A1A1A"/>
          <w:sz w:val="24"/>
        </w:rPr>
        <w:t>Автоматично документират процеса на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Компютърно оборудване: </w:t>
      </w:r>
      <w:r>
        <w:rPr>
          <w:rFonts w:ascii="Times New Roman" w:hAnsi="Times New Roman"/>
          <w:color w:val="1A1A1A"/>
          <w:sz w:val="24"/>
        </w:rPr>
        <w:t>Събира данни в реално време за анализ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калибрирането преди всяко изпитване от метролог, при отклонение &gt;1.6% → рекалибриране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Точност на измерванията ±1.6%, стабилност на налягането ±0.1 bar за 1 час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Прецизно и документирано измерване на налягането съответстващо на нормативните изисквания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Загуба на калибриране при транспортиране на уредите.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Защитни кутии за манометрите + проверка на калибрирането на обекта преди всяко изпитване. </w:t>
      </w:r>
      <w:r>
        <w:rPr>
          <w:rFonts w:ascii="Times New Roman" w:hAnsi="Times New Roman"/>
          <w:b/>
          <w:color w:val="1A1A1A"/>
          <w:sz w:val="24"/>
        </w:rPr>
        <w:t>Отражение на средствата:</w:t>
      </w:r>
      <w:r>
        <w:rPr>
          <w:rFonts w:ascii="Times New Roman" w:hAnsi="Times New Roman"/>
          <w:color w:val="1A1A1A"/>
          <w:sz w:val="24"/>
        </w:rPr>
        <w:t xml:space="preserve"> Необходимост от резервни калибрирани манометри и портативен еталонен уред.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Изпълнение на хидравличното изпитване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Провеждане на изпитването при налягане 1,5 над работното за период от 1 час + 24 часа съгласно чл.162 на Наредба №2 на МРРБ.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Пълнене с вода</w:t>
      </w:r>
      <w:r>
        <w:rPr>
          <w:rFonts w:ascii="Times New Roman" w:hAnsi="Times New Roman"/>
          <w:color w:val="1A1A1A"/>
          <w:sz w:val="24"/>
        </w:rPr>
        <w:t xml:space="preserve"> — постепенно запълване на участъка с отстраняване на въздуха (30 мин)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Повишаване на налягането</w:t>
      </w:r>
      <w:r>
        <w:rPr>
          <w:rFonts w:ascii="Times New Roman" w:hAnsi="Times New Roman"/>
          <w:color w:val="1A1A1A"/>
          <w:sz w:val="24"/>
        </w:rPr>
        <w:t xml:space="preserve"> — достигане до 1,5 над работното налягане (15 мин)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Едночасово изпитване</w:t>
      </w:r>
      <w:r>
        <w:rPr>
          <w:rFonts w:ascii="Times New Roman" w:hAnsi="Times New Roman"/>
          <w:color w:val="1A1A1A"/>
          <w:sz w:val="24"/>
        </w:rPr>
        <w:t xml:space="preserve"> — поддържане на налягането с наблюдение (1 час)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24-часово изпитване</w:t>
      </w:r>
      <w:r>
        <w:rPr>
          <w:rFonts w:ascii="Times New Roman" w:hAnsi="Times New Roman"/>
          <w:color w:val="1A1A1A"/>
          <w:sz w:val="24"/>
        </w:rPr>
        <w:t xml:space="preserve"> — непрекъснат мониторинг с регистриращи устройства (24 часа)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инженер изпитвания — ръководство на целия процес, контрол на налягането, документиране на резултатите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със средствата и продуктите: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Помпа за изпитване: </w:t>
      </w:r>
      <w:r>
        <w:rPr>
          <w:rFonts w:ascii="Times New Roman" w:hAnsi="Times New Roman"/>
          <w:color w:val="1A1A1A"/>
          <w:sz w:val="24"/>
        </w:rPr>
        <w:t>Осигурява необходимото налягане за всички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Манометри клас 1.6: </w:t>
      </w:r>
      <w:r>
        <w:rPr>
          <w:rFonts w:ascii="Times New Roman" w:hAnsi="Times New Roman"/>
          <w:color w:val="1A1A1A"/>
          <w:sz w:val="24"/>
        </w:rPr>
        <w:t>Контролират налягането в реално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Регистриращи устройства: </w:t>
      </w:r>
      <w:r>
        <w:rPr>
          <w:rFonts w:ascii="Times New Roman" w:hAnsi="Times New Roman"/>
          <w:color w:val="1A1A1A"/>
          <w:sz w:val="24"/>
        </w:rPr>
        <w:t>Документират стабилността на налягането за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Специализиран софтуер: </w:t>
      </w:r>
      <w:r>
        <w:rPr>
          <w:rFonts w:ascii="Times New Roman" w:hAnsi="Times New Roman"/>
          <w:color w:val="1A1A1A"/>
          <w:sz w:val="24"/>
        </w:rPr>
        <w:t>Анализира данните и генерира протоколи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Непрекъснато наблюдение на налягането от дежурен техник, проверка на регистрирането на всеки 2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Спад на налягането ≤2% за 1 час, ≤5% за 24 часа, 100% успешни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Доказана херметичност на водопроводната мрежа и готовност за въвеждане в експлоатация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Спад на налягането поради микротечове в съединенията.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Предварителна проверка на всички съединения + възможност за локализиране на течовете с акустична апаратура. </w:t>
      </w:r>
      <w:r>
        <w:rPr>
          <w:rFonts w:ascii="Times New Roman" w:hAnsi="Times New Roman"/>
          <w:b/>
          <w:color w:val="1A1A1A"/>
          <w:sz w:val="24"/>
        </w:rPr>
        <w:t>Отражение на средствата:</w:t>
      </w:r>
      <w:r>
        <w:rPr>
          <w:rFonts w:ascii="Times New Roman" w:hAnsi="Times New Roman"/>
          <w:color w:val="1A1A1A"/>
          <w:sz w:val="24"/>
        </w:rPr>
        <w:t xml:space="preserve"> Необходимост от резервна помпа за доливане и акустични детектори за локализиране на течове.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4: Документиране и анализ на резултатите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Създаване на пълна документация за проведените изпитвания и анализ на резултатите за доказване на качеството.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Събиране на данни</w:t>
      </w:r>
      <w:r>
        <w:rPr>
          <w:rFonts w:ascii="Times New Roman" w:hAnsi="Times New Roman"/>
          <w:color w:val="1A1A1A"/>
          <w:sz w:val="24"/>
        </w:rPr>
        <w:t xml:space="preserve"> — изтегляне на записите от регистриращите устройства (30 мин)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Обработка в софтуера</w:t>
      </w:r>
      <w:r>
        <w:rPr>
          <w:rFonts w:ascii="Times New Roman" w:hAnsi="Times New Roman"/>
          <w:color w:val="1A1A1A"/>
          <w:sz w:val="24"/>
        </w:rPr>
        <w:t xml:space="preserve"> — анализ на графиките и генериране на отчети (1 час)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Изготвяне на протоколи</w:t>
      </w:r>
      <w:r>
        <w:rPr>
          <w:rFonts w:ascii="Times New Roman" w:hAnsi="Times New Roman"/>
          <w:color w:val="1A1A1A"/>
          <w:sz w:val="24"/>
        </w:rPr>
        <w:t xml:space="preserve"> — документиране на резултатите за всеки участък (2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Архивиране</w:t>
      </w:r>
      <w:r>
        <w:rPr>
          <w:rFonts w:ascii="Times New Roman" w:hAnsi="Times New Roman"/>
          <w:color w:val="1A1A1A"/>
          <w:sz w:val="24"/>
        </w:rPr>
        <w:t xml:space="preserve"> — съхраняване на документацията в електронен и хартиен вид (30 мин)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инженер качество — обработка на данните, изготвяне на протоколи, анализ на съответствието с нормативите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Обвързване със средствата и продуктите: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Регистриращи устройства: </w:t>
      </w:r>
      <w:r>
        <w:rPr>
          <w:rFonts w:ascii="Times New Roman" w:hAnsi="Times New Roman"/>
          <w:color w:val="1A1A1A"/>
          <w:sz w:val="24"/>
        </w:rPr>
        <w:t>Предоставят пълните данни за 24-часовия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Специализиран софтуер: </w:t>
      </w:r>
      <w:r>
        <w:rPr>
          <w:rFonts w:ascii="Times New Roman" w:hAnsi="Times New Roman"/>
          <w:color w:val="1A1A1A"/>
          <w:sz w:val="24"/>
        </w:rPr>
        <w:t>Автоматизира анализа и генерира стандартизирани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Компютърно оборудване: </w:t>
      </w:r>
      <w:r>
        <w:rPr>
          <w:rFonts w:ascii="Times New Roman" w:hAnsi="Times New Roman"/>
          <w:color w:val="1A1A1A"/>
          <w:sz w:val="24"/>
        </w:rPr>
        <w:t>Осигурява платформата за обработка и архивиране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Копирна техника: </w:t>
      </w:r>
      <w:r>
        <w:rPr>
          <w:rFonts w:ascii="Times New Roman" w:hAnsi="Times New Roman"/>
          <w:color w:val="1A1A1A"/>
          <w:sz w:val="24"/>
        </w:rPr>
        <w:t>Създава хартиени копия на протоколите за архива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пълнотата на документацията от главен инженер, при липси → допълване в срок до 24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документирани изпитвания, генериране на протокол до 4 часа след 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проследимост на качеството и документална основа за приемане на обекта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Загуба на данни от регистриращите устройства при техническа неизправност.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Дублиране на записването с резервни логери + ръчно документиране на ключовите моменти. </w:t>
      </w:r>
      <w:r>
        <w:rPr>
          <w:rFonts w:ascii="Times New Roman" w:hAnsi="Times New Roman"/>
          <w:b/>
          <w:color w:val="1A1A1A"/>
          <w:sz w:val="24"/>
        </w:rPr>
        <w:t>Отражение на средствата:</w:t>
      </w:r>
      <w:r>
        <w:rPr>
          <w:rFonts w:ascii="Times New Roman" w:hAnsi="Times New Roman"/>
          <w:color w:val="1A1A1A"/>
          <w:sz w:val="24"/>
        </w:rPr>
        <w:t xml:space="preserve"> Необходимост от резервни регистриращи устройства и допълнително компютърно оборудване за backup.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Съответствие с организацията на персонала по стадии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разработване на план за изпитване на 30 участъка от общо 7 432,40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инженер качество → определяне на контролни точки за всички DN диаметри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техник измервания → монтаж и калибриране на манометри клас 1.6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машинист помпа → управление на помпата за изпитване 50 l/min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монтажник тръби → инсталиране на тапи и въздухоотделители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КОНТРОЛИРАНЕ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инженер изпитвания → непрекъснат мониторинг на налягането за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дежурен техник → наблюдение на регистриращите устройства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НА ЖИЗНЕНИЯ ЦИКЪЛ: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ръководител изпитвания → координация при отклонения от нормативите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главен инженер → вземане на решения при неуспешни изпитвания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организация осигурява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качеството при хидравличните изпитвания и </w:t>
      </w:r>
      <w:r>
        <w:rPr>
          <w:rFonts w:ascii="Times New Roman" w:hAnsi="Times New Roman"/>
          <w:b/>
          <w:color w:val="1A1A1A"/>
          <w:sz w:val="24"/>
        </w:rPr>
        <w:t>максимална надеждност</w:t>
      </w:r>
      <w:r>
        <w:rPr>
          <w:rFonts w:ascii="Times New Roman" w:hAnsi="Times New Roman"/>
          <w:color w:val="1A1A1A"/>
          <w:sz w:val="24"/>
        </w:rPr>
        <w:t xml:space="preserve"> при доказване на херметичността на водопроводната мрежа 7 432,40 m с PE 100RC тръби.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4.3.3. ВЪПРОС – Участникът какви технически параметри на изпълнението е разработил и предлага?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4.3.3.7. Рискове по управление на качеството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Дървовидна структура на рисковете по стадии на жизнения цикъл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Рисковете по управление на качеството при изграждане на водопроводна мрежа с обща дължина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от PE 100RC тръби са структурирани по седемте стадия на жизнения цикъл с ясна йерархична подчиненост: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1: 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Определяне на изисквания за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Анализ на техническите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Валидиране на стандарти PE 100RC PN10 (SDR17)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Съответствие с Наредба №2/2005 на МРРБ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Дефиниране на критерии за приемане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Изпитвания при 1,5 над работното налягане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Херметичност за 24 часа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2: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Планиране на мерки за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Планиране на контролни точки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30 участъка по 250 m за изпитване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Контрол на 6 различни DN диаметъра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Планиране на ресурси за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Измервателни уреди клас 1.6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Специализиран софтуер за документиране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3: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Контрол при строителни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Контрол на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Входящ контрол PE 100RC тръби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Контрол на фитинги и арматура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Контрол на полагане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Дълбочина 1,20-1,50 m над теме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Пясъчна подложка 10 cm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Контрол на засипка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Пясък 0,30 m над теме тръба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Коефициент еластичност К=0,98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4: 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Мониторинг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Хидравлични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1 час под налягане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24 часа наблюдение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Документиране на резултати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Протоколи от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Екзекутивна документация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5: 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Управление на отклонения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Корективни действия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Преработка при дефекти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Повторни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Превантивни действия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Допълнителни проверки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Усилен контрол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6: 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Финален контрол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Окончателни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Цялостно изпитване на мрежата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Функционални тестове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Предаване на документация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Сертификати за качество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Гаранционни условия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7: 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Основен етап:</w:t>
      </w:r>
      <w:r>
        <w:rPr>
          <w:rFonts w:ascii="Times New Roman" w:hAnsi="Times New Roman"/>
          <w:color w:val="1A1A1A"/>
          <w:sz w:val="24"/>
        </w:rPr>
        <w:t xml:space="preserve"> Гаранционно поддържане на качеството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Мониторинг в гаранционния период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Периодични проверки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│   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Отстраняване на дефекти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Етап:</w:t>
      </w:r>
      <w:r>
        <w:rPr>
          <w:rFonts w:ascii="Times New Roman" w:hAnsi="Times New Roman"/>
          <w:color w:val="1A1A1A"/>
          <w:sz w:val="24"/>
        </w:rPr>
        <w:t xml:space="preserve"> Документиране на поддръжката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├──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Протоколи от проверки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└── </w:t>
      </w:r>
      <w:r>
        <w:rPr>
          <w:rFonts w:ascii="Times New Roman" w:hAnsi="Times New Roman"/>
          <w:b/>
          <w:color w:val="1A1A1A"/>
          <w:sz w:val="24"/>
        </w:rPr>
        <w:t>Под-етап:</w:t>
      </w:r>
      <w:r>
        <w:rPr>
          <w:rFonts w:ascii="Times New Roman" w:hAnsi="Times New Roman"/>
          <w:color w:val="1A1A1A"/>
          <w:sz w:val="24"/>
        </w:rPr>
        <w:t xml:space="preserve"> Актове за отстранени дефекти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Категоризация на рисковете по групи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ГРУПА: 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Изкопни работи с минимална ширина 0,70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PE 100RC тръби с различни DN диаметри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Засипка с пясък и уплътняване до К=0,98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арматура и фитинги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 изпитвания при 1,5 работно налягане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ГРУПА: НЕСТРОИТЕЛНИ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Геодезически измервания с нивелир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със специализиран софтуер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с измервателни уреди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Транспортиране на материали с превозни средства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Копиране на документация с копирна техника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Матрица на рисковете по средства и продукти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Средство/Продукт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Стадий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Въздействие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Превантивни мерки</w:t>
            </w:r>
          </w:p>
        </w:tc>
        <w:tc>
          <w:tcPr>
            <w:tcW w:type="dxa" w:w="1384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 персонал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PE 100RC тръби DN50-140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Планиране/Изпълнение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Несъответствие с PN10 (SDR17)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Сертификат от производител + входящ контрол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инженер качество</w:t>
            </w:r>
          </w:p>
        </w:tc>
      </w:tr>
      <w:tr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Пясъчна подложка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Неподходящ гранулометричен състав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Лабораторен анализ преди употреба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лаборант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Уред за измерване дължини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Неточни измервания ±5cm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Калибриране всеки 6 месеца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Нивелир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Отклонение от дълбочина 1,20-1,50m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Ежедневна проверка на либелите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геодезист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 софтуер - заснемане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Загуба на данни от измерванията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Автоматичен backup всеки час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ИТ</w:t>
            </w:r>
          </w:p>
        </w:tc>
      </w:tr>
      <w:tr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Компютърно оборудване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стадии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Хардуерна повреда по време на изпитване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Резервен лаптоп + UPS захранване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ИТ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Превозни средства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Повреда на тръби при транспорт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Специализирани стелажи + обвивка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шофьор</w:t>
            </w:r>
          </w:p>
        </w:tc>
      </w:tr>
      <w:tr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Копирна техника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Приключване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Неясни копия на протоколи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Ниско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Резервен принтер + скенер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административен персонал</w:t>
            </w:r>
          </w:p>
        </w:tc>
      </w:tr>
      <w:tr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Манометри клас 1.6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Неточно измерване на налягането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Калибриране преди всяко изпитване</w:t>
            </w:r>
          </w:p>
        </w:tc>
        <w:tc>
          <w:tcPr>
            <w:tcW w:type="dxa" w:w="138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измервания</w:t>
            </w:r>
          </w:p>
        </w:tc>
      </w:tr>
      <w:tr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Помпа за изпитване 50 l/min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Контролиране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Недостатъчно налягане за изпитване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Високо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Резервна помпа + проверка дебита</w:t>
            </w:r>
          </w:p>
        </w:tc>
        <w:tc>
          <w:tcPr>
            <w:tcW w:type="dxa" w:w="1384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машинист помпа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Детайлизирани рискове по стадии с обвързване към персонал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1: ИНИЦИИРАНЕ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1.1:</w:t>
      </w:r>
      <w:r>
        <w:rPr>
          <w:rFonts w:ascii="Times New Roman" w:hAnsi="Times New Roman"/>
          <w:color w:val="1A1A1A"/>
          <w:sz w:val="24"/>
        </w:rPr>
        <w:t xml:space="preserve"> Неправилно определяне на изисквания за PE 100RC материал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Избор на неподходящ клас тръби за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Необходимост от замяна на цялата доставка 7 432,40 m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главен проектант - анализ на хидравличните изчисления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снабдител - корекция на поръчките към доставчици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Верификация с производителя на тръбите + консултация с хидравличен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100% съответствие с PN10 (SDR17) стандарт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2: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2.1:</w:t>
      </w:r>
      <w:r>
        <w:rPr>
          <w:rFonts w:ascii="Times New Roman" w:hAnsi="Times New Roman"/>
          <w:color w:val="1A1A1A"/>
          <w:sz w:val="24"/>
        </w:rPr>
        <w:t xml:space="preserve"> Недостатъчно планиране на контролни точки за 30 участъка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Пропуск в планирането на изпитвания за участъци над 250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Невъзможност за приемане на обекта от РИОСВ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инженер изпитвания - разработване на план за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геодезист - маркиране на контролните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Матрица на всички участъци с GPS координати + резервни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30 успешни изпитвания при първо изпълнение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2.2:</w:t>
      </w:r>
      <w:r>
        <w:rPr>
          <w:rFonts w:ascii="Times New Roman" w:hAnsi="Times New Roman"/>
          <w:color w:val="1A1A1A"/>
          <w:sz w:val="24"/>
        </w:rPr>
        <w:t xml:space="preserve"> Неточно планиране на ресурси за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Недостиг на калибрирани уреди за 6 различни DN диаметъра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Забавяне на изпитванията с до 5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измервания - инвентаризация на уредите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логистик - осигуряване на резервни уреди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20% резерв от измервателни уреди + договор за експресна калибрация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Готовност на уредите 48 часа преди изпитване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3: ИЗПЪЛНЕНИЕ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3.1:</w:t>
      </w:r>
      <w:r>
        <w:rPr>
          <w:rFonts w:ascii="Times New Roman" w:hAnsi="Times New Roman"/>
          <w:color w:val="1A1A1A"/>
          <w:sz w:val="24"/>
        </w:rPr>
        <w:t xml:space="preserve"> Дефекти при полагане на тръби в различни дълбочини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Неспазване на дълбочина 1,20 m за второстепенни и 1,50 m за главни клонове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Преработка на 15-20% от трасето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машинист багер - точно изкопаване по нивелета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геодезист - ежедневен контрол на дълбочините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GPS контрол на багера + проверка на всеки 50 m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±5 cm отклонение от проектната дълбочина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3.2:</w:t>
      </w:r>
      <w:r>
        <w:rPr>
          <w:rFonts w:ascii="Times New Roman" w:hAnsi="Times New Roman"/>
          <w:color w:val="1A1A1A"/>
          <w:sz w:val="24"/>
        </w:rPr>
        <w:t xml:space="preserve"> Неправилна засипка с коефициент К≠0,98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Недостатъчно уплътняване на пясъчната засипка 0,30 m над теме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Деформации на тръбите при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машинист виброплоча - уплътняване по слоеве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лаборант - контрол на плътността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Проби за плътност на всеки 100 m + стандартен Проктор тест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К≥0,98 при 95% от пробите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4: КОНТРОЛИРАНЕ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4.1:</w:t>
      </w:r>
      <w:r>
        <w:rPr>
          <w:rFonts w:ascii="Times New Roman" w:hAnsi="Times New Roman"/>
          <w:color w:val="1A1A1A"/>
          <w:sz w:val="24"/>
        </w:rPr>
        <w:t xml:space="preserve"> Неуспешни хидравлични изпитвания при 1,5 работно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Течове или падане на налягането по време на 24-часовото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Повторно изпитване + локализиране на дефектите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инженер изпитвания - мониторинг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монтажник тръби - отстраняване на течовете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Предварително изпитване на 50% налягане + визуален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95% успешни изпитвания при първо изпълнение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4.2:</w:t>
      </w:r>
      <w:r>
        <w:rPr>
          <w:rFonts w:ascii="Times New Roman" w:hAnsi="Times New Roman"/>
          <w:color w:val="1A1A1A"/>
          <w:sz w:val="24"/>
        </w:rPr>
        <w:t xml:space="preserve"> Загуба на данни от регистриращите устройства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Техническа неизправност на компютърното оборудване по време на 24-часовото наблюдение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Повторно изпитване на целия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ИТ - поддръжка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дежурен техник - ръчно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Дублиране с резервни логери + UPS захранване за 48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100% запазване на данните от изпитванията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5: УПРАВЛЕНИЕ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5.1:</w:t>
      </w:r>
      <w:r>
        <w:rPr>
          <w:rFonts w:ascii="Times New Roman" w:hAnsi="Times New Roman"/>
          <w:color w:val="1A1A1A"/>
          <w:sz w:val="24"/>
        </w:rPr>
        <w:t xml:space="preserve"> Забавяне при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Бавна реакция при констатирани несъответствия в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Удължаване на строителния период с 10-15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ръководител качество - координация на корективните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снабдител - експресни доставки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Дежурен екип за корекции + склад с резервни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Реакция до 4 часа, корекция до 24 часа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6: ПРИКЛЮЧВАНЕ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6.1:</w:t>
      </w:r>
      <w:r>
        <w:rPr>
          <w:rFonts w:ascii="Times New Roman" w:hAnsi="Times New Roman"/>
          <w:color w:val="1A1A1A"/>
          <w:sz w:val="24"/>
        </w:rPr>
        <w:t xml:space="preserve"> Неточности в екзекутивната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Разминавания между изпълненото и документираното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Забавяне на приемането от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геодезист - актуализиране на чертежите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техник документооборот - проверка на съответствието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Ежедневно актуализиране + финална проверка от независим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100% съответствие между изпълнено и документирано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СТАДИЙ 7: ПОДДЪРЖАНЕ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7.1:</w:t>
      </w:r>
      <w:r>
        <w:rPr>
          <w:rFonts w:ascii="Times New Roman" w:hAnsi="Times New Roman"/>
          <w:color w:val="1A1A1A"/>
          <w:sz w:val="24"/>
        </w:rPr>
        <w:t xml:space="preserve"> Скрити дефекти в гаранционния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Същност: </w:t>
      </w:r>
      <w:r>
        <w:rPr>
          <w:rFonts w:ascii="Times New Roman" w:hAnsi="Times New Roman"/>
          <w:color w:val="1A1A1A"/>
          <w:sz w:val="24"/>
        </w:rPr>
        <w:t>Проявяване на дефекти след 6-12 месеца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Въздействие върху дейности: </w:t>
      </w:r>
      <w:r>
        <w:rPr>
          <w:rFonts w:ascii="Times New Roman" w:hAnsi="Times New Roman"/>
          <w:color w:val="1A1A1A"/>
          <w:sz w:val="24"/>
        </w:rPr>
        <w:t>Аварийни ремонти + прекъсване на водоподаването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Обвързване с персонал: 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Пряко ангажиран: </w:t>
      </w:r>
      <w:r>
        <w:rPr>
          <w:rFonts w:ascii="Times New Roman" w:hAnsi="Times New Roman"/>
          <w:color w:val="1A1A1A"/>
          <w:sz w:val="24"/>
        </w:rPr>
        <w:t>техник поддръжка - периодични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Косвено ангажиран: </w:t>
      </w:r>
      <w:r>
        <w:rPr>
          <w:rFonts w:ascii="Times New Roman" w:hAnsi="Times New Roman"/>
          <w:color w:val="1A1A1A"/>
          <w:sz w:val="24"/>
        </w:rPr>
        <w:t>аварийен екип - бързо реагиране при повреди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Превантивни мерки: </w:t>
      </w:r>
      <w:r>
        <w:rPr>
          <w:rFonts w:ascii="Times New Roman" w:hAnsi="Times New Roman"/>
          <w:color w:val="1A1A1A"/>
          <w:sz w:val="24"/>
        </w:rPr>
        <w:t>Тримесечни проверки + мониторинг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Реакция до 2 часа, отстраняване до 8 часа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Интегрирана система за управление на рисковете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Връзка между стадиите и персонала: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Иницииране → Планиране: </w:t>
      </w:r>
      <w:r>
        <w:rPr>
          <w:rFonts w:ascii="Times New Roman" w:hAnsi="Times New Roman"/>
          <w:color w:val="1A1A1A"/>
          <w:sz w:val="24"/>
        </w:rPr>
        <w:t>главен проектант предава изискванията на инженер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Планиране → Изпълнение: </w:t>
      </w:r>
      <w:r>
        <w:rPr>
          <w:rFonts w:ascii="Times New Roman" w:hAnsi="Times New Roman"/>
          <w:color w:val="1A1A1A"/>
          <w:sz w:val="24"/>
        </w:rPr>
        <w:t>инженер изпитвания координира с машинист багер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Изпълнение → Контролиране: </w:t>
      </w:r>
      <w:r>
        <w:rPr>
          <w:rFonts w:ascii="Times New Roman" w:hAnsi="Times New Roman"/>
          <w:color w:val="1A1A1A"/>
          <w:sz w:val="24"/>
        </w:rPr>
        <w:t>геодезист предава данните на инженер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Контролиране → Управление: </w:t>
      </w:r>
      <w:r>
        <w:rPr>
          <w:rFonts w:ascii="Times New Roman" w:hAnsi="Times New Roman"/>
          <w:color w:val="1A1A1A"/>
          <w:sz w:val="24"/>
        </w:rPr>
        <w:t>инженер изпитвания докладва на ръководител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Управление → Приключване: </w:t>
      </w:r>
      <w:r>
        <w:rPr>
          <w:rFonts w:ascii="Times New Roman" w:hAnsi="Times New Roman"/>
          <w:color w:val="1A1A1A"/>
          <w:sz w:val="24"/>
        </w:rPr>
        <w:t>ръководител качество одобрява документацията от геодезист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Приключване → Поддържане: </w:t>
      </w:r>
      <w:r>
        <w:rPr>
          <w:rFonts w:ascii="Times New Roman" w:hAnsi="Times New Roman"/>
          <w:color w:val="1A1A1A"/>
          <w:sz w:val="24"/>
        </w:rPr>
        <w:t>геодезист предава обекта на техник поддръжка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интегрирана система осигурява </w:t>
      </w:r>
      <w:r>
        <w:rPr>
          <w:rFonts w:ascii="Times New Roman" w:hAnsi="Times New Roman"/>
          <w:b/>
          <w:color w:val="1A1A1A"/>
          <w:sz w:val="24"/>
        </w:rPr>
        <w:t>пълна проследимост</w:t>
      </w:r>
      <w:r>
        <w:rPr>
          <w:rFonts w:ascii="Times New Roman" w:hAnsi="Times New Roman"/>
          <w:color w:val="1A1A1A"/>
          <w:sz w:val="24"/>
        </w:rPr>
        <w:t xml:space="preserve"> на рисковете през всички седем стадия и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управление на качеството на водопроводната мрежа </w:t>
      </w:r>
      <w:r>
        <w:rPr>
          <w:rFonts w:ascii="Times New Roman" w:hAnsi="Times New Roman"/>
          <w:b/>
          <w:color w:val="1A1A1A"/>
          <w:sz w:val="24"/>
        </w:rPr>
        <w:t>7 432,40 m</w:t>
      </w:r>
      <w:r>
        <w:rPr>
          <w:rFonts w:ascii="Times New Roman" w:hAnsi="Times New Roman"/>
          <w:color w:val="1A1A1A"/>
          <w:sz w:val="24"/>
        </w:rPr>
        <w:t xml:space="preserve"> с PE 100RC тръби.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888888"/>
        <w:sz w:val="18"/>
      </w:rPr>
      <w:t xml:space="preserve">— </w:t>
    </w:r>
    <w:fldSimple w:instr=" PAGE ">
      <w:r>
        <w:t>1</w:t>
      </w:r>
    </w:fldSimple>
    <w:r>
      <w:rPr>
        <w:rFonts w:ascii="Times New Roman" w:hAnsi="Times New Roman"/>
        <w:color w:val="888888"/>
        <w:sz w:val="18"/>
      </w:rPr>
      <w:t xml:space="preserve"> / </w:t>
    </w:r>
    <w:fldSimple w:instr=" NUMPAGES ">
      <w:r>
        <w:t>1</w:t>
      </w:r>
    </w:fldSimple>
    <w:r>
      <w:rPr>
        <w:rFonts w:ascii="Times New Roman" w:hAnsi="Times New Roman"/>
        <w:color w:val="888888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20" w:line="276" w:lineRule="auto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2E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 w:line="276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