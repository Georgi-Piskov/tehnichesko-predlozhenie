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DE4A6" w14:textId="77777777" w:rsidR="00CA0CA2" w:rsidRDefault="009B3204">
      <w:pPr>
        <w:spacing w:after="120"/>
        <w:jc w:val="center"/>
      </w:pPr>
      <w:r>
        <w:t># ПРЕДЛОЖЕНИЕ ЗА ИЗПЪЛНЕНИЕ на Ремонт и реконструкция на детско заведение база 'Здравец'</w:t>
      </w:r>
    </w:p>
    <w:p w14:paraId="30796D67" w14:textId="77777777" w:rsidR="00CA0CA2" w:rsidRDefault="009B3204">
      <w:pPr>
        <w:pStyle w:val="Heading1"/>
      </w:pPr>
      <w:r>
        <w:t>3.1.1. Технологична последователност на строителните процеси</w:t>
      </w:r>
    </w:p>
    <w:p w14:paraId="3D66CBA1" w14:textId="77777777" w:rsidR="00CA0CA2" w:rsidRDefault="009B3204">
      <w:pPr>
        <w:pStyle w:val="Heading2"/>
      </w:pPr>
      <w:r>
        <w:t>3.1.1.1. Етап 1: Подготвителни работи</w:t>
      </w:r>
    </w:p>
    <w:p w14:paraId="2B9EB6B5" w14:textId="77777777" w:rsidR="00CA0CA2" w:rsidRDefault="009B3204">
      <w:pPr>
        <w:spacing w:after="120"/>
      </w:pPr>
      <w:r>
        <w:t xml:space="preserve">Подготвителните работи за ремонт и реконструкция на детско </w:t>
      </w:r>
      <w:r>
        <w:t xml:space="preserve">заведение база 'Здравец' представляват критичен етап, който осигурява безопасни условия за изпълнение на СМР в действащо детско заведение. Етапът обхваща 5 последователни дейности с обща продължителност 10 работни дни, структурирани съобразно специфичните </w:t>
      </w:r>
      <w:r>
        <w:t>изисквания за работа в образователна институция.</w:t>
      </w:r>
    </w:p>
    <w:p w14:paraId="02D401B8" w14:textId="77777777" w:rsidR="00CA0CA2" w:rsidRDefault="009B3204">
      <w:r>
        <w:rPr>
          <w:b/>
        </w:rPr>
        <w:t>Технологична последователност и мотиви</w:t>
      </w:r>
    </w:p>
    <w:p w14:paraId="1A5299A8" w14:textId="77777777" w:rsidR="00CA0CA2" w:rsidRDefault="009B3204">
      <w:pPr>
        <w:spacing w:after="120"/>
      </w:pPr>
      <w:r>
        <w:rPr>
          <w:b/>
        </w:rPr>
        <w:t>Предложената функционална последователност е обоснована от следните технологични и организационни принципи:</w:t>
      </w:r>
    </w:p>
    <w:p w14:paraId="6DDD8325" w14:textId="77777777" w:rsidR="00CA0CA2" w:rsidRDefault="009B3204">
      <w:pPr>
        <w:spacing w:after="120"/>
      </w:pPr>
      <w:r>
        <w:t>1. Първоначална организация на площадката - осигурява контро</w:t>
      </w:r>
      <w:r>
        <w:t>лиран достъп и безопасност преди започване на каквито и да е строителни дейности</w:t>
      </w:r>
    </w:p>
    <w:p w14:paraId="65FD0D5D" w14:textId="77777777" w:rsidR="00CA0CA2" w:rsidRDefault="009B3204">
      <w:pPr>
        <w:spacing w:after="120"/>
      </w:pPr>
      <w:r>
        <w:t>2. Преместване на обзавеждане - предотвратява повреди и осигурява свободен достъп за демонтажни работи</w:t>
      </w:r>
    </w:p>
    <w:p w14:paraId="37F68A6B" w14:textId="77777777" w:rsidR="00CA0CA2" w:rsidRDefault="009B3204">
      <w:pPr>
        <w:spacing w:after="120"/>
      </w:pPr>
      <w:r>
        <w:t>3. Демонтаж на настилки преди облицовки - технологично обосновано, тъй к</w:t>
      </w:r>
      <w:r>
        <w:t>ато демонтажът на подови настилки (681,04 м² винилова настилка) генерира по-малко прах и вибрации от изкъртването на стенни облицовки</w:t>
      </w:r>
    </w:p>
    <w:p w14:paraId="0828F85A" w14:textId="77777777" w:rsidR="00CA0CA2" w:rsidRDefault="009B3204">
      <w:pPr>
        <w:spacing w:after="120"/>
      </w:pPr>
      <w:r>
        <w:t>4. Демонтаж на облицовки - изпълнява се след освобождаване на подовете за безпрепятствено движение на работници и оборудва</w:t>
      </w:r>
      <w:r>
        <w:t>не</w:t>
      </w:r>
    </w:p>
    <w:p w14:paraId="26CC4121" w14:textId="77777777" w:rsidR="00CA0CA2" w:rsidRDefault="009B3204">
      <w:pPr>
        <w:spacing w:after="120"/>
      </w:pPr>
      <w:r>
        <w:t>5. Изкъртване на компрометирани мазилки - финализира подготовката на повърхностите за последващи СМР</w:t>
      </w:r>
    </w:p>
    <w:p w14:paraId="04EB5DD1" w14:textId="77777777" w:rsidR="00CA0CA2" w:rsidRDefault="009B3204">
      <w:r>
        <w:rPr>
          <w:b/>
        </w:rPr>
        <w:t>Дейност 1: Организация на строителната площадка</w:t>
      </w:r>
    </w:p>
    <w:p w14:paraId="547AD1B3" w14:textId="77777777" w:rsidR="00CA0CA2" w:rsidRDefault="009B3204">
      <w:pPr>
        <w:spacing w:after="120"/>
      </w:pPr>
      <w:r>
        <w:t>Същност: Осигуряване на безопасен и контролиран достъп до работните зони в действащо детско заведение.</w:t>
      </w:r>
    </w:p>
    <w:p w14:paraId="06CB9167" w14:textId="77777777" w:rsidR="00CA0CA2" w:rsidRDefault="009B3204">
      <w:pPr>
        <w:spacing w:after="120"/>
      </w:pPr>
      <w:r>
        <w:rPr>
          <w:b/>
        </w:rPr>
        <w:t>К</w:t>
      </w:r>
      <w:r>
        <w:rPr>
          <w:b/>
        </w:rPr>
        <w:t>онкретни действия:</w:t>
      </w:r>
    </w:p>
    <w:p w14:paraId="4A95D9EF" w14:textId="77777777" w:rsidR="00CA0CA2" w:rsidRDefault="009B3204">
      <w:pPr>
        <w:spacing w:after="120"/>
      </w:pPr>
      <w:r>
        <w:t>- Монтаж на временна ограда с височина 2,00 м около работните зони</w:t>
      </w:r>
    </w:p>
    <w:p w14:paraId="71D68488" w14:textId="77777777" w:rsidR="00CA0CA2" w:rsidRDefault="009B3204">
      <w:pPr>
        <w:spacing w:after="120"/>
      </w:pPr>
      <w:r>
        <w:t>- Обозначаване на 2 отделни входа: служебен за строители и основен за персонал/деца</w:t>
      </w:r>
    </w:p>
    <w:p w14:paraId="4DA74606" w14:textId="77777777" w:rsidR="00CA0CA2" w:rsidRDefault="009B3204">
      <w:pPr>
        <w:spacing w:after="120"/>
      </w:pPr>
      <w:r>
        <w:t>- Изграждане на временен склад за материали (15 м²) в двора на базата</w:t>
      </w:r>
    </w:p>
    <w:p w14:paraId="25362E52" w14:textId="77777777" w:rsidR="00CA0CA2" w:rsidRDefault="009B3204">
      <w:pPr>
        <w:spacing w:after="120"/>
      </w:pPr>
      <w:r>
        <w:t>- Монтаж на инфо</w:t>
      </w:r>
      <w:r>
        <w:t>рмационни табели за безопасност на български език</w:t>
      </w:r>
    </w:p>
    <w:p w14:paraId="2A9BC6F9" w14:textId="77777777" w:rsidR="00CA0CA2" w:rsidRDefault="009B3204">
      <w:pPr>
        <w:spacing w:after="120"/>
      </w:pPr>
      <w:r>
        <w:t>- Подготовка на санитарни възли за строителния персонал</w:t>
      </w:r>
    </w:p>
    <w:p w14:paraId="352D075D" w14:textId="77777777" w:rsidR="00CA0CA2" w:rsidRDefault="009B3204">
      <w:pPr>
        <w:spacing w:after="120"/>
      </w:pPr>
      <w:r>
        <w:rPr>
          <w:b/>
        </w:rPr>
        <w:lastRenderedPageBreak/>
        <w:t>Необходимо оборудване:</w:t>
      </w:r>
    </w:p>
    <w:p w14:paraId="1B804A83" w14:textId="77777777" w:rsidR="00CA0CA2" w:rsidRDefault="009B3204">
      <w:pPr>
        <w:spacing w:after="120"/>
      </w:pPr>
      <w:r>
        <w:t>- Метални огради тип "Херас" - 120 л.м.</w:t>
      </w:r>
    </w:p>
    <w:p w14:paraId="23B74142" w14:textId="77777777" w:rsidR="00CA0CA2" w:rsidRDefault="009B3204">
      <w:pPr>
        <w:spacing w:after="120"/>
      </w:pPr>
      <w:r>
        <w:t>- Предупредителни ленти и знаци - комплект</w:t>
      </w:r>
    </w:p>
    <w:p w14:paraId="484F4742" w14:textId="77777777" w:rsidR="00CA0CA2" w:rsidRDefault="009B3204">
      <w:pPr>
        <w:spacing w:after="120"/>
      </w:pPr>
      <w:r>
        <w:t>- Контейнер тип "Алгеко" 3х2,4 м за склад</w:t>
      </w:r>
    </w:p>
    <w:p w14:paraId="246D975B" w14:textId="77777777" w:rsidR="00CA0CA2" w:rsidRDefault="009B3204">
      <w:pPr>
        <w:spacing w:after="120"/>
      </w:pPr>
      <w:r>
        <w:t xml:space="preserve">- </w:t>
      </w:r>
      <w:r>
        <w:t>Преносими тоалетни - 2 бр.</w:t>
      </w:r>
    </w:p>
    <w:p w14:paraId="1B543283" w14:textId="77777777" w:rsidR="00CA0CA2" w:rsidRDefault="009B3204">
      <w:pPr>
        <w:spacing w:after="120"/>
      </w:pPr>
      <w:r>
        <w:rPr>
          <w:b/>
        </w:rPr>
        <w:t>Отговорен експерт: инж. Георги Писков със задължения:</w:t>
      </w:r>
    </w:p>
    <w:p w14:paraId="082284C4" w14:textId="77777777" w:rsidR="00CA0CA2" w:rsidRDefault="009B3204">
      <w:pPr>
        <w:spacing w:after="120"/>
      </w:pPr>
      <w:r>
        <w:t>- Съгласуване на схемата за организация с ръководството на ДГ</w:t>
      </w:r>
    </w:p>
    <w:p w14:paraId="2F4BF705" w14:textId="77777777" w:rsidR="00CA0CA2" w:rsidRDefault="009B3204">
      <w:pPr>
        <w:spacing w:after="120"/>
      </w:pPr>
      <w:r>
        <w:t>- Ежедневен контрол на състоянието на оградата</w:t>
      </w:r>
    </w:p>
    <w:p w14:paraId="10504DEA" w14:textId="77777777" w:rsidR="00CA0CA2" w:rsidRDefault="009B3204">
      <w:pPr>
        <w:spacing w:after="120"/>
      </w:pPr>
      <w:r>
        <w:t>- Координация с педагогическия персонал за режима на достъп</w:t>
      </w:r>
    </w:p>
    <w:p w14:paraId="73C9CE57" w14:textId="77777777" w:rsidR="00CA0CA2" w:rsidRDefault="009B3204">
      <w:pPr>
        <w:spacing w:after="120"/>
      </w:pPr>
      <w:r>
        <w:t>Контрол: Ежедневна проверка в 07:30 ч. преди пристигане на децата. При констатирани нарушения → незабавно отстраняване до 08:00 ч.</w:t>
      </w:r>
    </w:p>
    <w:p w14:paraId="1FFDD29F" w14:textId="77777777" w:rsidR="00CA0CA2" w:rsidRDefault="009B3204">
      <w:pPr>
        <w:spacing w:after="120"/>
      </w:pPr>
      <w:r>
        <w:t>Риск: Неконтролиран достъп на деца в строителната зона. Превенция: Двойно заключване на входовете + дежурство на охрана в раб</w:t>
      </w:r>
      <w:r>
        <w:t>отно време.</w:t>
      </w:r>
    </w:p>
    <w:p w14:paraId="6785F0B5" w14:textId="77777777" w:rsidR="00CA0CA2" w:rsidRDefault="009B3204">
      <w:r>
        <w:rPr>
          <w:b/>
        </w:rPr>
        <w:t>Дейност 2: Преместване и защита на обзавеждане</w:t>
      </w:r>
    </w:p>
    <w:p w14:paraId="18702C85" w14:textId="77777777" w:rsidR="00CA0CA2" w:rsidRDefault="009B3204">
      <w:pPr>
        <w:spacing w:after="120"/>
      </w:pPr>
      <w:r>
        <w:t>Същност: Безопасно преместване на детското обзавеждане и дидактически материали от работните помещения.</w:t>
      </w:r>
    </w:p>
    <w:p w14:paraId="226898D9" w14:textId="77777777" w:rsidR="00CA0CA2" w:rsidRDefault="009B3204">
      <w:pPr>
        <w:spacing w:after="120"/>
      </w:pPr>
      <w:r>
        <w:rPr>
          <w:b/>
        </w:rPr>
        <w:t>Конкретни действия:</w:t>
      </w:r>
    </w:p>
    <w:p w14:paraId="21BC8EF5" w14:textId="77777777" w:rsidR="00CA0CA2" w:rsidRDefault="009B3204">
      <w:pPr>
        <w:spacing w:after="120"/>
      </w:pPr>
      <w:r>
        <w:t>- Инвентаризация на обзавеждането по помещения с фото-документиране</w:t>
      </w:r>
    </w:p>
    <w:p w14:paraId="59C5037A" w14:textId="77777777" w:rsidR="00CA0CA2" w:rsidRDefault="009B3204">
      <w:pPr>
        <w:spacing w:after="120"/>
      </w:pPr>
      <w:r>
        <w:t>- Дем</w:t>
      </w:r>
      <w:r>
        <w:t>онтаж на закрепени елементи (табла, рафтове, детски мивки)</w:t>
      </w:r>
    </w:p>
    <w:p w14:paraId="76233B2E" w14:textId="77777777" w:rsidR="00CA0CA2" w:rsidRDefault="009B3204">
      <w:pPr>
        <w:spacing w:after="120"/>
      </w:pPr>
      <w:r>
        <w:t>- Опаковане на чупливи предмети с въздушно-балонно фолио</w:t>
      </w:r>
    </w:p>
    <w:p w14:paraId="40A24813" w14:textId="77777777" w:rsidR="00CA0CA2" w:rsidRDefault="009B3204">
      <w:pPr>
        <w:spacing w:after="120"/>
      </w:pPr>
      <w:r>
        <w:t>- Транспортиране до временното складово помещение</w:t>
      </w:r>
    </w:p>
    <w:p w14:paraId="2CB3DE31" w14:textId="77777777" w:rsidR="00CA0CA2" w:rsidRDefault="009B3204">
      <w:pPr>
        <w:spacing w:after="120"/>
      </w:pPr>
      <w:r>
        <w:t>- Подреждане по схема за лесно възстановяване</w:t>
      </w:r>
    </w:p>
    <w:p w14:paraId="0B5FB6C0" w14:textId="77777777" w:rsidR="00CA0CA2" w:rsidRDefault="009B3204">
      <w:pPr>
        <w:spacing w:after="120"/>
      </w:pPr>
      <w:r>
        <w:rPr>
          <w:b/>
        </w:rPr>
        <w:t>Временно съхранение:</w:t>
      </w:r>
    </w:p>
    <w:p w14:paraId="71F29905" w14:textId="77777777" w:rsidR="00CA0CA2" w:rsidRDefault="009B3204">
      <w:pPr>
        <w:spacing w:after="120"/>
      </w:pPr>
      <w:r>
        <w:t>- Основен склад: неизпо</w:t>
      </w:r>
      <w:r>
        <w:t>лзвано помещение на приземния етаж - 25 м²</w:t>
      </w:r>
    </w:p>
    <w:p w14:paraId="02E55AA4" w14:textId="77777777" w:rsidR="00CA0CA2" w:rsidRDefault="009B3204">
      <w:pPr>
        <w:spacing w:after="120"/>
      </w:pPr>
      <w:r>
        <w:t>- Допълнителен склад: контейнер в двора - 7,2 м²</w:t>
      </w:r>
    </w:p>
    <w:p w14:paraId="33D308F1" w14:textId="77777777" w:rsidR="00CA0CA2" w:rsidRDefault="009B3204">
      <w:pPr>
        <w:spacing w:after="120"/>
      </w:pPr>
      <w:r>
        <w:t>- Защитни материали: полиетиленово фолио, картонени кутии, етикети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054A6562" w14:textId="77777777">
        <w:tc>
          <w:tcPr>
            <w:tcW w:w="2160" w:type="dxa"/>
          </w:tcPr>
          <w:p w14:paraId="420AC458" w14:textId="77777777" w:rsidR="00CA0CA2" w:rsidRDefault="009B3204">
            <w:r>
              <w:rPr>
                <w:b/>
              </w:rPr>
              <w:t>Тип обзавеждане</w:t>
            </w:r>
          </w:p>
        </w:tc>
        <w:tc>
          <w:tcPr>
            <w:tcW w:w="2160" w:type="dxa"/>
          </w:tcPr>
          <w:p w14:paraId="321B36B1" w14:textId="77777777" w:rsidR="00CA0CA2" w:rsidRDefault="009B3204">
            <w:r>
              <w:rPr>
                <w:b/>
              </w:rPr>
              <w:t>Количество</w:t>
            </w:r>
          </w:p>
        </w:tc>
        <w:tc>
          <w:tcPr>
            <w:tcW w:w="2160" w:type="dxa"/>
          </w:tcPr>
          <w:p w14:paraId="590DEC28" w14:textId="77777777" w:rsidR="00CA0CA2" w:rsidRDefault="009B3204">
            <w:r>
              <w:rPr>
                <w:b/>
              </w:rPr>
              <w:t>Място на съхранение</w:t>
            </w:r>
          </w:p>
        </w:tc>
        <w:tc>
          <w:tcPr>
            <w:tcW w:w="2160" w:type="dxa"/>
          </w:tcPr>
          <w:p w14:paraId="06299BCB" w14:textId="77777777" w:rsidR="00CA0CA2" w:rsidRDefault="009B3204">
            <w:r>
              <w:rPr>
                <w:b/>
              </w:rPr>
              <w:t>Специални мерки</w:t>
            </w:r>
          </w:p>
        </w:tc>
      </w:tr>
      <w:tr w:rsidR="00CA0CA2" w14:paraId="70D6C48E" w14:textId="77777777">
        <w:tc>
          <w:tcPr>
            <w:tcW w:w="2160" w:type="dxa"/>
          </w:tcPr>
          <w:p w14:paraId="122021A4" w14:textId="77777777" w:rsidR="00CA0CA2" w:rsidRDefault="009B3204">
            <w:r>
              <w:t>Детски маси и столчета</w:t>
            </w:r>
          </w:p>
        </w:tc>
        <w:tc>
          <w:tcPr>
            <w:tcW w:w="2160" w:type="dxa"/>
          </w:tcPr>
          <w:p w14:paraId="75B75D87" w14:textId="77777777" w:rsidR="00CA0CA2" w:rsidRDefault="009B3204">
            <w:r>
              <w:t>24 комплек</w:t>
            </w:r>
            <w:r>
              <w:t>та</w:t>
            </w:r>
          </w:p>
        </w:tc>
        <w:tc>
          <w:tcPr>
            <w:tcW w:w="2160" w:type="dxa"/>
          </w:tcPr>
          <w:p w14:paraId="168BF2CA" w14:textId="77777777" w:rsidR="00CA0CA2" w:rsidRDefault="009B3204">
            <w:r>
              <w:t>Основен склад</w:t>
            </w:r>
          </w:p>
        </w:tc>
        <w:tc>
          <w:tcPr>
            <w:tcW w:w="2160" w:type="dxa"/>
          </w:tcPr>
          <w:p w14:paraId="11EDF4D8" w14:textId="77777777" w:rsidR="00CA0CA2" w:rsidRDefault="009B3204">
            <w:r>
              <w:t>Подреждане на стелажи</w:t>
            </w:r>
          </w:p>
        </w:tc>
      </w:tr>
      <w:tr w:rsidR="00CA0CA2" w14:paraId="35B6AEC4" w14:textId="77777777">
        <w:tc>
          <w:tcPr>
            <w:tcW w:w="2160" w:type="dxa"/>
          </w:tcPr>
          <w:p w14:paraId="7A3F5D5D" w14:textId="77777777" w:rsidR="00CA0CA2" w:rsidRDefault="009B3204">
            <w:r>
              <w:t>Дидактически материали</w:t>
            </w:r>
          </w:p>
        </w:tc>
        <w:tc>
          <w:tcPr>
            <w:tcW w:w="2160" w:type="dxa"/>
          </w:tcPr>
          <w:p w14:paraId="6BEDBAA2" w14:textId="77777777" w:rsidR="00CA0CA2" w:rsidRDefault="009B3204">
            <w:r>
              <w:t>15 кутии</w:t>
            </w:r>
          </w:p>
        </w:tc>
        <w:tc>
          <w:tcPr>
            <w:tcW w:w="2160" w:type="dxa"/>
          </w:tcPr>
          <w:p w14:paraId="1A1DD0D0" w14:textId="77777777" w:rsidR="00CA0CA2" w:rsidRDefault="009B3204">
            <w:r>
              <w:t>Основен склад</w:t>
            </w:r>
          </w:p>
        </w:tc>
        <w:tc>
          <w:tcPr>
            <w:tcW w:w="2160" w:type="dxa"/>
          </w:tcPr>
          <w:p w14:paraId="04E08E10" w14:textId="77777777" w:rsidR="00CA0CA2" w:rsidRDefault="009B3204">
            <w:r>
              <w:t>Етикетиране по стаи</w:t>
            </w:r>
          </w:p>
        </w:tc>
      </w:tr>
      <w:tr w:rsidR="00CA0CA2" w14:paraId="33B6C02B" w14:textId="77777777">
        <w:tc>
          <w:tcPr>
            <w:tcW w:w="2160" w:type="dxa"/>
          </w:tcPr>
          <w:p w14:paraId="3C5B5C76" w14:textId="77777777" w:rsidR="00CA0CA2" w:rsidRDefault="009B3204">
            <w:r>
              <w:t>Електроуреди</w:t>
            </w:r>
          </w:p>
        </w:tc>
        <w:tc>
          <w:tcPr>
            <w:tcW w:w="2160" w:type="dxa"/>
          </w:tcPr>
          <w:p w14:paraId="17F6EABE" w14:textId="77777777" w:rsidR="00CA0CA2" w:rsidRDefault="009B3204">
            <w:r>
              <w:t>8 бр.</w:t>
            </w:r>
          </w:p>
        </w:tc>
        <w:tc>
          <w:tcPr>
            <w:tcW w:w="2160" w:type="dxa"/>
          </w:tcPr>
          <w:p w14:paraId="769846A0" w14:textId="77777777" w:rsidR="00CA0CA2" w:rsidRDefault="009B3204">
            <w:r>
              <w:t>Контейнер</w:t>
            </w:r>
          </w:p>
        </w:tc>
        <w:tc>
          <w:tcPr>
            <w:tcW w:w="2160" w:type="dxa"/>
          </w:tcPr>
          <w:p w14:paraId="4ADA4C87" w14:textId="77777777" w:rsidR="00CA0CA2" w:rsidRDefault="009B3204">
            <w:r>
              <w:t xml:space="preserve">Антистатично </w:t>
            </w:r>
            <w:r>
              <w:lastRenderedPageBreak/>
              <w:t>опаковане</w:t>
            </w:r>
          </w:p>
        </w:tc>
      </w:tr>
      <w:tr w:rsidR="00CA0CA2" w14:paraId="347CFF25" w14:textId="77777777">
        <w:tc>
          <w:tcPr>
            <w:tcW w:w="2160" w:type="dxa"/>
          </w:tcPr>
          <w:p w14:paraId="04F70565" w14:textId="77777777" w:rsidR="00CA0CA2" w:rsidRDefault="009B3204">
            <w:r>
              <w:lastRenderedPageBreak/>
              <w:t>Играчки и книги</w:t>
            </w:r>
          </w:p>
        </w:tc>
        <w:tc>
          <w:tcPr>
            <w:tcW w:w="2160" w:type="dxa"/>
          </w:tcPr>
          <w:p w14:paraId="1396AA04" w14:textId="77777777" w:rsidR="00CA0CA2" w:rsidRDefault="009B3204">
            <w:r>
              <w:t>20 кутии</w:t>
            </w:r>
          </w:p>
        </w:tc>
        <w:tc>
          <w:tcPr>
            <w:tcW w:w="2160" w:type="dxa"/>
          </w:tcPr>
          <w:p w14:paraId="16052962" w14:textId="77777777" w:rsidR="00CA0CA2" w:rsidRDefault="009B3204">
            <w:r>
              <w:t>Основен склад</w:t>
            </w:r>
          </w:p>
        </w:tc>
        <w:tc>
          <w:tcPr>
            <w:tcW w:w="2160" w:type="dxa"/>
          </w:tcPr>
          <w:p w14:paraId="5F11447B" w14:textId="77777777" w:rsidR="00CA0CA2" w:rsidRDefault="009B3204">
            <w:r>
              <w:t>Влагозащитно покритие</w:t>
            </w:r>
          </w:p>
        </w:tc>
      </w:tr>
    </w:tbl>
    <w:p w14:paraId="3A550DD3" w14:textId="77777777" w:rsidR="00CA0CA2" w:rsidRDefault="009B3204">
      <w:pPr>
        <w:spacing w:after="120"/>
      </w:pPr>
      <w:r>
        <w:rPr>
          <w:b/>
        </w:rPr>
        <w:t>Отговорен експерт: [⚠</w:t>
      </w:r>
      <w:r>
        <w:rPr>
          <w:b/>
        </w:rPr>
        <w:t>️</w:t>
      </w:r>
      <w:r>
        <w:rPr>
          <w:b/>
        </w:rPr>
        <w:t xml:space="preserve"> </w:t>
      </w:r>
      <w:r>
        <w:rPr>
          <w:b/>
        </w:rPr>
        <w:t>ПОПЪЛНЕТЕ: Старши работник] със задължения:</w:t>
      </w:r>
    </w:p>
    <w:p w14:paraId="6C003A41" w14:textId="77777777" w:rsidR="00CA0CA2" w:rsidRDefault="009B3204">
      <w:pPr>
        <w:spacing w:after="120"/>
      </w:pPr>
      <w:r>
        <w:t>- Съставяне на инвентарни списъци</w:t>
      </w:r>
    </w:p>
    <w:p w14:paraId="5FC7D150" w14:textId="77777777" w:rsidR="00CA0CA2" w:rsidRDefault="009B3204">
      <w:pPr>
        <w:spacing w:after="120"/>
      </w:pPr>
      <w:r>
        <w:t>- Координация с възпитателите за приоритетни материали</w:t>
      </w:r>
    </w:p>
    <w:p w14:paraId="0FB5D417" w14:textId="77777777" w:rsidR="00CA0CA2" w:rsidRDefault="009B3204">
      <w:pPr>
        <w:spacing w:after="120"/>
      </w:pPr>
      <w:r>
        <w:t>- Контрол на условията в складовете</w:t>
      </w:r>
    </w:p>
    <w:p w14:paraId="4D962AA8" w14:textId="77777777" w:rsidR="00CA0CA2" w:rsidRDefault="009B3204">
      <w:pPr>
        <w:spacing w:after="120"/>
      </w:pPr>
      <w:r>
        <w:t>Контрол: Седмична проверка на складовете за влажност и температура. При отклонения → пр</w:t>
      </w:r>
      <w:r>
        <w:t>еместване в алтернативно помещение до 24 часа.</w:t>
      </w:r>
    </w:p>
    <w:p w14:paraId="14EF40A2" w14:textId="77777777" w:rsidR="00CA0CA2" w:rsidRDefault="009B3204">
      <w:pPr>
        <w:spacing w:after="120"/>
      </w:pPr>
      <w:r>
        <w:t>Риск: Повреждане на ценни дидактически материали. Превенция: Специално опаковане + застраховка на съхраняваните предмети.</w:t>
      </w:r>
    </w:p>
    <w:p w14:paraId="398F32E9" w14:textId="77777777" w:rsidR="00CA0CA2" w:rsidRDefault="009B3204">
      <w:r>
        <w:rPr>
          <w:b/>
        </w:rPr>
        <w:t>Дейност 3: Демонтаж на съществуващи настилки</w:t>
      </w:r>
    </w:p>
    <w:p w14:paraId="45A0E6FE" w14:textId="77777777" w:rsidR="00CA0CA2" w:rsidRDefault="009B3204">
      <w:pPr>
        <w:spacing w:after="120"/>
      </w:pPr>
      <w:r>
        <w:t xml:space="preserve">Същност: Премахване на 681,04 м² винилова </w:t>
      </w:r>
      <w:r>
        <w:t>подова настилка от всички работни помещения.</w:t>
      </w:r>
    </w:p>
    <w:p w14:paraId="48CA69A7" w14:textId="77777777" w:rsidR="00CA0CA2" w:rsidRDefault="009B3204">
      <w:pPr>
        <w:spacing w:after="120"/>
      </w:pPr>
      <w:r>
        <w:rPr>
          <w:b/>
        </w:rPr>
        <w:t>Технологична последователност:</w:t>
      </w:r>
    </w:p>
    <w:p w14:paraId="1843FB2B" w14:textId="77777777" w:rsidR="00CA0CA2" w:rsidRDefault="009B3204">
      <w:pPr>
        <w:spacing w:after="120"/>
      </w:pPr>
      <w:r>
        <w:t>1. Предварителна оценка на състоянието на настилката</w:t>
      </w:r>
    </w:p>
    <w:p w14:paraId="03076FC0" w14:textId="77777777" w:rsidR="00CA0CA2" w:rsidRDefault="009B3204">
      <w:pPr>
        <w:spacing w:after="120"/>
      </w:pPr>
      <w:r>
        <w:t>2. Рязане на ленти с ширина 0,5 м за улесняване на демонтажа</w:t>
      </w:r>
    </w:p>
    <w:p w14:paraId="4F56C508" w14:textId="77777777" w:rsidR="00CA0CA2" w:rsidRDefault="009B3204">
      <w:pPr>
        <w:spacing w:after="120"/>
      </w:pPr>
      <w:r>
        <w:t>3. Механично отлепване с шпатули и скребла</w:t>
      </w:r>
    </w:p>
    <w:p w14:paraId="4ED1AB29" w14:textId="77777777" w:rsidR="00CA0CA2" w:rsidRDefault="009B3204">
      <w:pPr>
        <w:spacing w:after="120"/>
      </w:pPr>
      <w:r>
        <w:t xml:space="preserve">4. Почистване на </w:t>
      </w:r>
      <w:r>
        <w:t>лепилни остатъци с разтворители</w:t>
      </w:r>
    </w:p>
    <w:p w14:paraId="5CA019E9" w14:textId="77777777" w:rsidR="00CA0CA2" w:rsidRDefault="009B3204">
      <w:pPr>
        <w:spacing w:after="120"/>
      </w:pPr>
      <w:r>
        <w:t>5. Проверка на основата за дефекти и неравности</w:t>
      </w:r>
    </w:p>
    <w:p w14:paraId="050EED91" w14:textId="77777777" w:rsidR="00CA0CA2" w:rsidRDefault="009B3204">
      <w:pPr>
        <w:spacing w:after="120"/>
      </w:pPr>
      <w:r>
        <w:rPr>
          <w:b/>
        </w:rPr>
        <w:t>Необходими машини и инструменти:</w:t>
      </w:r>
    </w:p>
    <w:p w14:paraId="28BC9910" w14:textId="77777777" w:rsidR="00CA0CA2" w:rsidRDefault="009B3204">
      <w:pPr>
        <w:spacing w:after="120"/>
      </w:pPr>
      <w:r>
        <w:t>- Промишлен фен за размекване на лепилото</w:t>
      </w:r>
    </w:p>
    <w:p w14:paraId="6648B5EE" w14:textId="77777777" w:rsidR="00CA0CA2" w:rsidRDefault="009B3204">
      <w:pPr>
        <w:spacing w:after="120"/>
      </w:pPr>
      <w:r>
        <w:t>- Електрически скребел за подове</w:t>
      </w:r>
    </w:p>
    <w:p w14:paraId="0E78515E" w14:textId="77777777" w:rsidR="00CA0CA2" w:rsidRDefault="009B3204">
      <w:pPr>
        <w:spacing w:after="120"/>
      </w:pPr>
      <w:r>
        <w:t>- Ръчни шпатули различни размери (5-15 см)</w:t>
      </w:r>
    </w:p>
    <w:p w14:paraId="38D637D3" w14:textId="77777777" w:rsidR="00CA0CA2" w:rsidRDefault="009B3204">
      <w:pPr>
        <w:spacing w:after="120"/>
      </w:pPr>
      <w:r>
        <w:t>- Разтворител за лепила н</w:t>
      </w:r>
      <w:r>
        <w:t>а акрилна основа</w:t>
      </w:r>
    </w:p>
    <w:p w14:paraId="0D2867BB" w14:textId="77777777" w:rsidR="00CA0CA2" w:rsidRDefault="009B3204">
      <w:pPr>
        <w:spacing w:after="120"/>
      </w:pPr>
      <w:r>
        <w:t>- Прахосмукачка за строителни отпадъци</w:t>
      </w:r>
    </w:p>
    <w:p w14:paraId="62202EBF" w14:textId="77777777" w:rsidR="00CA0CA2" w:rsidRDefault="009B3204">
      <w:pPr>
        <w:spacing w:after="120"/>
      </w:pPr>
      <w:r>
        <w:rPr>
          <w:b/>
        </w:rPr>
        <w:t>Методи за оценка на състоянието:</w:t>
      </w:r>
    </w:p>
    <w:p w14:paraId="07AE4FF9" w14:textId="77777777" w:rsidR="00CA0CA2" w:rsidRDefault="009B3204">
      <w:pPr>
        <w:spacing w:after="120"/>
      </w:pPr>
      <w:r>
        <w:t>- Визуален преглед за пукнатини и отлепвания</w:t>
      </w:r>
    </w:p>
    <w:p w14:paraId="453EBD3A" w14:textId="77777777" w:rsidR="00CA0CA2" w:rsidRDefault="009B3204">
      <w:pPr>
        <w:spacing w:after="120"/>
      </w:pPr>
      <w:r>
        <w:t>- Тест с чук за проверка на свързаността с основата</w:t>
      </w:r>
    </w:p>
    <w:p w14:paraId="12EE35A3" w14:textId="77777777" w:rsidR="00CA0CA2" w:rsidRDefault="009B3204">
      <w:pPr>
        <w:spacing w:after="120"/>
      </w:pPr>
      <w:r>
        <w:t>- Измерване на влажността в основата с влагомер</w:t>
      </w:r>
    </w:p>
    <w:p w14:paraId="578C6057" w14:textId="77777777" w:rsidR="00CA0CA2" w:rsidRDefault="009B3204">
      <w:pPr>
        <w:spacing w:after="120"/>
      </w:pPr>
      <w:r>
        <w:t>- Документиране на про</w:t>
      </w:r>
      <w:r>
        <w:t>блемни зони с фотографии</w:t>
      </w:r>
    </w:p>
    <w:p w14:paraId="3F58D74D" w14:textId="77777777" w:rsidR="00CA0CA2" w:rsidRDefault="009B3204">
      <w:pPr>
        <w:spacing w:after="120"/>
      </w:pPr>
      <w:r>
        <w:rPr>
          <w:b/>
        </w:rPr>
        <w:t>Отговорен експерт: [⚠</w:t>
      </w:r>
      <w:r>
        <w:rPr>
          <w:b/>
        </w:rPr>
        <w:t>️</w:t>
      </w:r>
      <w:r>
        <w:rPr>
          <w:b/>
        </w:rPr>
        <w:t xml:space="preserve"> ПОПЪЛНЕТЕ: Специалист подови настилки] със задължения:</w:t>
      </w:r>
    </w:p>
    <w:p w14:paraId="4E487BD0" w14:textId="77777777" w:rsidR="00CA0CA2" w:rsidRDefault="009B3204">
      <w:pPr>
        <w:spacing w:after="120"/>
      </w:pPr>
      <w:r>
        <w:lastRenderedPageBreak/>
        <w:t>- Оценка на състоянието на основата</w:t>
      </w:r>
    </w:p>
    <w:p w14:paraId="4DC2C868" w14:textId="77777777" w:rsidR="00CA0CA2" w:rsidRDefault="009B3204">
      <w:pPr>
        <w:spacing w:after="120"/>
      </w:pPr>
      <w:r>
        <w:t>- Избор на подходящи разтворители</w:t>
      </w:r>
    </w:p>
    <w:p w14:paraId="448F228F" w14:textId="77777777" w:rsidR="00CA0CA2" w:rsidRDefault="009B3204">
      <w:pPr>
        <w:spacing w:after="120"/>
      </w:pPr>
      <w:r>
        <w:t>- Контрол на качеството на почистването</w:t>
      </w:r>
    </w:p>
    <w:p w14:paraId="422DAD8D" w14:textId="77777777" w:rsidR="00CA0CA2" w:rsidRDefault="009B3204">
      <w:pPr>
        <w:spacing w:after="120"/>
      </w:pPr>
      <w:r>
        <w:rPr>
          <w:b/>
        </w:rPr>
        <w:t>Управление на отпадъци:</w:t>
      </w:r>
    </w:p>
    <w:p w14:paraId="6D67DFBF" w14:textId="77777777" w:rsidR="00CA0CA2" w:rsidRDefault="009B3204">
      <w:pPr>
        <w:spacing w:after="120"/>
      </w:pPr>
      <w:r>
        <w:t>- Разделно събиране</w:t>
      </w:r>
      <w:r>
        <w:t>: винил в контейнери тип "Бобър" 5 м³</w:t>
      </w:r>
    </w:p>
    <w:p w14:paraId="44FFA74F" w14:textId="77777777" w:rsidR="00CA0CA2" w:rsidRDefault="009B3204">
      <w:pPr>
        <w:spacing w:after="120"/>
      </w:pPr>
      <w:r>
        <w:t>- Временно складиране в обособена зона от двора</w:t>
      </w:r>
    </w:p>
    <w:p w14:paraId="1EC26488" w14:textId="77777777" w:rsidR="00CA0CA2" w:rsidRDefault="009B3204">
      <w:pPr>
        <w:spacing w:after="120"/>
      </w:pPr>
      <w:r>
        <w:t>- Извозване до лицензирано депо в рамките на 48 часа</w:t>
      </w:r>
    </w:p>
    <w:p w14:paraId="22977F4A" w14:textId="77777777" w:rsidR="00CA0CA2" w:rsidRDefault="009B3204">
      <w:pPr>
        <w:spacing w:after="120"/>
      </w:pPr>
      <w:r>
        <w:t>Контрол: Проверка на всеки 50 м² почистена площ. Критерий за приемане: 100% премахване на лепилни остатъци.</w:t>
      </w:r>
    </w:p>
    <w:p w14:paraId="28FAF11B" w14:textId="77777777" w:rsidR="00CA0CA2" w:rsidRDefault="009B3204">
      <w:pPr>
        <w:spacing w:after="120"/>
      </w:pPr>
      <w:r>
        <w:t>Риск: Пов</w:t>
      </w:r>
      <w:r>
        <w:t>реждане на циментовата замазка при агресивно скребене. Превенция: Използване на пластмасови скребла в проблемни зони + тестване на малка площ.</w:t>
      </w:r>
    </w:p>
    <w:p w14:paraId="3E006DA1" w14:textId="77777777" w:rsidR="00CA0CA2" w:rsidRDefault="009B3204">
      <w:r>
        <w:rPr>
          <w:b/>
        </w:rPr>
        <w:t>Дейност 4: Демонтаж на съществуващи облицовки</w:t>
      </w:r>
    </w:p>
    <w:p w14:paraId="317A84A4" w14:textId="77777777" w:rsidR="00CA0CA2" w:rsidRDefault="009B3204">
      <w:pPr>
        <w:spacing w:after="120"/>
      </w:pPr>
      <w:r>
        <w:t>Същност: Премахване на 69,85 м² фаянсови плочки и 31,68 м² теракото</w:t>
      </w:r>
      <w:r>
        <w:t>ви плочки от стени и подове в санитарните помещения.</w:t>
      </w:r>
    </w:p>
    <w:p w14:paraId="443F6889" w14:textId="77777777" w:rsidR="00CA0CA2" w:rsidRDefault="009B3204">
      <w:pPr>
        <w:spacing w:after="120"/>
      </w:pPr>
      <w:r>
        <w:rPr>
          <w:b/>
        </w:rPr>
        <w:t>Техники за премахване:</w:t>
      </w:r>
    </w:p>
    <w:p w14:paraId="4F9A2B42" w14:textId="77777777" w:rsidR="00CA0CA2" w:rsidRDefault="009B3204">
      <w:pPr>
        <w:spacing w:after="120"/>
      </w:pPr>
      <w:r>
        <w:t>- Механичен демонтаж с перфоратор и секач</w:t>
      </w:r>
    </w:p>
    <w:p w14:paraId="687A547F" w14:textId="77777777" w:rsidR="00CA0CA2" w:rsidRDefault="009B3204">
      <w:pPr>
        <w:spacing w:after="120"/>
      </w:pPr>
      <w:r>
        <w:t>- Предпазно рязане на фугите с ъглошлайф</w:t>
      </w:r>
    </w:p>
    <w:p w14:paraId="38087DF4" w14:textId="77777777" w:rsidR="00CA0CA2" w:rsidRDefault="009B3204">
      <w:pPr>
        <w:spacing w:after="120"/>
      </w:pPr>
      <w:r>
        <w:t>- Поетапно отстраняване ред по ред отгоре надолу</w:t>
      </w:r>
    </w:p>
    <w:p w14:paraId="38D4D01C" w14:textId="77777777" w:rsidR="00CA0CA2" w:rsidRDefault="009B3204">
      <w:pPr>
        <w:spacing w:after="120"/>
      </w:pPr>
      <w:r>
        <w:t xml:space="preserve">- Почистване на основата от лепилни </w:t>
      </w:r>
      <w:r>
        <w:t>остатъци</w:t>
      </w:r>
    </w:p>
    <w:p w14:paraId="57408D2D" w14:textId="77777777" w:rsidR="00CA0CA2" w:rsidRDefault="009B3204">
      <w:pPr>
        <w:spacing w:after="120"/>
      </w:pPr>
      <w:r>
        <w:rPr>
          <w:b/>
        </w:rPr>
        <w:t>Специализирано оборудване:</w:t>
      </w:r>
    </w:p>
    <w:p w14:paraId="6274CA5E" w14:textId="77777777" w:rsidR="00CA0CA2" w:rsidRDefault="009B3204">
      <w:pPr>
        <w:spacing w:after="120"/>
      </w:pPr>
      <w:r>
        <w:t>- Перфоратор SDS-Plus с мощност ≥800W</w:t>
      </w:r>
    </w:p>
    <w:p w14:paraId="35845BE1" w14:textId="77777777" w:rsidR="00CA0CA2" w:rsidRDefault="009B3204">
      <w:pPr>
        <w:spacing w:after="120"/>
      </w:pPr>
      <w:r>
        <w:t>- Ъглошлайф 125 мм с диамантен диск</w:t>
      </w:r>
    </w:p>
    <w:p w14:paraId="31C59783" w14:textId="77777777" w:rsidR="00CA0CA2" w:rsidRDefault="009B3204">
      <w:pPr>
        <w:spacing w:after="120"/>
      </w:pPr>
      <w:r>
        <w:t>- Секачи за плочки различни размери</w:t>
      </w:r>
    </w:p>
    <w:p w14:paraId="04524F17" w14:textId="77777777" w:rsidR="00CA0CA2" w:rsidRDefault="009B3204">
      <w:pPr>
        <w:spacing w:after="120"/>
      </w:pPr>
      <w:r>
        <w:t>- Предпазни очила и респираторни маски P2</w:t>
      </w:r>
    </w:p>
    <w:p w14:paraId="64B0D84E" w14:textId="77777777" w:rsidR="00CA0CA2" w:rsidRDefault="009B3204">
      <w:pPr>
        <w:spacing w:after="120"/>
      </w:pPr>
      <w:r>
        <w:t>- Прахоулавящо устройство</w:t>
      </w:r>
    </w:p>
    <w:p w14:paraId="6F6715F4" w14:textId="77777777" w:rsidR="00CA0CA2" w:rsidRDefault="009B3204">
      <w:pPr>
        <w:spacing w:after="120"/>
      </w:pPr>
      <w:r>
        <w:rPr>
          <w:b/>
        </w:rPr>
        <w:t>Методи за оценка преди демонтаж:</w:t>
      </w:r>
    </w:p>
    <w:p w14:paraId="60C227E0" w14:textId="77777777" w:rsidR="00CA0CA2" w:rsidRDefault="009B3204">
      <w:pPr>
        <w:spacing w:after="120"/>
      </w:pPr>
      <w:r>
        <w:t>- Простук</w:t>
      </w:r>
      <w:r>
        <w:t>ване за локализиране на отлепени зони</w:t>
      </w:r>
    </w:p>
    <w:p w14:paraId="1380AE7E" w14:textId="77777777" w:rsidR="00CA0CA2" w:rsidRDefault="009B3204">
      <w:pPr>
        <w:spacing w:after="120"/>
      </w:pPr>
      <w:r>
        <w:t>- Проверка на фугите за наличие на влага</w:t>
      </w:r>
    </w:p>
    <w:p w14:paraId="4AB2E3C0" w14:textId="77777777" w:rsidR="00CA0CA2" w:rsidRDefault="009B3204">
      <w:pPr>
        <w:spacing w:after="120"/>
      </w:pPr>
      <w:r>
        <w:t>- Термографско изследване при съмнение за скрити инсталации</w:t>
      </w:r>
    </w:p>
    <w:p w14:paraId="4BD81DA2" w14:textId="77777777" w:rsidR="00CA0CA2" w:rsidRDefault="009B3204">
      <w:pPr>
        <w:spacing w:after="120"/>
      </w:pPr>
      <w:r>
        <w:t>- Маркиране на зоните за запазване</w:t>
      </w:r>
    </w:p>
    <w:p w14:paraId="3CF5A45F" w14:textId="77777777" w:rsidR="00CA0CA2" w:rsidRDefault="009B3204">
      <w:pPr>
        <w:spacing w:after="120"/>
      </w:pPr>
      <w:r>
        <w:rPr>
          <w:b/>
        </w:rPr>
        <w:t>Отговорен експерт: [⚠</w:t>
      </w:r>
      <w:r>
        <w:rPr>
          <w:b/>
        </w:rPr>
        <w:t>️</w:t>
      </w:r>
      <w:r>
        <w:rPr>
          <w:b/>
        </w:rPr>
        <w:t xml:space="preserve"> ПОПЪЛНЕТЕ: Специалист облицовки] със задължения:</w:t>
      </w:r>
    </w:p>
    <w:p w14:paraId="36AFA628" w14:textId="77777777" w:rsidR="00CA0CA2" w:rsidRDefault="009B3204">
      <w:pPr>
        <w:spacing w:after="120"/>
      </w:pPr>
      <w:r>
        <w:lastRenderedPageBreak/>
        <w:t>- Планиран</w:t>
      </w:r>
      <w:r>
        <w:t>е на последователността на демонтажа</w:t>
      </w:r>
    </w:p>
    <w:p w14:paraId="0B86179D" w14:textId="77777777" w:rsidR="00CA0CA2" w:rsidRDefault="009B3204">
      <w:pPr>
        <w:spacing w:after="120"/>
      </w:pPr>
      <w:r>
        <w:t>- Контрол на състоянието на носещите стени</w:t>
      </w:r>
    </w:p>
    <w:p w14:paraId="324495A9" w14:textId="77777777" w:rsidR="00CA0CA2" w:rsidRDefault="009B3204">
      <w:pPr>
        <w:spacing w:after="120"/>
      </w:pPr>
      <w:r>
        <w:t>- Координация с ВиК специалист при демонтаж в санитарни възли</w:t>
      </w:r>
    </w:p>
    <w:p w14:paraId="0C2E5402" w14:textId="77777777" w:rsidR="00CA0CA2" w:rsidRDefault="009B3204">
      <w:pPr>
        <w:spacing w:after="120"/>
      </w:pPr>
      <w:r>
        <w:rPr>
          <w:b/>
        </w:rPr>
        <w:t>Мерки за контрол на прах:</w:t>
      </w:r>
    </w:p>
    <w:p w14:paraId="68597B82" w14:textId="77777777" w:rsidR="00CA0CA2" w:rsidRDefault="009B3204">
      <w:pPr>
        <w:spacing w:after="120"/>
      </w:pPr>
      <w:r>
        <w:t>- Овлажняване на работната зона преди започване</w:t>
      </w:r>
    </w:p>
    <w:p w14:paraId="4BE41F90" w14:textId="77777777" w:rsidR="00CA0CA2" w:rsidRDefault="009B3204">
      <w:pPr>
        <w:spacing w:after="120"/>
      </w:pPr>
      <w:r>
        <w:t xml:space="preserve">- Използване на прахоулавящи устройства </w:t>
      </w:r>
      <w:r>
        <w:t>при рязане</w:t>
      </w:r>
    </w:p>
    <w:p w14:paraId="099BC264" w14:textId="77777777" w:rsidR="00CA0CA2" w:rsidRDefault="009B3204">
      <w:pPr>
        <w:spacing w:after="120"/>
      </w:pPr>
      <w:r>
        <w:t>- Покриване на съседни помещения с полиетиленово фолио</w:t>
      </w:r>
    </w:p>
    <w:p w14:paraId="377D1919" w14:textId="77777777" w:rsidR="00CA0CA2" w:rsidRDefault="009B3204">
      <w:pPr>
        <w:spacing w:after="120"/>
      </w:pPr>
      <w:r>
        <w:t>- Ежечасно почистване на работната зона</w:t>
      </w:r>
    </w:p>
    <w:p w14:paraId="55389259" w14:textId="77777777" w:rsidR="00CA0CA2" w:rsidRDefault="009B3204">
      <w:pPr>
        <w:spacing w:after="120"/>
      </w:pPr>
      <w:r>
        <w:t>Контрол: Проверка на всеки 10 м² демонтирана площ за състоянието на основата. При констатиране на пукнатини → незабавно уведомяване на конструктора.</w:t>
      </w:r>
    </w:p>
    <w:p w14:paraId="765337FF" w14:textId="77777777" w:rsidR="00CA0CA2" w:rsidRDefault="009B3204">
      <w:pPr>
        <w:spacing w:after="120"/>
      </w:pPr>
      <w:r>
        <w:t>Р</w:t>
      </w:r>
      <w:r>
        <w:t>иск: Повреждане на ВиК инсталации зад облицовките. Превенция: Предварително локализиране с детектор + ръчен демонтаж в рискови зони.</w:t>
      </w:r>
    </w:p>
    <w:p w14:paraId="71981F67" w14:textId="77777777" w:rsidR="00CA0CA2" w:rsidRDefault="009B3204">
      <w:r>
        <w:rPr>
          <w:b/>
        </w:rPr>
        <w:t>Дейност 5: Изкъртване на компрометирани мазилки</w:t>
      </w:r>
    </w:p>
    <w:p w14:paraId="73F9B6AA" w14:textId="77777777" w:rsidR="00CA0CA2" w:rsidRDefault="009B3204">
      <w:pPr>
        <w:spacing w:after="120"/>
      </w:pPr>
      <w:r>
        <w:t>Същност: Премахване на отслабени и влажни мазилки от 498,64 м² стенни повър</w:t>
      </w:r>
      <w:r>
        <w:t>хности за подготовка за ново измазване.</w:t>
      </w:r>
    </w:p>
    <w:p w14:paraId="4DE18886" w14:textId="77777777" w:rsidR="00CA0CA2" w:rsidRDefault="009B3204">
      <w:pPr>
        <w:spacing w:after="120"/>
      </w:pPr>
      <w:r>
        <w:rPr>
          <w:b/>
        </w:rPr>
        <w:t>Методи за оценка на състоянието:</w:t>
      </w:r>
    </w:p>
    <w:p w14:paraId="603F64C1" w14:textId="77777777" w:rsidR="00CA0CA2" w:rsidRDefault="009B3204">
      <w:pPr>
        <w:spacing w:after="120"/>
      </w:pPr>
      <w:r>
        <w:t>- Простукване с чук за локализиране на кухи зони</w:t>
      </w:r>
    </w:p>
    <w:p w14:paraId="7B09256A" w14:textId="77777777" w:rsidR="00CA0CA2" w:rsidRDefault="009B3204">
      <w:pPr>
        <w:spacing w:after="120"/>
      </w:pPr>
      <w:r>
        <w:t>- Визуален преглед за пукнатини и отслоявания</w:t>
      </w:r>
    </w:p>
    <w:p w14:paraId="28ED4387" w14:textId="77777777" w:rsidR="00CA0CA2" w:rsidRDefault="009B3204">
      <w:pPr>
        <w:spacing w:after="120"/>
      </w:pPr>
      <w:r>
        <w:t>- Тест с нож за проверка на здравината</w:t>
      </w:r>
    </w:p>
    <w:p w14:paraId="31445ACD" w14:textId="77777777" w:rsidR="00CA0CA2" w:rsidRDefault="009B3204">
      <w:pPr>
        <w:spacing w:after="120"/>
      </w:pPr>
      <w:r>
        <w:t xml:space="preserve">- Измерване на влажността с електронен </w:t>
      </w:r>
      <w:r>
        <w:t>влагомер</w:t>
      </w:r>
    </w:p>
    <w:p w14:paraId="265C2C43" w14:textId="77777777" w:rsidR="00CA0CA2" w:rsidRDefault="009B3204">
      <w:pPr>
        <w:spacing w:after="120"/>
      </w:pPr>
      <w:r>
        <w:t>- Картиране на проблемните зони с цветно маркиране</w:t>
      </w:r>
    </w:p>
    <w:p w14:paraId="391ACC40" w14:textId="77777777" w:rsidR="00CA0CA2" w:rsidRDefault="009B3204">
      <w:pPr>
        <w:spacing w:after="120"/>
      </w:pPr>
      <w:r>
        <w:rPr>
          <w:b/>
        </w:rPr>
        <w:t>Техники за премахване:</w:t>
      </w:r>
    </w:p>
    <w:p w14:paraId="541A78C8" w14:textId="77777777" w:rsidR="00CA0CA2" w:rsidRDefault="009B3204">
      <w:pPr>
        <w:spacing w:after="120"/>
      </w:pPr>
      <w:r>
        <w:t>- Ръчно изкъртване с чук и секач в деликатни зони</w:t>
      </w:r>
    </w:p>
    <w:p w14:paraId="16988014" w14:textId="77777777" w:rsidR="00CA0CA2" w:rsidRDefault="009B3204">
      <w:pPr>
        <w:spacing w:after="120"/>
      </w:pPr>
      <w:r>
        <w:t>- Механично премахване с пневматичен чук за големи площи</w:t>
      </w:r>
    </w:p>
    <w:p w14:paraId="7376368F" w14:textId="77777777" w:rsidR="00CA0CA2" w:rsidRDefault="009B3204">
      <w:pPr>
        <w:spacing w:after="120"/>
      </w:pPr>
      <w:r>
        <w:t>- Пескоструене при силно захванати остатъци</w:t>
      </w:r>
    </w:p>
    <w:p w14:paraId="19180E1A" w14:textId="77777777" w:rsidR="00CA0CA2" w:rsidRDefault="009B3204">
      <w:pPr>
        <w:spacing w:after="120"/>
      </w:pPr>
      <w:r>
        <w:t>- Почистване с четка з</w:t>
      </w:r>
      <w:r>
        <w:t>а финално подготвяне на основата</w:t>
      </w:r>
    </w:p>
    <w:p w14:paraId="4AE1C28D" w14:textId="77777777" w:rsidR="00CA0CA2" w:rsidRDefault="009B3204">
      <w:pPr>
        <w:spacing w:after="120"/>
      </w:pPr>
      <w:r>
        <w:rPr>
          <w:b/>
        </w:rPr>
        <w:t>Специализирано оборудване:</w:t>
      </w:r>
    </w:p>
    <w:p w14:paraId="51F18386" w14:textId="77777777" w:rsidR="00CA0CA2" w:rsidRDefault="009B3204">
      <w:pPr>
        <w:spacing w:after="120"/>
      </w:pPr>
      <w:r>
        <w:t>- Пневматичен чук с регулируема мощност</w:t>
      </w:r>
    </w:p>
    <w:p w14:paraId="394F7F86" w14:textId="77777777" w:rsidR="00CA0CA2" w:rsidRDefault="009B3204">
      <w:pPr>
        <w:spacing w:after="120"/>
      </w:pPr>
      <w:r>
        <w:t>- Комплект секачи и длета различни размери</w:t>
      </w:r>
    </w:p>
    <w:p w14:paraId="39DC1B56" w14:textId="77777777" w:rsidR="00CA0CA2" w:rsidRDefault="009B3204">
      <w:pPr>
        <w:spacing w:after="120"/>
      </w:pPr>
      <w:r>
        <w:t>- Електрически влагомер за строителни материали</w:t>
      </w:r>
    </w:p>
    <w:p w14:paraId="4C117C0C" w14:textId="77777777" w:rsidR="00CA0CA2" w:rsidRDefault="009B3204">
      <w:pPr>
        <w:spacing w:after="120"/>
      </w:pPr>
      <w:r>
        <w:t>- Телескопични стълби до 3,5 м височина</w:t>
      </w:r>
    </w:p>
    <w:p w14:paraId="55D0AEFA" w14:textId="77777777" w:rsidR="00CA0CA2" w:rsidRDefault="009B3204">
      <w:pPr>
        <w:spacing w:after="120"/>
      </w:pPr>
      <w:r>
        <w:lastRenderedPageBreak/>
        <w:t>- Прахозащитни маски FFP3</w:t>
      </w:r>
    </w:p>
    <w:p w14:paraId="41D585C3" w14:textId="77777777" w:rsidR="00CA0CA2" w:rsidRDefault="009B3204">
      <w:pPr>
        <w:spacing w:after="120"/>
      </w:pPr>
      <w:r>
        <w:rPr>
          <w:b/>
        </w:rPr>
        <w:t>Критерии за премахване:</w:t>
      </w:r>
    </w:p>
    <w:p w14:paraId="3779549E" w14:textId="77777777" w:rsidR="00CA0CA2" w:rsidRDefault="009B3204">
      <w:pPr>
        <w:spacing w:after="120"/>
      </w:pPr>
      <w:r>
        <w:t>- Всички кухи зони установени при простукване</w:t>
      </w:r>
    </w:p>
    <w:p w14:paraId="44B015E1" w14:textId="77777777" w:rsidR="00CA0CA2" w:rsidRDefault="009B3204">
      <w:pPr>
        <w:spacing w:after="120"/>
      </w:pPr>
      <w:r>
        <w:t>- Мазилки с влажност &gt;8% по тегло</w:t>
      </w:r>
    </w:p>
    <w:p w14:paraId="32442278" w14:textId="77777777" w:rsidR="00CA0CA2" w:rsidRDefault="009B3204">
      <w:pPr>
        <w:spacing w:after="120"/>
      </w:pPr>
      <w:r>
        <w:t>- Видимо отслоени участъци независимо от размера</w:t>
      </w:r>
    </w:p>
    <w:p w14:paraId="7AEB253D" w14:textId="77777777" w:rsidR="00CA0CA2" w:rsidRDefault="009B3204">
      <w:pPr>
        <w:spacing w:after="120"/>
      </w:pPr>
      <w:r>
        <w:t>- Зони с мухъл или солни налепи</w:t>
      </w:r>
    </w:p>
    <w:p w14:paraId="2A009896" w14:textId="77777777" w:rsidR="00CA0CA2" w:rsidRDefault="009B3204">
      <w:pPr>
        <w:spacing w:after="120"/>
      </w:pPr>
      <w:r>
        <w:rPr>
          <w:b/>
        </w:rPr>
        <w:t>Отговорен експерт: [⚠</w:t>
      </w:r>
      <w:r>
        <w:rPr>
          <w:b/>
        </w:rPr>
        <w:t>️</w:t>
      </w:r>
      <w:r>
        <w:rPr>
          <w:b/>
        </w:rPr>
        <w:t xml:space="preserve"> ПОПЪЛНЕТЕ: Специалист мазилки] със </w:t>
      </w:r>
      <w:r>
        <w:rPr>
          <w:b/>
        </w:rPr>
        <w:t>задължения:</w:t>
      </w:r>
    </w:p>
    <w:p w14:paraId="73EA7D0B" w14:textId="77777777" w:rsidR="00CA0CA2" w:rsidRDefault="009B3204">
      <w:pPr>
        <w:spacing w:after="120"/>
      </w:pPr>
      <w:r>
        <w:t>- Оценка на състоянието на всяка стена</w:t>
      </w:r>
    </w:p>
    <w:p w14:paraId="05CC04F0" w14:textId="77777777" w:rsidR="00CA0CA2" w:rsidRDefault="009B3204">
      <w:pPr>
        <w:spacing w:after="120"/>
      </w:pPr>
      <w:r>
        <w:t>- Определяне на дълбочината на изкъртване</w:t>
      </w:r>
    </w:p>
    <w:p w14:paraId="7EE61B10" w14:textId="77777777" w:rsidR="00CA0CA2" w:rsidRDefault="009B3204">
      <w:pPr>
        <w:spacing w:after="120"/>
      </w:pPr>
      <w:r>
        <w:t>- Контрол на качеството на подготвената основа</w:t>
      </w:r>
    </w:p>
    <w:p w14:paraId="5CA937A3" w14:textId="77777777" w:rsidR="00CA0CA2" w:rsidRDefault="009B3204">
      <w:pPr>
        <w:spacing w:after="120"/>
      </w:pPr>
      <w:r>
        <w:t>Контрол: Повторно простукване на 100% от обработената площ. Критерий за приемане: отсъствие на кухи звуци при просту</w:t>
      </w:r>
      <w:r>
        <w:t>кване.</w:t>
      </w:r>
    </w:p>
    <w:p w14:paraId="62C847BF" w14:textId="77777777" w:rsidR="00CA0CA2" w:rsidRDefault="009B3204">
      <w:pPr>
        <w:spacing w:after="120"/>
      </w:pPr>
      <w:r>
        <w:t>Риск: Изкъртване на здрави участъци поради неточна оценка. Превенция: Двойна проверка от независим експерт + тестово изкъртване на малки участъци.</w:t>
      </w:r>
    </w:p>
    <w:p w14:paraId="38755AEE" w14:textId="77777777" w:rsidR="00CA0CA2" w:rsidRDefault="009B3204">
      <w:r>
        <w:rPr>
          <w:b/>
        </w:rPr>
        <w:t>Координация между дейностите</w:t>
      </w:r>
    </w:p>
    <w:p w14:paraId="092E2F8F" w14:textId="77777777" w:rsidR="00CA0CA2" w:rsidRDefault="009B3204">
      <w:pPr>
        <w:spacing w:after="120"/>
      </w:pPr>
      <w:r>
        <w:rPr>
          <w:b/>
        </w:rPr>
        <w:t>Преходни протоколи между дейности: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4E6740B6" w14:textId="77777777">
        <w:tc>
          <w:tcPr>
            <w:tcW w:w="2160" w:type="dxa"/>
          </w:tcPr>
          <w:p w14:paraId="4BE34549" w14:textId="77777777" w:rsidR="00CA0CA2" w:rsidRDefault="009B3204">
            <w:r>
              <w:rPr>
                <w:b/>
              </w:rPr>
              <w:t>Преход</w:t>
            </w:r>
          </w:p>
        </w:tc>
        <w:tc>
          <w:tcPr>
            <w:tcW w:w="2160" w:type="dxa"/>
          </w:tcPr>
          <w:p w14:paraId="68E5CE2B" w14:textId="77777777" w:rsidR="00CA0CA2" w:rsidRDefault="009B3204">
            <w:r>
              <w:rPr>
                <w:b/>
              </w:rPr>
              <w:t>Отговорен за проверка</w:t>
            </w:r>
          </w:p>
        </w:tc>
        <w:tc>
          <w:tcPr>
            <w:tcW w:w="2160" w:type="dxa"/>
          </w:tcPr>
          <w:p w14:paraId="532340DB" w14:textId="77777777" w:rsidR="00CA0CA2" w:rsidRDefault="009B3204">
            <w:r>
              <w:rPr>
                <w:b/>
              </w:rPr>
              <w:t>Критерии за готовност</w:t>
            </w:r>
          </w:p>
        </w:tc>
        <w:tc>
          <w:tcPr>
            <w:tcW w:w="2160" w:type="dxa"/>
          </w:tcPr>
          <w:p w14:paraId="0A7BE75B" w14:textId="77777777" w:rsidR="00CA0CA2" w:rsidRDefault="009B3204">
            <w:r>
              <w:rPr>
                <w:b/>
              </w:rPr>
              <w:t>Документ</w:t>
            </w:r>
          </w:p>
        </w:tc>
      </w:tr>
      <w:tr w:rsidR="00CA0CA2" w14:paraId="7ED03CBC" w14:textId="77777777">
        <w:tc>
          <w:tcPr>
            <w:tcW w:w="2160" w:type="dxa"/>
          </w:tcPr>
          <w:p w14:paraId="6A2A57DD" w14:textId="77777777" w:rsidR="00CA0CA2" w:rsidRDefault="009B3204">
            <w:r>
              <w:t>Дейност 1→2</w:t>
            </w:r>
          </w:p>
        </w:tc>
        <w:tc>
          <w:tcPr>
            <w:tcW w:w="2160" w:type="dxa"/>
          </w:tcPr>
          <w:p w14:paraId="757999A4" w14:textId="77777777" w:rsidR="00CA0CA2" w:rsidRDefault="009B3204">
            <w:r>
              <w:t>инж. Георги Писков</w:t>
            </w:r>
          </w:p>
        </w:tc>
        <w:tc>
          <w:tcPr>
            <w:tcW w:w="2160" w:type="dxa"/>
          </w:tcPr>
          <w:p w14:paraId="5508190B" w14:textId="77777777" w:rsidR="00CA0CA2" w:rsidRDefault="009B3204">
            <w:r>
              <w:t>Завършена ограда + функциониращ склад</w:t>
            </w:r>
          </w:p>
        </w:tc>
        <w:tc>
          <w:tcPr>
            <w:tcW w:w="2160" w:type="dxa"/>
          </w:tcPr>
          <w:p w14:paraId="32B5AD90" w14:textId="77777777" w:rsidR="00CA0CA2" w:rsidRDefault="009B3204">
            <w:r>
              <w:t>Протокол за готовност на площадката</w:t>
            </w:r>
          </w:p>
        </w:tc>
      </w:tr>
      <w:tr w:rsidR="00CA0CA2" w14:paraId="2FB67452" w14:textId="77777777">
        <w:tc>
          <w:tcPr>
            <w:tcW w:w="2160" w:type="dxa"/>
          </w:tcPr>
          <w:p w14:paraId="15B6E6D2" w14:textId="77777777" w:rsidR="00CA0CA2" w:rsidRDefault="009B3204">
            <w:r>
              <w:t>Дейност 2→3</w:t>
            </w:r>
          </w:p>
        </w:tc>
        <w:tc>
          <w:tcPr>
            <w:tcW w:w="2160" w:type="dxa"/>
          </w:tcPr>
          <w:p w14:paraId="24C1B6C5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Старши работник]</w:t>
            </w:r>
          </w:p>
        </w:tc>
        <w:tc>
          <w:tcPr>
            <w:tcW w:w="2160" w:type="dxa"/>
          </w:tcPr>
          <w:p w14:paraId="368D6B0D" w14:textId="77777777" w:rsidR="00CA0CA2" w:rsidRDefault="009B3204">
            <w:r>
              <w:t>100% преместено обзавеждане</w:t>
            </w:r>
          </w:p>
        </w:tc>
        <w:tc>
          <w:tcPr>
            <w:tcW w:w="2160" w:type="dxa"/>
          </w:tcPr>
          <w:p w14:paraId="6A509023" w14:textId="77777777" w:rsidR="00CA0CA2" w:rsidRDefault="009B3204">
            <w:r>
              <w:t>Инвентарен протокол</w:t>
            </w:r>
          </w:p>
        </w:tc>
      </w:tr>
      <w:tr w:rsidR="00CA0CA2" w14:paraId="033E10C8" w14:textId="77777777">
        <w:tc>
          <w:tcPr>
            <w:tcW w:w="2160" w:type="dxa"/>
          </w:tcPr>
          <w:p w14:paraId="05992CF5" w14:textId="77777777" w:rsidR="00CA0CA2" w:rsidRDefault="009B3204">
            <w:r>
              <w:t>Дейност 3→4</w:t>
            </w:r>
          </w:p>
        </w:tc>
        <w:tc>
          <w:tcPr>
            <w:tcW w:w="2160" w:type="dxa"/>
          </w:tcPr>
          <w:p w14:paraId="605E6B33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</w:t>
            </w:r>
            <w:r>
              <w:t>: Специалист настилки]</w:t>
            </w:r>
          </w:p>
        </w:tc>
        <w:tc>
          <w:tcPr>
            <w:tcW w:w="2160" w:type="dxa"/>
          </w:tcPr>
          <w:p w14:paraId="21436636" w14:textId="77777777" w:rsidR="00CA0CA2" w:rsidRDefault="009B3204">
            <w:r>
              <w:t>Почистени подове + проверена основа</w:t>
            </w:r>
          </w:p>
        </w:tc>
        <w:tc>
          <w:tcPr>
            <w:tcW w:w="2160" w:type="dxa"/>
          </w:tcPr>
          <w:p w14:paraId="31B4E190" w14:textId="77777777" w:rsidR="00CA0CA2" w:rsidRDefault="009B3204">
            <w:r>
              <w:t>Протокол за демонтаж на настилки</w:t>
            </w:r>
          </w:p>
        </w:tc>
      </w:tr>
      <w:tr w:rsidR="00CA0CA2" w14:paraId="72F18979" w14:textId="77777777">
        <w:tc>
          <w:tcPr>
            <w:tcW w:w="2160" w:type="dxa"/>
          </w:tcPr>
          <w:p w14:paraId="7F16765C" w14:textId="77777777" w:rsidR="00CA0CA2" w:rsidRDefault="009B3204">
            <w:r>
              <w:t>Дейност 4→5</w:t>
            </w:r>
          </w:p>
        </w:tc>
        <w:tc>
          <w:tcPr>
            <w:tcW w:w="2160" w:type="dxa"/>
          </w:tcPr>
          <w:p w14:paraId="1BC79FFD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Специалист облицовки]</w:t>
            </w:r>
          </w:p>
        </w:tc>
        <w:tc>
          <w:tcPr>
            <w:tcW w:w="2160" w:type="dxa"/>
          </w:tcPr>
          <w:p w14:paraId="54515AFD" w14:textId="77777777" w:rsidR="00CA0CA2" w:rsidRDefault="009B3204">
            <w:r>
              <w:t>Демонтирани облицовки + почистена основа</w:t>
            </w:r>
          </w:p>
        </w:tc>
        <w:tc>
          <w:tcPr>
            <w:tcW w:w="2160" w:type="dxa"/>
          </w:tcPr>
          <w:p w14:paraId="501C90F3" w14:textId="77777777" w:rsidR="00CA0CA2" w:rsidRDefault="009B3204">
            <w:r>
              <w:t>Протокол за демонтаж на облицовки</w:t>
            </w:r>
          </w:p>
        </w:tc>
      </w:tr>
    </w:tbl>
    <w:p w14:paraId="3733E6EF" w14:textId="77777777" w:rsidR="00CA0CA2" w:rsidRDefault="009B3204">
      <w:pPr>
        <w:spacing w:after="120"/>
      </w:pPr>
      <w:r>
        <w:rPr>
          <w:b/>
        </w:rPr>
        <w:t xml:space="preserve">Ежедневни координационни срещи в </w:t>
      </w:r>
      <w:r>
        <w:rPr>
          <w:b/>
        </w:rPr>
        <w:t>07:00 ч. с участие на всички отговорни експерти за:</w:t>
      </w:r>
    </w:p>
    <w:p w14:paraId="5D2F41F4" w14:textId="77777777" w:rsidR="00CA0CA2" w:rsidRDefault="009B3204">
      <w:pPr>
        <w:spacing w:after="120"/>
      </w:pPr>
      <w:r>
        <w:t>- Преглед на изпълнението от предишния ден</w:t>
      </w:r>
    </w:p>
    <w:p w14:paraId="79021364" w14:textId="77777777" w:rsidR="00CA0CA2" w:rsidRDefault="009B3204">
      <w:pPr>
        <w:spacing w:after="120"/>
      </w:pPr>
      <w:r>
        <w:t>- Планиране на дейностите за текущия ден</w:t>
      </w:r>
    </w:p>
    <w:p w14:paraId="5FAED6CB" w14:textId="77777777" w:rsidR="00CA0CA2" w:rsidRDefault="009B3204">
      <w:pPr>
        <w:spacing w:after="120"/>
      </w:pPr>
      <w:r>
        <w:t>- Решаване на възникнали проблеми</w:t>
      </w:r>
    </w:p>
    <w:p w14:paraId="51730023" w14:textId="77777777" w:rsidR="00CA0CA2" w:rsidRDefault="009B3204">
      <w:pPr>
        <w:spacing w:after="120"/>
      </w:pPr>
      <w:r>
        <w:t>- Координация с режима на детското заведение</w:t>
      </w:r>
    </w:p>
    <w:p w14:paraId="43D9291D" w14:textId="77777777" w:rsidR="00CA0CA2" w:rsidRDefault="009B3204">
      <w:r>
        <w:rPr>
          <w:b/>
        </w:rPr>
        <w:t xml:space="preserve">Мерки за безопасност при работа в детско </w:t>
      </w:r>
      <w:r>
        <w:rPr>
          <w:b/>
        </w:rPr>
        <w:t>заведение</w:t>
      </w:r>
    </w:p>
    <w:p w14:paraId="7D0B14AC" w14:textId="77777777" w:rsidR="00CA0CA2" w:rsidRDefault="009B3204">
      <w:pPr>
        <w:spacing w:after="120"/>
      </w:pPr>
      <w:r>
        <w:lastRenderedPageBreak/>
        <w:t>Мярка 1: Времево разграничаване на дейностите</w:t>
      </w:r>
    </w:p>
    <w:p w14:paraId="2D251434" w14:textId="77777777" w:rsidR="00CA0CA2" w:rsidRDefault="009B3204">
      <w:pPr>
        <w:spacing w:after="120"/>
      </w:pPr>
      <w:r>
        <w:t>Същност: Синхронизиране на строителните дейности с режима на детското заведение за минимизиране на въздействието върху образователния процес.</w:t>
      </w:r>
    </w:p>
    <w:p w14:paraId="0284E357" w14:textId="77777777" w:rsidR="00CA0CA2" w:rsidRDefault="009B3204">
      <w:pPr>
        <w:spacing w:after="120"/>
      </w:pPr>
      <w:r>
        <w:rPr>
          <w:b/>
        </w:rPr>
        <w:t>Конкретни дейности:</w:t>
      </w:r>
    </w:p>
    <w:p w14:paraId="3F1228EB" w14:textId="77777777" w:rsidR="00CA0CA2" w:rsidRDefault="009B3204">
      <w:pPr>
        <w:spacing w:after="120"/>
      </w:pPr>
      <w:r>
        <w:t>- Шумни операции (перфориране, рязане)</w:t>
      </w:r>
      <w:r>
        <w:t xml:space="preserve"> се извършват от 08:30 до 12:00 ч. и от 15:00 до 17:00 ч.</w:t>
      </w:r>
    </w:p>
    <w:p w14:paraId="36B88E93" w14:textId="77777777" w:rsidR="00CA0CA2" w:rsidRDefault="009B3204">
      <w:pPr>
        <w:spacing w:after="120"/>
      </w:pPr>
      <w:r>
        <w:t>- Тихи дейности (преместване, почистване) се изпълняват от 12:00 до 15:00 ч. през следобедната почивка</w:t>
      </w:r>
    </w:p>
    <w:p w14:paraId="614267A8" w14:textId="77777777" w:rsidR="00CA0CA2" w:rsidRDefault="009B3204">
      <w:pPr>
        <w:spacing w:after="120"/>
      </w:pPr>
      <w:r>
        <w:t>- Прашни операции се ограничават до 30 минути непрекъснато с последваща 15-минутна пауза за про</w:t>
      </w:r>
      <w:r>
        <w:t>ветряване</w:t>
      </w:r>
    </w:p>
    <w:p w14:paraId="4B8F7218" w14:textId="77777777" w:rsidR="00CA0CA2" w:rsidRDefault="009B3204">
      <w:pPr>
        <w:spacing w:after="120"/>
      </w:pPr>
      <w:r>
        <w:rPr>
          <w:b/>
        </w:rPr>
        <w:t>Времеви план:</w:t>
      </w:r>
    </w:p>
    <w:p w14:paraId="5918E94B" w14:textId="77777777" w:rsidR="00CA0CA2" w:rsidRDefault="009B3204">
      <w:pPr>
        <w:spacing w:after="120"/>
      </w:pPr>
      <w:r>
        <w:t>- Седмица 1: Организация на площадка (07:00-08:30 ч.) + преместване на мебели (12:00-15:00 ч.)</w:t>
      </w:r>
    </w:p>
    <w:p w14:paraId="2BBAD5A3" w14:textId="77777777" w:rsidR="00CA0CA2" w:rsidRDefault="009B3204">
      <w:pPr>
        <w:spacing w:after="120"/>
      </w:pPr>
      <w:r>
        <w:t>- Седмица 2: Демонтаж на настилки (08:30-12:00 ч. и 15:00-17:00 ч.)</w:t>
      </w:r>
    </w:p>
    <w:p w14:paraId="39A29D91" w14:textId="77777777" w:rsidR="00CA0CA2" w:rsidRDefault="009B3204">
      <w:pPr>
        <w:spacing w:after="120"/>
      </w:pPr>
      <w:r>
        <w:rPr>
          <w:b/>
        </w:rPr>
        <w:t>Отговорен експерт: [⚠</w:t>
      </w:r>
      <w:r>
        <w:rPr>
          <w:b/>
        </w:rPr>
        <w:t>️</w:t>
      </w:r>
      <w:r>
        <w:rPr>
          <w:b/>
        </w:rPr>
        <w:t xml:space="preserve"> ПОПЪЛНЕТЕ: Координатор безопасност] със задълж</w:t>
      </w:r>
      <w:r>
        <w:rPr>
          <w:b/>
        </w:rPr>
        <w:t>ения:</w:t>
      </w:r>
    </w:p>
    <w:p w14:paraId="2E8384DD" w14:textId="77777777" w:rsidR="00CA0CA2" w:rsidRDefault="009B3204">
      <w:pPr>
        <w:spacing w:after="120"/>
      </w:pPr>
      <w:r>
        <w:t>- Ежедневно съгласуване на графика с ръководството на ДГ</w:t>
      </w:r>
    </w:p>
    <w:p w14:paraId="068CED2D" w14:textId="77777777" w:rsidR="00CA0CA2" w:rsidRDefault="009B3204">
      <w:pPr>
        <w:spacing w:after="120"/>
      </w:pPr>
      <w:r>
        <w:t>- Мониториране на нивата на шум с шумомер</w:t>
      </w:r>
    </w:p>
    <w:p w14:paraId="6773977C" w14:textId="77777777" w:rsidR="00CA0CA2" w:rsidRDefault="009B3204">
      <w:pPr>
        <w:spacing w:after="120"/>
      </w:pPr>
      <w:r>
        <w:t>- Координация с педагогическия персонал за промени в режима</w:t>
      </w:r>
    </w:p>
    <w:p w14:paraId="58875C78" w14:textId="77777777" w:rsidR="00CA0CA2" w:rsidRDefault="009B3204">
      <w:pPr>
        <w:spacing w:after="120"/>
      </w:pPr>
      <w:r>
        <w:t xml:space="preserve">Контрол: Измерване на шума всеки час с цифров шумомер. При превишаване на 55 dB в детските </w:t>
      </w:r>
      <w:r>
        <w:t>стаи → незабавно прекратяване на дейността.</w:t>
      </w:r>
    </w:p>
    <w:p w14:paraId="5BF33B10" w14:textId="77777777" w:rsidR="00CA0CA2" w:rsidRDefault="009B3204">
      <w:pPr>
        <w:spacing w:after="120"/>
      </w:pPr>
      <w:r>
        <w:t>KPI: Максимум 2 оплаквания седмично от персонала за нарушения в режима.</w:t>
      </w:r>
    </w:p>
    <w:p w14:paraId="1D2DBBFE" w14:textId="77777777" w:rsidR="00CA0CA2" w:rsidRDefault="009B3204">
      <w:pPr>
        <w:spacing w:after="120"/>
      </w:pPr>
      <w:r>
        <w:t>Очакван ефект: Безпроблемно съвместяване на строителните дейности с образователния процес без прекъсване на занятията.</w:t>
      </w:r>
    </w:p>
    <w:p w14:paraId="7E91B751" w14:textId="77777777" w:rsidR="00CA0CA2" w:rsidRDefault="009B3204">
      <w:pPr>
        <w:spacing w:after="120"/>
      </w:pPr>
      <w:r>
        <w:t xml:space="preserve">Мярка 2: </w:t>
      </w:r>
      <w:r>
        <w:t>Контрол на качеството на въздуха</w:t>
      </w:r>
    </w:p>
    <w:p w14:paraId="37329989" w14:textId="77777777" w:rsidR="00CA0CA2" w:rsidRDefault="009B3204">
      <w:pPr>
        <w:spacing w:after="120"/>
      </w:pPr>
      <w:r>
        <w:t>Същност: Непрекъснат мониторинг и поддържане на здравословни условия в необхванатите от ремонт помещения.</w:t>
      </w:r>
    </w:p>
    <w:p w14:paraId="2B38E108" w14:textId="77777777" w:rsidR="00CA0CA2" w:rsidRDefault="009B3204">
      <w:pPr>
        <w:spacing w:after="120"/>
      </w:pPr>
      <w:r>
        <w:rPr>
          <w:b/>
        </w:rPr>
        <w:t>Конкретни дейности:</w:t>
      </w:r>
    </w:p>
    <w:p w14:paraId="401DB597" w14:textId="77777777" w:rsidR="00CA0CA2" w:rsidRDefault="009B3204">
      <w:pPr>
        <w:spacing w:after="120"/>
      </w:pPr>
      <w:r>
        <w:t>- Монтаж на прахозащитни завеси от полиетиленово фолио с цип затваряне между работните и детските</w:t>
      </w:r>
      <w:r>
        <w:t xml:space="preserve"> зони</w:t>
      </w:r>
    </w:p>
    <w:p w14:paraId="4ECC38D9" w14:textId="77777777" w:rsidR="00CA0CA2" w:rsidRDefault="009B3204">
      <w:pPr>
        <w:spacing w:after="120"/>
      </w:pPr>
      <w:r>
        <w:t>- Използване на въздухопречистватели с HEPA филтри в съседните помещения</w:t>
      </w:r>
    </w:p>
    <w:p w14:paraId="0BADB241" w14:textId="77777777" w:rsidR="00CA0CA2" w:rsidRDefault="009B3204">
      <w:pPr>
        <w:spacing w:after="120"/>
      </w:pPr>
      <w:r>
        <w:t>- Ежечасно измерване на концентрацията на прах с лазерен детектор</w:t>
      </w:r>
    </w:p>
    <w:p w14:paraId="219C1DCA" w14:textId="77777777" w:rsidR="00CA0CA2" w:rsidRDefault="009B3204">
      <w:pPr>
        <w:spacing w:after="120"/>
      </w:pPr>
      <w:r>
        <w:t>- Принудително проветряване на работните зони след всяка прашна операция</w:t>
      </w:r>
    </w:p>
    <w:p w14:paraId="7D2F8E5E" w14:textId="77777777" w:rsidR="00CA0CA2" w:rsidRDefault="009B3204">
      <w:pPr>
        <w:spacing w:after="120"/>
      </w:pPr>
      <w:r>
        <w:rPr>
          <w:b/>
        </w:rPr>
        <w:t>Времеви план:</w:t>
      </w:r>
    </w:p>
    <w:p w14:paraId="2475B100" w14:textId="77777777" w:rsidR="00CA0CA2" w:rsidRDefault="009B3204">
      <w:pPr>
        <w:spacing w:after="120"/>
      </w:pPr>
      <w:r>
        <w:lastRenderedPageBreak/>
        <w:t>- Ден 1: Монтаж на прахо</w:t>
      </w:r>
      <w:r>
        <w:t>защитни завеси</w:t>
      </w:r>
    </w:p>
    <w:p w14:paraId="5214026C" w14:textId="77777777" w:rsidR="00CA0CA2" w:rsidRDefault="009B3204">
      <w:pPr>
        <w:spacing w:after="120"/>
      </w:pPr>
      <w:r>
        <w:t>- Ден 2-10: Ежедневен мониторинг и поддръжка на системите</w:t>
      </w:r>
    </w:p>
    <w:p w14:paraId="64ADD6A1" w14:textId="77777777" w:rsidR="00CA0CA2" w:rsidRDefault="009B3204">
      <w:pPr>
        <w:spacing w:after="120"/>
      </w:pPr>
      <w:r>
        <w:rPr>
          <w:b/>
        </w:rPr>
        <w:t>Отговорен експерт: [⚠</w:t>
      </w:r>
      <w:r>
        <w:rPr>
          <w:b/>
        </w:rPr>
        <w:t>️</w:t>
      </w:r>
      <w:r>
        <w:rPr>
          <w:b/>
        </w:rPr>
        <w:t xml:space="preserve"> ПОПЪЛНЕТЕ: Еколог] със задължения:</w:t>
      </w:r>
    </w:p>
    <w:p w14:paraId="7C0FBFD1" w14:textId="77777777" w:rsidR="00CA0CA2" w:rsidRDefault="009B3204">
      <w:pPr>
        <w:spacing w:after="120"/>
      </w:pPr>
      <w:r>
        <w:t>- Калибриране и поддръжка на измервателните уреди</w:t>
      </w:r>
    </w:p>
    <w:p w14:paraId="033EB342" w14:textId="77777777" w:rsidR="00CA0CA2" w:rsidRDefault="009B3204">
      <w:pPr>
        <w:spacing w:after="120"/>
      </w:pPr>
      <w:r>
        <w:t>- Водене на дневник за качеството на въздуха</w:t>
      </w:r>
    </w:p>
    <w:p w14:paraId="176FA80C" w14:textId="77777777" w:rsidR="00CA0CA2" w:rsidRDefault="009B3204">
      <w:pPr>
        <w:spacing w:after="120"/>
      </w:pPr>
      <w:r>
        <w:t>- Незабавно уведомяване при пр</w:t>
      </w:r>
      <w:r>
        <w:t>евишаване на нормите</w:t>
      </w:r>
    </w:p>
    <w:p w14:paraId="318E8943" w14:textId="77777777" w:rsidR="00CA0CA2" w:rsidRDefault="009B3204">
      <w:pPr>
        <w:spacing w:after="120"/>
      </w:pPr>
      <w:r>
        <w:t>Контрол: Измерване на PM2.5 и PM10 частици всеки час. При превишаване на 50 μg/m³ → прекратяване на прашните дейности до нормализиране.</w:t>
      </w:r>
    </w:p>
    <w:p w14:paraId="4434A2F6" w14:textId="77777777" w:rsidR="00CA0CA2" w:rsidRDefault="009B3204">
      <w:pPr>
        <w:spacing w:after="120"/>
      </w:pPr>
      <w:r>
        <w:t>KPI: Поддържане на концентрацията на прах под 25 μg/m³ в детските помещения.</w:t>
      </w:r>
    </w:p>
    <w:p w14:paraId="325C861E" w14:textId="77777777" w:rsidR="00CA0CA2" w:rsidRDefault="009B3204">
      <w:pPr>
        <w:spacing w:after="120"/>
      </w:pPr>
      <w:r>
        <w:t>Очакван ефект: Запазва</w:t>
      </w:r>
      <w:r>
        <w:t>не на здравословна среда за децата и персонала през целия период на ремонта.</w:t>
      </w:r>
    </w:p>
    <w:p w14:paraId="22920311" w14:textId="77777777" w:rsidR="00CA0CA2" w:rsidRDefault="009B3204">
      <w:pPr>
        <w:spacing w:after="120"/>
      </w:pPr>
      <w:r>
        <w:t>Мярка 3: Координация с педагогическия персонал</w:t>
      </w:r>
    </w:p>
    <w:p w14:paraId="568C78AB" w14:textId="77777777" w:rsidR="00CA0CA2" w:rsidRDefault="009B3204">
      <w:pPr>
        <w:spacing w:after="120"/>
      </w:pPr>
      <w:r>
        <w:t>Същност: Установяване на ефективна комуникация и координация с ръководството и персонала на детското заведение.</w:t>
      </w:r>
    </w:p>
    <w:p w14:paraId="65FE1BA0" w14:textId="77777777" w:rsidR="00CA0CA2" w:rsidRDefault="009B3204">
      <w:pPr>
        <w:spacing w:after="120"/>
      </w:pPr>
      <w:r>
        <w:rPr>
          <w:b/>
        </w:rPr>
        <w:t>Конкретни дейности:</w:t>
      </w:r>
    </w:p>
    <w:p w14:paraId="6076AB5B" w14:textId="77777777" w:rsidR="00CA0CA2" w:rsidRDefault="009B3204">
      <w:pPr>
        <w:spacing w:after="120"/>
      </w:pPr>
      <w:r>
        <w:t>- Назначаване на постоянен представител за връзка с ръководството на ДГ</w:t>
      </w:r>
    </w:p>
    <w:p w14:paraId="4398A0EB" w14:textId="77777777" w:rsidR="00CA0CA2" w:rsidRDefault="009B3204">
      <w:pPr>
        <w:spacing w:after="120"/>
      </w:pPr>
      <w:r>
        <w:t>- Ежедневни информационни срещи в 07:15 ч. за планираните дейности</w:t>
      </w:r>
    </w:p>
    <w:p w14:paraId="51622F90" w14:textId="77777777" w:rsidR="00CA0CA2" w:rsidRDefault="009B3204">
      <w:pPr>
        <w:spacing w:after="120"/>
      </w:pPr>
      <w:r>
        <w:t>- Предоставяне на мобилен телефон за спешни случаи (24/7 достъпност)</w:t>
      </w:r>
    </w:p>
    <w:p w14:paraId="3EC77922" w14:textId="77777777" w:rsidR="00CA0CA2" w:rsidRDefault="009B3204">
      <w:pPr>
        <w:spacing w:after="120"/>
      </w:pPr>
      <w:r>
        <w:t>- Седмични отчети за напредъка и планираните дей</w:t>
      </w:r>
      <w:r>
        <w:t>ности за следващата седмица</w:t>
      </w:r>
    </w:p>
    <w:p w14:paraId="057EF4AE" w14:textId="77777777" w:rsidR="00CA0CA2" w:rsidRDefault="009B3204">
      <w:pPr>
        <w:spacing w:after="120"/>
      </w:pPr>
      <w:r>
        <w:rPr>
          <w:b/>
        </w:rPr>
        <w:t>Времеви план:</w:t>
      </w:r>
    </w:p>
    <w:p w14:paraId="727D7D31" w14:textId="77777777" w:rsidR="00CA0CA2" w:rsidRDefault="009B3204">
      <w:pPr>
        <w:spacing w:after="120"/>
      </w:pPr>
      <w:r>
        <w:t>- Ден 1: Първоначална среща и установяване на комуникационните канали</w:t>
      </w:r>
    </w:p>
    <w:p w14:paraId="5338B3AA" w14:textId="77777777" w:rsidR="00CA0CA2" w:rsidRDefault="009B3204">
      <w:pPr>
        <w:spacing w:after="120"/>
      </w:pPr>
      <w:r>
        <w:t>- Ежедневно: Сутрешни координационни срещи</w:t>
      </w:r>
    </w:p>
    <w:p w14:paraId="41516C21" w14:textId="77777777" w:rsidR="00CA0CA2" w:rsidRDefault="009B3204">
      <w:pPr>
        <w:spacing w:after="120"/>
      </w:pPr>
      <w:r>
        <w:t>- Петък всяка седмица: Седмичен отчет и планиране</w:t>
      </w:r>
    </w:p>
    <w:p w14:paraId="6BAE12FD" w14:textId="77777777" w:rsidR="00CA0CA2" w:rsidRDefault="009B3204">
      <w:pPr>
        <w:spacing w:after="120"/>
      </w:pPr>
      <w:r>
        <w:rPr>
          <w:b/>
        </w:rPr>
        <w:t>Отговорен експерт: [⚠</w:t>
      </w:r>
      <w:r>
        <w:rPr>
          <w:b/>
        </w:rPr>
        <w:t>️</w:t>
      </w:r>
      <w:r>
        <w:rPr>
          <w:b/>
        </w:rPr>
        <w:t xml:space="preserve"> ПОПЪЛНЕТЕ: Координатор с въз</w:t>
      </w:r>
      <w:r>
        <w:rPr>
          <w:b/>
        </w:rPr>
        <w:t>ложителя] със задължения:</w:t>
      </w:r>
    </w:p>
    <w:p w14:paraId="101B6E6C" w14:textId="77777777" w:rsidR="00CA0CA2" w:rsidRDefault="009B3204">
      <w:pPr>
        <w:spacing w:after="120"/>
      </w:pPr>
      <w:r>
        <w:t>- Ежедневна комуникация с директора на ДГ</w:t>
      </w:r>
    </w:p>
    <w:p w14:paraId="0767D81D" w14:textId="77777777" w:rsidR="00CA0CA2" w:rsidRDefault="009B3204">
      <w:pPr>
        <w:spacing w:after="120"/>
      </w:pPr>
      <w:r>
        <w:t>- Координация при промени в графика или възникване на проблеми</w:t>
      </w:r>
    </w:p>
    <w:p w14:paraId="35DA90D3" w14:textId="77777777" w:rsidR="00CA0CA2" w:rsidRDefault="009B3204">
      <w:pPr>
        <w:spacing w:after="120"/>
      </w:pPr>
      <w:r>
        <w:t>- Документиране на всички договорености и решения</w:t>
      </w:r>
    </w:p>
    <w:p w14:paraId="1CF2C2A6" w14:textId="77777777" w:rsidR="00CA0CA2" w:rsidRDefault="009B3204">
      <w:pPr>
        <w:spacing w:after="120"/>
      </w:pPr>
      <w:r>
        <w:t xml:space="preserve">Контрол: Ежедневни записи в дневника за координация. Седмична оценка от </w:t>
      </w:r>
      <w:r>
        <w:t>ръководството на ДГ за качеството на комуникацията.</w:t>
      </w:r>
    </w:p>
    <w:p w14:paraId="28222589" w14:textId="77777777" w:rsidR="00CA0CA2" w:rsidRDefault="009B3204">
      <w:pPr>
        <w:spacing w:after="120"/>
      </w:pPr>
      <w:r>
        <w:t>KPI: Време за реакция при спешни случаи ≤15 минути, 100% присъствие на координационните срещи.</w:t>
      </w:r>
    </w:p>
    <w:p w14:paraId="4106BA55" w14:textId="77777777" w:rsidR="00CA0CA2" w:rsidRDefault="009B3204">
      <w:pPr>
        <w:spacing w:after="120"/>
      </w:pPr>
      <w:r>
        <w:lastRenderedPageBreak/>
        <w:t>Очакван ефект: Безконфликтно изпълнение на ремонта с пълна информираност и съгласие от страна на детското зав</w:t>
      </w:r>
      <w:r>
        <w:t>едение.</w:t>
      </w:r>
    </w:p>
    <w:p w14:paraId="3A27263F" w14:textId="77777777" w:rsidR="00CA0CA2" w:rsidRDefault="009B3204">
      <w:r>
        <w:rPr>
          <w:b/>
        </w:rPr>
        <w:t>Обобщен график на подготвителните работи</w:t>
      </w:r>
    </w:p>
    <w:p w14:paraId="29D7B6F4" w14:textId="4B393E30" w:rsidR="00CA0CA2" w:rsidRDefault="00CA0CA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5BB20209" w14:textId="77777777">
        <w:tc>
          <w:tcPr>
            <w:tcW w:w="2160" w:type="dxa"/>
          </w:tcPr>
          <w:p w14:paraId="53927080" w14:textId="77777777" w:rsidR="00CA0CA2" w:rsidRDefault="009B3204">
            <w:r>
              <w:rPr>
                <w:b/>
              </w:rPr>
              <w:t>Дейност</w:t>
            </w:r>
          </w:p>
        </w:tc>
        <w:tc>
          <w:tcPr>
            <w:tcW w:w="2160" w:type="dxa"/>
          </w:tcPr>
          <w:p w14:paraId="33F2D1BE" w14:textId="77777777" w:rsidR="00CA0CA2" w:rsidRDefault="009B3204">
            <w:r>
              <w:rPr>
                <w:b/>
              </w:rPr>
              <w:t>Период</w:t>
            </w:r>
          </w:p>
        </w:tc>
        <w:tc>
          <w:tcPr>
            <w:tcW w:w="2160" w:type="dxa"/>
          </w:tcPr>
          <w:p w14:paraId="05652771" w14:textId="77777777" w:rsidR="00CA0CA2" w:rsidRDefault="009B3204">
            <w:r>
              <w:rPr>
                <w:b/>
              </w:rPr>
              <w:t>Отговорен експерт</w:t>
            </w:r>
          </w:p>
        </w:tc>
        <w:tc>
          <w:tcPr>
            <w:tcW w:w="2160" w:type="dxa"/>
          </w:tcPr>
          <w:p w14:paraId="14A6BD1F" w14:textId="77777777" w:rsidR="00CA0CA2" w:rsidRDefault="009B3204">
            <w:r>
              <w:rPr>
                <w:b/>
              </w:rPr>
              <w:t>Ключови ресурси</w:t>
            </w:r>
          </w:p>
        </w:tc>
      </w:tr>
      <w:tr w:rsidR="00CA0CA2" w14:paraId="477D689A" w14:textId="77777777">
        <w:tc>
          <w:tcPr>
            <w:tcW w:w="2160" w:type="dxa"/>
          </w:tcPr>
          <w:p w14:paraId="570500D0" w14:textId="77777777" w:rsidR="00CA0CA2" w:rsidRDefault="009B3204">
            <w:r>
              <w:t>Организация на площадка</w:t>
            </w:r>
          </w:p>
        </w:tc>
        <w:tc>
          <w:tcPr>
            <w:tcW w:w="2160" w:type="dxa"/>
          </w:tcPr>
          <w:p w14:paraId="75FD1AD4" w14:textId="77777777" w:rsidR="00CA0CA2" w:rsidRDefault="009B3204">
            <w:r>
              <w:t>Ден 1-2</w:t>
            </w:r>
          </w:p>
        </w:tc>
        <w:tc>
          <w:tcPr>
            <w:tcW w:w="2160" w:type="dxa"/>
          </w:tcPr>
          <w:p w14:paraId="09FB2D1B" w14:textId="77777777" w:rsidR="00CA0CA2" w:rsidRDefault="009B3204">
            <w:r>
              <w:t>инж. Георги Писков</w:t>
            </w:r>
          </w:p>
        </w:tc>
        <w:tc>
          <w:tcPr>
            <w:tcW w:w="2160" w:type="dxa"/>
          </w:tcPr>
          <w:p w14:paraId="03FE227B" w14:textId="77777777" w:rsidR="00CA0CA2" w:rsidRDefault="009B3204">
            <w:r>
              <w:t>Огради, контейнер, табели</w:t>
            </w:r>
          </w:p>
        </w:tc>
      </w:tr>
      <w:tr w:rsidR="00CA0CA2" w14:paraId="3051CC62" w14:textId="77777777">
        <w:tc>
          <w:tcPr>
            <w:tcW w:w="2160" w:type="dxa"/>
          </w:tcPr>
          <w:p w14:paraId="3122C452" w14:textId="77777777" w:rsidR="00CA0CA2" w:rsidRDefault="009B3204">
            <w:r>
              <w:t>Преместване на обзавеждане</w:t>
            </w:r>
          </w:p>
        </w:tc>
        <w:tc>
          <w:tcPr>
            <w:tcW w:w="2160" w:type="dxa"/>
          </w:tcPr>
          <w:p w14:paraId="1DD2589B" w14:textId="77777777" w:rsidR="00CA0CA2" w:rsidRDefault="009B3204">
            <w:r>
              <w:t>Ден 2-3</w:t>
            </w:r>
          </w:p>
        </w:tc>
        <w:tc>
          <w:tcPr>
            <w:tcW w:w="2160" w:type="dxa"/>
          </w:tcPr>
          <w:p w14:paraId="299DEB7B" w14:textId="77777777" w:rsidR="00CA0CA2" w:rsidRDefault="009B3204">
            <w:r>
              <w:t>[⚠</w:t>
            </w:r>
            <w:r>
              <w:t>️</w:t>
            </w:r>
            <w:r>
              <w:t xml:space="preserve"> </w:t>
            </w:r>
            <w:r>
              <w:t>ПОПЪЛНЕТЕ: Старши работник]</w:t>
            </w:r>
          </w:p>
        </w:tc>
        <w:tc>
          <w:tcPr>
            <w:tcW w:w="2160" w:type="dxa"/>
          </w:tcPr>
          <w:p w14:paraId="2A5F97DD" w14:textId="77777777" w:rsidR="00CA0CA2" w:rsidRDefault="009B3204">
            <w:r>
              <w:t>Опаковъчни материали, етикети</w:t>
            </w:r>
          </w:p>
        </w:tc>
      </w:tr>
      <w:tr w:rsidR="00CA0CA2" w14:paraId="5BF4640C" w14:textId="77777777">
        <w:tc>
          <w:tcPr>
            <w:tcW w:w="2160" w:type="dxa"/>
          </w:tcPr>
          <w:p w14:paraId="4D1A8FF0" w14:textId="77777777" w:rsidR="00CA0CA2" w:rsidRDefault="009B3204">
            <w:r>
              <w:t>Демонтаж на настилки</w:t>
            </w:r>
          </w:p>
        </w:tc>
        <w:tc>
          <w:tcPr>
            <w:tcW w:w="2160" w:type="dxa"/>
          </w:tcPr>
          <w:p w14:paraId="0F10B6D8" w14:textId="77777777" w:rsidR="00CA0CA2" w:rsidRDefault="009B3204">
            <w:r>
              <w:t>Ден 4-6</w:t>
            </w:r>
          </w:p>
        </w:tc>
        <w:tc>
          <w:tcPr>
            <w:tcW w:w="2160" w:type="dxa"/>
          </w:tcPr>
          <w:p w14:paraId="0F4328FB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Специалист настилки]</w:t>
            </w:r>
          </w:p>
        </w:tc>
        <w:tc>
          <w:tcPr>
            <w:tcW w:w="2160" w:type="dxa"/>
          </w:tcPr>
          <w:p w14:paraId="1E87D49E" w14:textId="77777777" w:rsidR="00CA0CA2" w:rsidRDefault="009B3204">
            <w:r>
              <w:t>Скребли, фенове, разтворители</w:t>
            </w:r>
          </w:p>
        </w:tc>
      </w:tr>
      <w:tr w:rsidR="00CA0CA2" w14:paraId="4C8CF869" w14:textId="77777777">
        <w:tc>
          <w:tcPr>
            <w:tcW w:w="2160" w:type="dxa"/>
          </w:tcPr>
          <w:p w14:paraId="49AF1878" w14:textId="77777777" w:rsidR="00CA0CA2" w:rsidRDefault="009B3204">
            <w:r>
              <w:t>Демонтаж на облицовки</w:t>
            </w:r>
          </w:p>
        </w:tc>
        <w:tc>
          <w:tcPr>
            <w:tcW w:w="2160" w:type="dxa"/>
          </w:tcPr>
          <w:p w14:paraId="5D4A93F3" w14:textId="77777777" w:rsidR="00CA0CA2" w:rsidRDefault="009B3204">
            <w:r>
              <w:t>Ден 6-7</w:t>
            </w:r>
          </w:p>
        </w:tc>
        <w:tc>
          <w:tcPr>
            <w:tcW w:w="2160" w:type="dxa"/>
          </w:tcPr>
          <w:p w14:paraId="111AC1BF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Специалист облицовки]</w:t>
            </w:r>
          </w:p>
        </w:tc>
        <w:tc>
          <w:tcPr>
            <w:tcW w:w="2160" w:type="dxa"/>
          </w:tcPr>
          <w:p w14:paraId="4A878883" w14:textId="77777777" w:rsidR="00CA0CA2" w:rsidRDefault="009B3204">
            <w:r>
              <w:t xml:space="preserve">Перфоратор, ъглошлайф, </w:t>
            </w:r>
            <w:r>
              <w:t>секачи</w:t>
            </w:r>
          </w:p>
        </w:tc>
      </w:tr>
      <w:tr w:rsidR="00CA0CA2" w14:paraId="656C77A4" w14:textId="77777777">
        <w:tc>
          <w:tcPr>
            <w:tcW w:w="2160" w:type="dxa"/>
          </w:tcPr>
          <w:p w14:paraId="5722A06C" w14:textId="77777777" w:rsidR="00CA0CA2" w:rsidRDefault="009B3204">
            <w:r>
              <w:t>Изкъртване на мазилки</w:t>
            </w:r>
          </w:p>
        </w:tc>
        <w:tc>
          <w:tcPr>
            <w:tcW w:w="2160" w:type="dxa"/>
          </w:tcPr>
          <w:p w14:paraId="667125A0" w14:textId="77777777" w:rsidR="00CA0CA2" w:rsidRDefault="009B3204">
            <w:r>
              <w:t>Ден 8-10</w:t>
            </w:r>
          </w:p>
        </w:tc>
        <w:tc>
          <w:tcPr>
            <w:tcW w:w="2160" w:type="dxa"/>
          </w:tcPr>
          <w:p w14:paraId="1DBD5587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Специалист мазилки]</w:t>
            </w:r>
          </w:p>
        </w:tc>
        <w:tc>
          <w:tcPr>
            <w:tcW w:w="2160" w:type="dxa"/>
          </w:tcPr>
          <w:p w14:paraId="0386CCD3" w14:textId="77777777" w:rsidR="00CA0CA2" w:rsidRDefault="009B3204">
            <w:r>
              <w:t>Пневматичен чук, влагомер</w:t>
            </w:r>
          </w:p>
        </w:tc>
      </w:tr>
    </w:tbl>
    <w:p w14:paraId="0D36C93D" w14:textId="77777777" w:rsidR="00CA0CA2" w:rsidRDefault="009B3204">
      <w:pPr>
        <w:spacing w:after="120"/>
      </w:pPr>
      <w:r>
        <w:t>Общ резултат от етапа: Напълно подготвена строителна площадка с демонтирани стари материали (681,04 м² настилки, 101,53 м² облицовки, 498,64 м² компрометир</w:t>
      </w:r>
      <w:r>
        <w:t>ани мазилки) и осигурени безопасни условия за изпълнение на последващите строително-монтажни работи в съответствие с изискванията на ПБЗ и спецификата на детското заведение.</w:t>
      </w:r>
    </w:p>
    <w:p w14:paraId="09D2E9E7" w14:textId="77777777" w:rsidR="00CA0CA2" w:rsidRDefault="009B3204">
      <w:pPr>
        <w:pStyle w:val="Heading2"/>
      </w:pPr>
      <w:r>
        <w:t>3.1.1.2. Етап 2: Строително-довършителни работи</w:t>
      </w:r>
    </w:p>
    <w:p w14:paraId="7B63F3FE" w14:textId="77777777" w:rsidR="00CA0CA2" w:rsidRDefault="009B3204">
      <w:pPr>
        <w:spacing w:after="120"/>
      </w:pPr>
      <w:r>
        <w:t>Етап 2 представлява основната фаза</w:t>
      </w:r>
      <w:r>
        <w:t xml:space="preserve"> на изпълнение на договора, включваща всички довършителни работи за постигане на функционалността и естетическия вид на детското заведение. Етапът е структуриран в логическа технологична последователност, осигуряваща качествено изпълнение при спазване на с</w:t>
      </w:r>
      <w:r>
        <w:t>пецифичните изисквания за работа в детска институция.</w:t>
      </w:r>
    </w:p>
    <w:p w14:paraId="44945680" w14:textId="77777777" w:rsidR="00CA0CA2" w:rsidRDefault="009B3204">
      <w:r>
        <w:rPr>
          <w:b/>
        </w:rPr>
        <w:t>Подетап 2.1: Подготвителни дейности за довършителни работи</w:t>
      </w:r>
    </w:p>
    <w:p w14:paraId="09C756D4" w14:textId="77777777" w:rsidR="00CA0CA2" w:rsidRDefault="009B3204">
      <w:pPr>
        <w:spacing w:after="120"/>
      </w:pPr>
      <w:r>
        <w:t xml:space="preserve">Мотив за последователността: Преди започване на довършителните работи е необходима цялостна проверка на готовността от Етап 1 и осигуряване на </w:t>
      </w:r>
      <w:r>
        <w:t>оптимални условия за качествено изпълнение на всички видове довършителни дейности.</w:t>
      </w:r>
    </w:p>
    <w:p w14:paraId="3F5AACD3" w14:textId="77777777" w:rsidR="00CA0CA2" w:rsidRDefault="009B3204">
      <w:pPr>
        <w:spacing w:after="120"/>
      </w:pPr>
      <w:r>
        <w:t>Дейност 2.1.1: Техническа приемка на готовността от Етап 1</w:t>
      </w:r>
    </w:p>
    <w:p w14:paraId="14A50222" w14:textId="77777777" w:rsidR="00CA0CA2" w:rsidRDefault="009B3204">
      <w:pPr>
        <w:spacing w:after="120"/>
      </w:pPr>
      <w:r>
        <w:rPr>
          <w:b/>
        </w:rPr>
        <w:t>Извършва се детайлна проверка на изпълнените демонтажни работи и подготовката на основите:</w:t>
      </w:r>
    </w:p>
    <w:p w14:paraId="194F7FE9" w14:textId="77777777" w:rsidR="00CA0CA2" w:rsidRDefault="009B3204">
      <w:pPr>
        <w:spacing w:after="120"/>
      </w:pPr>
      <w:r>
        <w:t>- Проверка на 681,04 м²</w:t>
      </w:r>
      <w:r>
        <w:t xml:space="preserve"> демонтирани настилки за пълно премахване на лепилни остатъци</w:t>
      </w:r>
    </w:p>
    <w:p w14:paraId="19EAD1E8" w14:textId="77777777" w:rsidR="00CA0CA2" w:rsidRDefault="009B3204">
      <w:pPr>
        <w:spacing w:after="120"/>
      </w:pPr>
      <w:r>
        <w:t>- Контрол на 101,53 м² демонтирани облицовки за равност на основата (отклонение ≤3 мм/м)</w:t>
      </w:r>
    </w:p>
    <w:p w14:paraId="608376F7" w14:textId="77777777" w:rsidR="00CA0CA2" w:rsidRDefault="009B3204">
      <w:pPr>
        <w:spacing w:after="120"/>
      </w:pPr>
      <w:r>
        <w:lastRenderedPageBreak/>
        <w:t>- Оценка на 498,64 м² стенни повърхности за готовност за нова мазилка</w:t>
      </w:r>
    </w:p>
    <w:p w14:paraId="2E77B8B9" w14:textId="77777777" w:rsidR="00CA0CA2" w:rsidRDefault="009B3204">
      <w:pPr>
        <w:spacing w:after="120"/>
      </w:pPr>
      <w:r>
        <w:t xml:space="preserve">- Измерване на влажността на </w:t>
      </w:r>
      <w:r>
        <w:t>основите (≤4% за винилови настилки, ≤6% за теракот)</w:t>
      </w:r>
    </w:p>
    <w:p w14:paraId="41F666A0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Технически ръководител] със задължения за документиране на готовността чрез протокол с фотодокументация.</w:t>
      </w:r>
    </w:p>
    <w:p w14:paraId="24CBE4AA" w14:textId="77777777" w:rsidR="00CA0CA2" w:rsidRDefault="009B3204">
      <w:pPr>
        <w:spacing w:after="120"/>
      </w:pPr>
      <w:r>
        <w:t>Дейност 2.1.2: Доставка и складиране на материали</w:t>
      </w:r>
    </w:p>
    <w:p w14:paraId="3D100DBF" w14:textId="77777777" w:rsidR="00CA0CA2" w:rsidRDefault="009B3204">
      <w:pPr>
        <w:spacing w:after="120"/>
      </w:pPr>
      <w:r>
        <w:rPr>
          <w:b/>
        </w:rPr>
        <w:t>Организирано до</w:t>
      </w:r>
      <w:r>
        <w:rPr>
          <w:b/>
        </w:rPr>
        <w:t>ставяне на всички материали за довършителните работи:</w:t>
      </w:r>
    </w:p>
    <w:p w14:paraId="2BEC36DF" w14:textId="77777777" w:rsidR="00CA0CA2" w:rsidRDefault="009B3204">
      <w:pPr>
        <w:spacing w:after="120"/>
      </w:pPr>
      <w:r>
        <w:t>- 681,04 м² винилова настилка + 5% резерв (715 м²) с акредитиран сертификат за детски заведения</w:t>
      </w:r>
    </w:p>
    <w:p w14:paraId="2001E4BA" w14:textId="77777777" w:rsidR="00CA0CA2" w:rsidRDefault="009B3204">
      <w:pPr>
        <w:spacing w:after="120"/>
      </w:pPr>
      <w:r>
        <w:t>- 69,85 м² фаянсови плочки + 3% резерв (72 м²) с противоплъзгаща повърхност</w:t>
      </w:r>
    </w:p>
    <w:p w14:paraId="03B073A3" w14:textId="77777777" w:rsidR="00CA0CA2" w:rsidRDefault="009B3204">
      <w:pPr>
        <w:spacing w:after="120"/>
      </w:pPr>
      <w:r>
        <w:t>- 31,68 м² теракотови плочки +</w:t>
      </w:r>
      <w:r>
        <w:t xml:space="preserve"> 3% резерв (33 м²) клас устойчивост PEI IV</w:t>
      </w:r>
    </w:p>
    <w:p w14:paraId="2350F34E" w14:textId="77777777" w:rsidR="00CA0CA2" w:rsidRDefault="009B3204">
      <w:pPr>
        <w:spacing w:after="120"/>
      </w:pPr>
      <w:r>
        <w:t>- Цименто-пясъчен разтвор за 498,64 м² мазилки в съотношение 1:3</w:t>
      </w:r>
    </w:p>
    <w:p w14:paraId="7392CEED" w14:textId="77777777" w:rsidR="00CA0CA2" w:rsidRDefault="009B3204">
      <w:pPr>
        <w:spacing w:after="120"/>
      </w:pPr>
      <w:r>
        <w:t>- Шпакловъчни смеси и бои за 498,64 м² стенни повърхности</w:t>
      </w:r>
    </w:p>
    <w:p w14:paraId="621940E6" w14:textId="77777777" w:rsidR="00CA0CA2" w:rsidRDefault="009B3204">
      <w:pPr>
        <w:spacing w:after="120"/>
      </w:pPr>
      <w:r>
        <w:t>Складиране: Материалите се съхраняват в сухо помещение при температура 15-25°C, винилови н</w:t>
      </w:r>
      <w:r>
        <w:t>астилки се акклиматизират 48 часа преди полагане.</w:t>
      </w:r>
    </w:p>
    <w:p w14:paraId="7DDB997C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Материален отговорник] с контрол на качествените сертификати и условията на съхранение.</w:t>
      </w:r>
    </w:p>
    <w:p w14:paraId="6C9C1365" w14:textId="77777777" w:rsidR="00CA0CA2" w:rsidRDefault="009B3204">
      <w:pPr>
        <w:spacing w:after="120"/>
      </w:pPr>
      <w:r>
        <w:t>Дейност 2.1.3: Подготовка на работни зони</w:t>
      </w:r>
    </w:p>
    <w:p w14:paraId="3AA0F284" w14:textId="77777777" w:rsidR="00CA0CA2" w:rsidRDefault="009B3204">
      <w:pPr>
        <w:spacing w:after="120"/>
      </w:pPr>
      <w:r>
        <w:rPr>
          <w:b/>
        </w:rPr>
        <w:t>Организиране на работните площадки по поме</w:t>
      </w:r>
      <w:r>
        <w:rPr>
          <w:b/>
        </w:rPr>
        <w:t>щения с осигуряване на:</w:t>
      </w:r>
    </w:p>
    <w:p w14:paraId="4B84904A" w14:textId="77777777" w:rsidR="00CA0CA2" w:rsidRDefault="009B3204">
      <w:pPr>
        <w:spacing w:after="120"/>
      </w:pPr>
      <w:r>
        <w:t>- Отделни входове за различните занимални за избягване на кръстосано замърсяване</w:t>
      </w:r>
    </w:p>
    <w:p w14:paraId="37A034A9" w14:textId="77777777" w:rsidR="00CA0CA2" w:rsidRDefault="009B3204">
      <w:pPr>
        <w:spacing w:after="120"/>
      </w:pPr>
      <w:r>
        <w:t>- Временно електрозахранване и осветление в работните зони</w:t>
      </w:r>
    </w:p>
    <w:p w14:paraId="1810FFB4" w14:textId="77777777" w:rsidR="00CA0CA2" w:rsidRDefault="009B3204">
      <w:pPr>
        <w:spacing w:after="120"/>
      </w:pPr>
      <w:r>
        <w:t>- Вентилация за изсушаване на мазилки и лепила (минимум 3 обмена/час)</w:t>
      </w:r>
    </w:p>
    <w:p w14:paraId="5F2E5ABB" w14:textId="77777777" w:rsidR="00CA0CA2" w:rsidRDefault="009B3204">
      <w:pPr>
        <w:spacing w:after="120"/>
      </w:pPr>
      <w:r>
        <w:t>- Защитни покривала за</w:t>
      </w:r>
      <w:r>
        <w:t xml:space="preserve"> съседни помещения при прашни дейности</w:t>
      </w:r>
    </w:p>
    <w:p w14:paraId="105B9692" w14:textId="77777777" w:rsidR="00CA0CA2" w:rsidRDefault="009B3204">
      <w:pPr>
        <w:spacing w:after="120"/>
      </w:pPr>
      <w:r>
        <w:t>KPI: Готовност на всяка работна зона ≤24 часа преди започване на дейностите, 0% замърсяване на съседни помещения.</w:t>
      </w:r>
    </w:p>
    <w:p w14:paraId="24AC2254" w14:textId="77777777" w:rsidR="00CA0CA2" w:rsidRDefault="009B3204">
      <w:r>
        <w:rPr>
          <w:b/>
        </w:rPr>
        <w:t>Подетап 2.2: Изпълнение на мазилъчни работи</w:t>
      </w:r>
    </w:p>
    <w:p w14:paraId="7AADA855" w14:textId="77777777" w:rsidR="00CA0CA2" w:rsidRDefault="009B3204">
      <w:pPr>
        <w:spacing w:after="120"/>
      </w:pPr>
      <w:r>
        <w:t>Мотив за първенство: Мазилъчните работи се изпълняват първи</w:t>
      </w:r>
      <w:r>
        <w:t>, тъй като са най-прашните и изискват най-дълго време за изсъхване преди полагане на настилки и облицовки.</w:t>
      </w:r>
    </w:p>
    <w:p w14:paraId="731FD171" w14:textId="77777777" w:rsidR="00CA0CA2" w:rsidRDefault="009B3204">
      <w:pPr>
        <w:spacing w:after="120"/>
      </w:pPr>
      <w:r>
        <w:rPr>
          <w:b/>
        </w:rPr>
        <w:t>Технология за измазване с цименто-пясъчен разтвор:</w:t>
      </w:r>
    </w:p>
    <w:p w14:paraId="26B2D2F7" w14:textId="77777777" w:rsidR="00CA0CA2" w:rsidRDefault="009B3204">
      <w:pPr>
        <w:spacing w:after="120"/>
      </w:pPr>
      <w:r>
        <w:rPr>
          <w:b/>
        </w:rPr>
        <w:t>Подготовка на основата:</w:t>
      </w:r>
    </w:p>
    <w:p w14:paraId="35540B66" w14:textId="77777777" w:rsidR="00CA0CA2" w:rsidRDefault="009B3204">
      <w:pPr>
        <w:spacing w:after="120"/>
      </w:pPr>
      <w:r>
        <w:t>- Почистване на стените от прах и остатъци с четка и прахосмукачка</w:t>
      </w:r>
    </w:p>
    <w:p w14:paraId="74460E56" w14:textId="77777777" w:rsidR="00CA0CA2" w:rsidRDefault="009B3204">
      <w:pPr>
        <w:spacing w:after="120"/>
      </w:pPr>
      <w:r>
        <w:t xml:space="preserve">- </w:t>
      </w:r>
      <w:r>
        <w:t>Навлажняване на основата 24 часа преди нанасяне на мазилката</w:t>
      </w:r>
    </w:p>
    <w:p w14:paraId="3EA0E19E" w14:textId="77777777" w:rsidR="00CA0CA2" w:rsidRDefault="009B3204">
      <w:pPr>
        <w:spacing w:after="120"/>
      </w:pPr>
      <w:r>
        <w:lastRenderedPageBreak/>
        <w:t>- Поставяне на маячни летви на разстояние 1,5 м за осигуряване на равност</w:t>
      </w:r>
    </w:p>
    <w:p w14:paraId="3CFC4549" w14:textId="77777777" w:rsidR="00CA0CA2" w:rsidRDefault="009B3204">
      <w:pPr>
        <w:spacing w:after="120"/>
      </w:pPr>
      <w:r>
        <w:rPr>
          <w:b/>
        </w:rPr>
        <w:t>Приготвяне на разтвора:</w:t>
      </w:r>
    </w:p>
    <w:p w14:paraId="34FAE806" w14:textId="77777777" w:rsidR="00CA0CA2" w:rsidRDefault="009B3204">
      <w:pPr>
        <w:spacing w:after="120"/>
      </w:pPr>
      <w:r>
        <w:t>- Пропорции: 1 част портландцимент CEM I 42.5 : 3 части пясък фракция 0-4 мм</w:t>
      </w:r>
    </w:p>
    <w:p w14:paraId="18A3F43E" w14:textId="77777777" w:rsidR="00CA0CA2" w:rsidRDefault="009B3204">
      <w:pPr>
        <w:spacing w:after="120"/>
      </w:pPr>
      <w:r>
        <w:t xml:space="preserve">- </w:t>
      </w:r>
      <w:r>
        <w:t>Водоциментово отношение В/Ц = 0,45-0,50</w:t>
      </w:r>
    </w:p>
    <w:p w14:paraId="64DD9BA1" w14:textId="77777777" w:rsidR="00CA0CA2" w:rsidRDefault="009B3204">
      <w:pPr>
        <w:spacing w:after="120"/>
      </w:pPr>
      <w:r>
        <w:t>- Приготвяне в бетонобъркачка с време на бъркане 3-5 минути</w:t>
      </w:r>
    </w:p>
    <w:p w14:paraId="24A856AB" w14:textId="77777777" w:rsidR="00CA0CA2" w:rsidRDefault="009B3204">
      <w:pPr>
        <w:spacing w:after="120"/>
      </w:pPr>
      <w:r>
        <w:t>- Използване на разтвора в рамките на 45 минути от приготвянето</w:t>
      </w:r>
    </w:p>
    <w:p w14:paraId="6911962A" w14:textId="77777777" w:rsidR="00CA0CA2" w:rsidRDefault="009B3204">
      <w:pPr>
        <w:spacing w:after="120"/>
      </w:pPr>
      <w:r>
        <w:rPr>
          <w:b/>
        </w:rPr>
        <w:t>Нанасяне на мазилката:</w:t>
      </w:r>
    </w:p>
    <w:p w14:paraId="62BAC45D" w14:textId="77777777" w:rsidR="00CA0CA2" w:rsidRDefault="009B3204">
      <w:pPr>
        <w:spacing w:after="120"/>
      </w:pPr>
      <w:r>
        <w:t>- Първи слой (набризг): дебелина 3-5 мм за осигуряване на адхезия</w:t>
      </w:r>
    </w:p>
    <w:p w14:paraId="320C0E56" w14:textId="77777777" w:rsidR="00CA0CA2" w:rsidRDefault="009B3204">
      <w:pPr>
        <w:spacing w:after="120"/>
      </w:pPr>
      <w:r>
        <w:t>- В</w:t>
      </w:r>
      <w:r>
        <w:t>тори слой (грунд): дебелина 10-12 мм, изравняване с правило по маячни летви</w:t>
      </w:r>
    </w:p>
    <w:p w14:paraId="138EB7F6" w14:textId="77777777" w:rsidR="00CA0CA2" w:rsidRDefault="009B3204">
      <w:pPr>
        <w:spacing w:after="120"/>
      </w:pPr>
      <w:r>
        <w:t>- Трети слой (мазилка): дебелина 3-5 мм, заглаждане с пластмасова маламашка</w:t>
      </w:r>
    </w:p>
    <w:p w14:paraId="65340D1D" w14:textId="77777777" w:rsidR="00CA0CA2" w:rsidRDefault="009B3204">
      <w:pPr>
        <w:spacing w:after="120"/>
      </w:pPr>
      <w:r>
        <w:t>- Обща дебелина: 16-22 мм в зависимост от неравностите на основата</w:t>
      </w:r>
    </w:p>
    <w:p w14:paraId="18E80CF2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Спе</w:t>
      </w:r>
      <w:r>
        <w:t>циалист мазилки] с опит ≥5 години в довършителни работи.</w:t>
      </w:r>
    </w:p>
    <w:p w14:paraId="1945599D" w14:textId="77777777" w:rsidR="00CA0CA2" w:rsidRDefault="009B3204">
      <w:pPr>
        <w:spacing w:after="120"/>
      </w:pPr>
      <w:r>
        <w:rPr>
          <w:b/>
        </w:rPr>
        <w:t>Контрол на качеството:</w:t>
      </w:r>
    </w:p>
    <w:p w14:paraId="148B8A45" w14:textId="77777777" w:rsidR="00CA0CA2" w:rsidRDefault="009B3204">
      <w:pPr>
        <w:spacing w:after="120"/>
      </w:pPr>
      <w:r>
        <w:t>- Проверка на равността с правило 2 м (отклонение ≤3 мм)</w:t>
      </w:r>
    </w:p>
    <w:p w14:paraId="48442F50" w14:textId="77777777" w:rsidR="00CA0CA2" w:rsidRDefault="009B3204">
      <w:pPr>
        <w:spacing w:after="120"/>
      </w:pPr>
      <w:r>
        <w:t>- Контрол на дебелината на всеки слой с игла</w:t>
      </w:r>
    </w:p>
    <w:p w14:paraId="7AD7FD61" w14:textId="77777777" w:rsidR="00CA0CA2" w:rsidRDefault="009B3204">
      <w:pPr>
        <w:spacing w:after="120"/>
      </w:pPr>
      <w:r>
        <w:t>- Проверка за отлепвания чрез почукване</w:t>
      </w:r>
    </w:p>
    <w:p w14:paraId="4B2072F7" w14:textId="77777777" w:rsidR="00CA0CA2" w:rsidRDefault="009B3204">
      <w:pPr>
        <w:spacing w:after="120"/>
      </w:pPr>
      <w:r>
        <w:t>- Влажностно третиране 7 дни при т</w:t>
      </w:r>
      <w:r>
        <w:t>емпература &gt;5°C</w:t>
      </w:r>
    </w:p>
    <w:p w14:paraId="36E749F8" w14:textId="77777777" w:rsidR="00CA0CA2" w:rsidRDefault="009B3204">
      <w:pPr>
        <w:spacing w:after="120"/>
      </w:pPr>
      <w:r>
        <w:t>Риск: Образуване на пукнатини при бързо изсъхване. Превенция: Влажностно третиране 2 пъти дневно първите 3 дни + покриване с полиетиленово фолио.</w:t>
      </w:r>
    </w:p>
    <w:p w14:paraId="620D7992" w14:textId="77777777" w:rsidR="00CA0CA2" w:rsidRDefault="009B3204">
      <w:r>
        <w:rPr>
          <w:b/>
        </w:rPr>
        <w:t>Подетап 2.3: Полагане на подови настилки</w:t>
      </w:r>
    </w:p>
    <w:p w14:paraId="39FDC502" w14:textId="77777777" w:rsidR="00CA0CA2" w:rsidRDefault="009B3204">
      <w:pPr>
        <w:spacing w:after="120"/>
      </w:pPr>
      <w:r>
        <w:t>Мотив за последователността: Подовите настилки се пол</w:t>
      </w:r>
      <w:r>
        <w:t>агат след завършване на мазилките, но преди облицовките, за да се избегне замърсяване от фугиращи смеси.</w:t>
      </w:r>
    </w:p>
    <w:p w14:paraId="577BB7F0" w14:textId="77777777" w:rsidR="00CA0CA2" w:rsidRDefault="009B3204">
      <w:pPr>
        <w:spacing w:after="120"/>
      </w:pPr>
      <w:r>
        <w:t>Подетап 2.3.1: Винилова подова настилка (681,04 м²)</w:t>
      </w:r>
    </w:p>
    <w:p w14:paraId="404C66B4" w14:textId="77777777" w:rsidR="00CA0CA2" w:rsidRDefault="009B3204">
      <w:pPr>
        <w:spacing w:after="120"/>
      </w:pPr>
      <w:r>
        <w:rPr>
          <w:b/>
        </w:rPr>
        <w:t>Подготовка на основата:</w:t>
      </w:r>
    </w:p>
    <w:p w14:paraId="4E0CCC2D" w14:textId="77777777" w:rsidR="00CA0CA2" w:rsidRDefault="009B3204">
      <w:pPr>
        <w:spacing w:after="120"/>
      </w:pPr>
      <w:r>
        <w:t>- Проверка на равността на основата (отклонение ≤2 мм/м за винил)</w:t>
      </w:r>
    </w:p>
    <w:p w14:paraId="5C01AA72" w14:textId="77777777" w:rsidR="00CA0CA2" w:rsidRDefault="009B3204">
      <w:pPr>
        <w:spacing w:after="120"/>
      </w:pPr>
      <w:r>
        <w:t>- Почиств</w:t>
      </w:r>
      <w:r>
        <w:t>ане с прахосмукачка и влажно почистване</w:t>
      </w:r>
    </w:p>
    <w:p w14:paraId="46F4B7EC" w14:textId="77777777" w:rsidR="00CA0CA2" w:rsidRDefault="009B3204">
      <w:pPr>
        <w:spacing w:after="120"/>
      </w:pPr>
      <w:r>
        <w:t>- Нанасяне на грунд за подобряване на адхезията</w:t>
      </w:r>
    </w:p>
    <w:p w14:paraId="3540B0C7" w14:textId="77777777" w:rsidR="00CA0CA2" w:rsidRDefault="009B3204">
      <w:pPr>
        <w:spacing w:after="120"/>
      </w:pPr>
      <w:r>
        <w:t>- Измерване на влажността (≤4% за полагане на винил)</w:t>
      </w:r>
    </w:p>
    <w:p w14:paraId="0DCA862E" w14:textId="77777777" w:rsidR="00CA0CA2" w:rsidRDefault="009B3204">
      <w:pPr>
        <w:spacing w:after="120"/>
      </w:pPr>
      <w:r>
        <w:rPr>
          <w:b/>
        </w:rPr>
        <w:t>Технология на полагане:</w:t>
      </w:r>
    </w:p>
    <w:p w14:paraId="2D8A5BEB" w14:textId="77777777" w:rsidR="00CA0CA2" w:rsidRDefault="009B3204">
      <w:pPr>
        <w:spacing w:after="120"/>
      </w:pPr>
      <w:r>
        <w:t>- Акклиматизиране на настилката в помещението 48 часа при 18-22°C</w:t>
      </w:r>
    </w:p>
    <w:p w14:paraId="2FF50B9B" w14:textId="77777777" w:rsidR="00CA0CA2" w:rsidRDefault="009B3204">
      <w:pPr>
        <w:spacing w:after="120"/>
      </w:pPr>
      <w:r>
        <w:lastRenderedPageBreak/>
        <w:t>- Разкрояване с остър нож</w:t>
      </w:r>
      <w:r>
        <w:t>, оставяне на 5 мм зазор до стените</w:t>
      </w:r>
    </w:p>
    <w:p w14:paraId="66CB0CDA" w14:textId="77777777" w:rsidR="00CA0CA2" w:rsidRDefault="009B3204">
      <w:pPr>
        <w:spacing w:after="120"/>
      </w:pPr>
      <w:r>
        <w:t>- Нанасяне на дисперсионно лепило с назъбен шпатул (зъб 2 мм)</w:t>
      </w:r>
    </w:p>
    <w:p w14:paraId="16B8F558" w14:textId="77777777" w:rsidR="00CA0CA2" w:rsidRDefault="009B3204">
      <w:pPr>
        <w:spacing w:after="120"/>
      </w:pPr>
      <w:r>
        <w:t>- Полагане от центъра към стените с изтласкване на въздушните мехури</w:t>
      </w:r>
    </w:p>
    <w:p w14:paraId="50A8E4E5" w14:textId="77777777" w:rsidR="00CA0CA2" w:rsidRDefault="009B3204">
      <w:pPr>
        <w:spacing w:after="120"/>
      </w:pPr>
      <w:r>
        <w:t>- Притискане с валяк тегло 50 кг в рамките на 20 минути от нанасянето на лепилото</w:t>
      </w:r>
    </w:p>
    <w:p w14:paraId="7A61FA4F" w14:textId="77777777" w:rsidR="00CA0CA2" w:rsidRDefault="009B3204">
      <w:pPr>
        <w:spacing w:after="120"/>
      </w:pPr>
      <w:r>
        <w:t xml:space="preserve">- </w:t>
      </w:r>
      <w:r>
        <w:t>Рязане на излишъците и поставяне на первази</w:t>
      </w:r>
    </w:p>
    <w:p w14:paraId="1BCC8FBA" w14:textId="77777777" w:rsidR="00CA0CA2" w:rsidRDefault="009B3204">
      <w:pPr>
        <w:spacing w:after="120"/>
      </w:pPr>
      <w:r>
        <w:rPr>
          <w:b/>
        </w:rPr>
        <w:t>Материали:</w:t>
      </w:r>
    </w:p>
    <w:p w14:paraId="11B2A31F" w14:textId="77777777" w:rsidR="00CA0CA2" w:rsidRDefault="009B3204">
      <w:pPr>
        <w:spacing w:after="120"/>
      </w:pPr>
      <w:r>
        <w:t>- Винилова настилка клас 33 (комерсиална употреба) с дебелина ≥2,5 мм</w:t>
      </w:r>
    </w:p>
    <w:p w14:paraId="0D2899DB" w14:textId="77777777" w:rsidR="00CA0CA2" w:rsidRDefault="009B3204">
      <w:pPr>
        <w:spacing w:after="120"/>
      </w:pPr>
      <w:r>
        <w:t>- Дисперсионно лепило за винил, разход 300-400 г/м²</w:t>
      </w:r>
    </w:p>
    <w:p w14:paraId="69A325DF" w14:textId="77777777" w:rsidR="00CA0CA2" w:rsidRDefault="009B3204">
      <w:pPr>
        <w:spacing w:after="120"/>
      </w:pPr>
      <w:r>
        <w:t>- Акрилен уплътнител за фуги по периметъра</w:t>
      </w:r>
    </w:p>
    <w:p w14:paraId="32F0C882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Сп</w:t>
      </w:r>
      <w:r>
        <w:t>ециалист настилки] с удостоверение за полагане на еластични настилки.</w:t>
      </w:r>
    </w:p>
    <w:p w14:paraId="5A48FDAA" w14:textId="77777777" w:rsidR="00CA0CA2" w:rsidRDefault="009B3204">
      <w:pPr>
        <w:spacing w:after="120"/>
      </w:pPr>
      <w:r>
        <w:t>KPI: 0% отлепвания при тест с влачене, равност ±1 мм/м, липса на въздушни мехури.</w:t>
      </w:r>
    </w:p>
    <w:p w14:paraId="3D3845D0" w14:textId="77777777" w:rsidR="00CA0CA2" w:rsidRDefault="009B3204">
      <w:pPr>
        <w:spacing w:after="120"/>
      </w:pPr>
      <w:r>
        <w:t>Подетап 2.3.2: Теракотови плочки (31,68 м²)</w:t>
      </w:r>
    </w:p>
    <w:p w14:paraId="32DB1B59" w14:textId="77777777" w:rsidR="00CA0CA2" w:rsidRDefault="009B3204">
      <w:pPr>
        <w:spacing w:after="120"/>
      </w:pPr>
      <w:r>
        <w:rPr>
          <w:b/>
        </w:rPr>
        <w:t>Особености при работа в детско заведение:</w:t>
      </w:r>
    </w:p>
    <w:p w14:paraId="1AB4F68F" w14:textId="77777777" w:rsidR="00CA0CA2" w:rsidRDefault="009B3204">
      <w:pPr>
        <w:spacing w:after="120"/>
      </w:pPr>
      <w:r>
        <w:t>- Използване на пл</w:t>
      </w:r>
      <w:r>
        <w:t>очки с противоплъзгаща повърхност (R10 минимум)</w:t>
      </w:r>
    </w:p>
    <w:p w14:paraId="2B637B88" w14:textId="77777777" w:rsidR="00CA0CA2" w:rsidRDefault="009B3204">
      <w:pPr>
        <w:spacing w:after="120"/>
      </w:pPr>
      <w:r>
        <w:t>- Заоблени ръбове за безопасност на децата</w:t>
      </w:r>
    </w:p>
    <w:p w14:paraId="2286D0FF" w14:textId="77777777" w:rsidR="00CA0CA2" w:rsidRDefault="009B3204">
      <w:pPr>
        <w:spacing w:after="120"/>
      </w:pPr>
      <w:r>
        <w:t>- Лесно почистваеми повърхности без пори</w:t>
      </w:r>
    </w:p>
    <w:p w14:paraId="290C9025" w14:textId="77777777" w:rsidR="00CA0CA2" w:rsidRDefault="009B3204">
      <w:pPr>
        <w:spacing w:after="120"/>
      </w:pPr>
      <w:r>
        <w:rPr>
          <w:b/>
        </w:rPr>
        <w:t>Технология на полагане:</w:t>
      </w:r>
    </w:p>
    <w:p w14:paraId="6202962F" w14:textId="77777777" w:rsidR="00CA0CA2" w:rsidRDefault="009B3204">
      <w:pPr>
        <w:spacing w:after="120"/>
      </w:pPr>
      <w:r>
        <w:t>- Подготовка на основата с циментова замазка за изравняване</w:t>
      </w:r>
    </w:p>
    <w:p w14:paraId="18487280" w14:textId="77777777" w:rsidR="00CA0CA2" w:rsidRDefault="009B3204">
      <w:pPr>
        <w:spacing w:after="120"/>
      </w:pPr>
      <w:r>
        <w:t>- Нанасяне на лепилна смес с назъбен шпа</w:t>
      </w:r>
      <w:r>
        <w:t>тул (зъб 6 мм)</w:t>
      </w:r>
    </w:p>
    <w:p w14:paraId="2E5D61C8" w14:textId="77777777" w:rsidR="00CA0CA2" w:rsidRDefault="009B3204">
      <w:pPr>
        <w:spacing w:after="120"/>
      </w:pPr>
      <w:r>
        <w:t>- Полагане на плочките с кръстовидни разделители 2 мм</w:t>
      </w:r>
    </w:p>
    <w:p w14:paraId="4F7D01DC" w14:textId="77777777" w:rsidR="00CA0CA2" w:rsidRDefault="009B3204">
      <w:pPr>
        <w:spacing w:after="120"/>
      </w:pPr>
      <w:r>
        <w:t>- Проверка на равността с нивелир на всеки 5 м²</w:t>
      </w:r>
    </w:p>
    <w:p w14:paraId="09BD2459" w14:textId="77777777" w:rsidR="00CA0CA2" w:rsidRDefault="009B3204">
      <w:pPr>
        <w:spacing w:after="120"/>
      </w:pPr>
      <w:r>
        <w:t>- Почистване на излишното лепило от фугите в рамките на 30 минути</w:t>
      </w:r>
    </w:p>
    <w:p w14:paraId="3828327D" w14:textId="77777777" w:rsidR="00CA0CA2" w:rsidRDefault="009B3204">
      <w:pPr>
        <w:spacing w:after="120"/>
      </w:pPr>
      <w:r>
        <w:rPr>
          <w:b/>
        </w:rPr>
        <w:t>Фугиране:</w:t>
      </w:r>
    </w:p>
    <w:p w14:paraId="7925BC2D" w14:textId="77777777" w:rsidR="00CA0CA2" w:rsidRDefault="009B3204">
      <w:pPr>
        <w:spacing w:after="120"/>
      </w:pPr>
      <w:r>
        <w:t xml:space="preserve">- Фугираща смес с антибактериални добавки подходяща за </w:t>
      </w:r>
      <w:r>
        <w:t>детски заведения</w:t>
      </w:r>
    </w:p>
    <w:p w14:paraId="37B0F13A" w14:textId="77777777" w:rsidR="00CA0CA2" w:rsidRDefault="009B3204">
      <w:pPr>
        <w:spacing w:after="120"/>
      </w:pPr>
      <w:r>
        <w:t>- Нанасяне с гумена шпатула под ъгъл 45°</w:t>
      </w:r>
    </w:p>
    <w:p w14:paraId="1A2300AF" w14:textId="77777777" w:rsidR="00CA0CA2" w:rsidRDefault="009B3204">
      <w:pPr>
        <w:spacing w:after="120"/>
      </w:pPr>
      <w:r>
        <w:t>- Почистване на повърхността с влажна гъба след 15-20 минути</w:t>
      </w:r>
    </w:p>
    <w:p w14:paraId="4BDDFF68" w14:textId="77777777" w:rsidR="00CA0CA2" w:rsidRDefault="009B3204">
      <w:pPr>
        <w:spacing w:after="120"/>
      </w:pPr>
      <w:r>
        <w:t>- Финално почистване след 24 часа с почистващ препарат</w:t>
      </w:r>
    </w:p>
    <w:p w14:paraId="1E9C1DB6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Специалист теракот] със сертификат за полагане н</w:t>
      </w:r>
      <w:r>
        <w:t>а керамични облицовки.</w:t>
      </w:r>
    </w:p>
    <w:p w14:paraId="662C9C4B" w14:textId="77777777" w:rsidR="00CA0CA2" w:rsidRDefault="009B3204">
      <w:pPr>
        <w:spacing w:after="120"/>
      </w:pPr>
      <w:r>
        <w:lastRenderedPageBreak/>
        <w:t>Риск: Неравномерно изсъхване на лепилото при ниски температури. Превенция: Поддържане на температура 15-25°C с допълнително отопление при необходимост.</w:t>
      </w:r>
    </w:p>
    <w:p w14:paraId="5874C688" w14:textId="77777777" w:rsidR="00CA0CA2" w:rsidRDefault="009B3204">
      <w:r>
        <w:rPr>
          <w:b/>
        </w:rPr>
        <w:t>Подетап 2.4: Облицовъчни работи</w:t>
      </w:r>
    </w:p>
    <w:p w14:paraId="12F12EB8" w14:textId="77777777" w:rsidR="00CA0CA2" w:rsidRDefault="009B3204">
      <w:pPr>
        <w:spacing w:after="120"/>
      </w:pPr>
      <w:r>
        <w:t>Подетап 2.4.1: Фаянсови плочки (69,85 м²)</w:t>
      </w:r>
    </w:p>
    <w:p w14:paraId="4999FE1E" w14:textId="77777777" w:rsidR="00CA0CA2" w:rsidRDefault="009B3204">
      <w:pPr>
        <w:spacing w:after="120"/>
      </w:pPr>
      <w:r>
        <w:rPr>
          <w:b/>
        </w:rPr>
        <w:t>Подгото</w:t>
      </w:r>
      <w:r>
        <w:rPr>
          <w:b/>
        </w:rPr>
        <w:t>вка на стените:</w:t>
      </w:r>
    </w:p>
    <w:p w14:paraId="33B6A45C" w14:textId="77777777" w:rsidR="00CA0CA2" w:rsidRDefault="009B3204">
      <w:pPr>
        <w:spacing w:after="120"/>
      </w:pPr>
      <w:r>
        <w:t>- Проверка на вертикалността на стените (отклонение ≤5 мм/м)</w:t>
      </w:r>
    </w:p>
    <w:p w14:paraId="00CC20A3" w14:textId="77777777" w:rsidR="00CA0CA2" w:rsidRDefault="009B3204">
      <w:pPr>
        <w:spacing w:after="120"/>
      </w:pPr>
      <w:r>
        <w:t>- Почистване и грундиране на повърхността</w:t>
      </w:r>
    </w:p>
    <w:p w14:paraId="320CBE12" w14:textId="77777777" w:rsidR="00CA0CA2" w:rsidRDefault="009B3204">
      <w:pPr>
        <w:spacing w:after="120"/>
      </w:pPr>
      <w:r>
        <w:t>- Поставяне на водоравни и вертикални маячни линии</w:t>
      </w:r>
    </w:p>
    <w:p w14:paraId="2DE47C80" w14:textId="77777777" w:rsidR="00CA0CA2" w:rsidRDefault="009B3204">
      <w:pPr>
        <w:spacing w:after="120"/>
      </w:pPr>
      <w:r>
        <w:rPr>
          <w:b/>
        </w:rPr>
        <w:t>Технология на лепене:</w:t>
      </w:r>
    </w:p>
    <w:p w14:paraId="3189162D" w14:textId="77777777" w:rsidR="00CA0CA2" w:rsidRDefault="009B3204">
      <w:pPr>
        <w:spacing w:after="120"/>
      </w:pPr>
      <w:r>
        <w:t xml:space="preserve">- Нанасяне на лепилна смес за керамика клас C2TE </w:t>
      </w:r>
      <w:r>
        <w:t>(подобрена адхезия)</w:t>
      </w:r>
    </w:p>
    <w:p w14:paraId="73248C1B" w14:textId="77777777" w:rsidR="00CA0CA2" w:rsidRDefault="009B3204">
      <w:pPr>
        <w:spacing w:after="120"/>
      </w:pPr>
      <w:r>
        <w:t>- Полагане отдолу нагоре, започвайки от втория ред</w:t>
      </w:r>
    </w:p>
    <w:p w14:paraId="5C1FE281" w14:textId="77777777" w:rsidR="00CA0CA2" w:rsidRDefault="009B3204">
      <w:pPr>
        <w:spacing w:after="120"/>
      </w:pPr>
      <w:r>
        <w:t>- Използване на пластмасови кръстчета 3 мм за равномерни фуги</w:t>
      </w:r>
    </w:p>
    <w:p w14:paraId="4E41464E" w14:textId="77777777" w:rsidR="00CA0CA2" w:rsidRDefault="009B3204">
      <w:pPr>
        <w:spacing w:after="120"/>
      </w:pPr>
      <w:r>
        <w:t>- Проверка на равността с правило 1 м на всеки 3 реда</w:t>
      </w:r>
    </w:p>
    <w:p w14:paraId="3932F734" w14:textId="77777777" w:rsidR="00CA0CA2" w:rsidRDefault="009B3204">
      <w:pPr>
        <w:spacing w:after="120"/>
      </w:pPr>
      <w:r>
        <w:rPr>
          <w:b/>
        </w:rPr>
        <w:t>Фугиране:</w:t>
      </w:r>
    </w:p>
    <w:p w14:paraId="734249B3" w14:textId="77777777" w:rsidR="00CA0CA2" w:rsidRDefault="009B3204">
      <w:pPr>
        <w:spacing w:after="120"/>
      </w:pPr>
      <w:r>
        <w:t>- Епоксидна фугираща смес с антигъбично действие</w:t>
      </w:r>
    </w:p>
    <w:p w14:paraId="511240A0" w14:textId="77777777" w:rsidR="00CA0CA2" w:rsidRDefault="009B3204">
      <w:pPr>
        <w:spacing w:after="120"/>
      </w:pPr>
      <w:r>
        <w:t>- Цвят съо</w:t>
      </w:r>
      <w:r>
        <w:t>бразен с дизайна на детското заведение</w:t>
      </w:r>
    </w:p>
    <w:p w14:paraId="444629D8" w14:textId="77777777" w:rsidR="00CA0CA2" w:rsidRDefault="009B3204">
      <w:pPr>
        <w:spacing w:after="120"/>
      </w:pPr>
      <w:r>
        <w:t>- Нанасяне с диагонални движения за пълно запълване на фугите</w:t>
      </w:r>
    </w:p>
    <w:p w14:paraId="52C016A3" w14:textId="77777777" w:rsidR="00CA0CA2" w:rsidRDefault="009B3204">
      <w:pPr>
        <w:spacing w:after="120"/>
      </w:pPr>
      <w:r>
        <w:t>- Почистване с влажна гъба преди втвърдяване</w:t>
      </w:r>
    </w:p>
    <w:p w14:paraId="2E315CE2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Специалист облицовки] с опит в санитарни помещения.</w:t>
      </w:r>
    </w:p>
    <w:p w14:paraId="36C512A2" w14:textId="77777777" w:rsidR="00CA0CA2" w:rsidRDefault="009B3204">
      <w:pPr>
        <w:spacing w:after="120"/>
      </w:pPr>
      <w:r>
        <w:t>KPI: Равност на облицовк</w:t>
      </w:r>
      <w:r>
        <w:t>ата ±2 мм/м, фуги с еднаква ширина ±0,5 мм, 100% запълнени фуги без кухини.</w:t>
      </w:r>
    </w:p>
    <w:p w14:paraId="4168A419" w14:textId="77777777" w:rsidR="00CA0CA2" w:rsidRDefault="009B3204">
      <w:r>
        <w:rPr>
          <w:b/>
        </w:rPr>
        <w:t>Подетап 2.5: Шпакловъчни и боядисъчни работи</w:t>
      </w:r>
    </w:p>
    <w:p w14:paraId="666C255A" w14:textId="77777777" w:rsidR="00CA0CA2" w:rsidRDefault="009B3204">
      <w:pPr>
        <w:spacing w:after="120"/>
      </w:pPr>
      <w:r>
        <w:t>Подетап 2.5.1: Шпакловка на стени (498,64 м²)</w:t>
      </w:r>
    </w:p>
    <w:p w14:paraId="5DE1D877" w14:textId="77777777" w:rsidR="00CA0CA2" w:rsidRDefault="009B3204">
      <w:pPr>
        <w:spacing w:after="120"/>
      </w:pPr>
      <w:r>
        <w:rPr>
          <w:b/>
        </w:rPr>
        <w:t>Подготовка на повърхността:</w:t>
      </w:r>
    </w:p>
    <w:p w14:paraId="3C3A4737" w14:textId="77777777" w:rsidR="00CA0CA2" w:rsidRDefault="009B3204">
      <w:pPr>
        <w:spacing w:after="120"/>
      </w:pPr>
      <w:r>
        <w:t>- Почистване на прах и замърсявания с четка</w:t>
      </w:r>
    </w:p>
    <w:p w14:paraId="22CAD7BB" w14:textId="77777777" w:rsidR="00CA0CA2" w:rsidRDefault="009B3204">
      <w:pPr>
        <w:spacing w:after="120"/>
      </w:pPr>
      <w:r>
        <w:t>- Грундиране с дъ</w:t>
      </w:r>
      <w:r>
        <w:t>лбокопроникващ грунд за подобряване на адхезията</w:t>
      </w:r>
    </w:p>
    <w:p w14:paraId="5AC2F71A" w14:textId="77777777" w:rsidR="00CA0CA2" w:rsidRDefault="009B3204">
      <w:pPr>
        <w:spacing w:after="120"/>
      </w:pPr>
      <w:r>
        <w:t>- Изчакване на пълно изсъхване на грунда (4-6 часа)</w:t>
      </w:r>
    </w:p>
    <w:p w14:paraId="048E75F1" w14:textId="77777777" w:rsidR="00CA0CA2" w:rsidRDefault="009B3204">
      <w:pPr>
        <w:spacing w:after="120"/>
      </w:pPr>
      <w:r>
        <w:rPr>
          <w:b/>
        </w:rPr>
        <w:t>Технология на шпакловане:</w:t>
      </w:r>
    </w:p>
    <w:p w14:paraId="684F5BB1" w14:textId="77777777" w:rsidR="00CA0CA2" w:rsidRDefault="009B3204">
      <w:pPr>
        <w:spacing w:after="120"/>
      </w:pPr>
      <w:r>
        <w:t>- Първи слой: изравняваща шпакловка за запълване на неравности &gt;2 мм</w:t>
      </w:r>
    </w:p>
    <w:p w14:paraId="477D7788" w14:textId="77777777" w:rsidR="00CA0CA2" w:rsidRDefault="009B3204">
      <w:pPr>
        <w:spacing w:after="120"/>
      </w:pPr>
      <w:r>
        <w:lastRenderedPageBreak/>
        <w:t>- Втори слой: финишна шпакловка за гладка повърхност</w:t>
      </w:r>
    </w:p>
    <w:p w14:paraId="335F7B44" w14:textId="77777777" w:rsidR="00CA0CA2" w:rsidRDefault="009B3204">
      <w:pPr>
        <w:spacing w:after="120"/>
      </w:pPr>
      <w:r>
        <w:t>- Нанас</w:t>
      </w:r>
      <w:r>
        <w:t>яне с широка шпатула (300 мм) в кръстосани движения</w:t>
      </w:r>
    </w:p>
    <w:p w14:paraId="7108B7E4" w14:textId="77777777" w:rsidR="00CA0CA2" w:rsidRDefault="009B3204">
      <w:pPr>
        <w:spacing w:after="120"/>
      </w:pPr>
      <w:r>
        <w:t>- Шлайфане с абразивна мрежа P120 след изсъхване</w:t>
      </w:r>
    </w:p>
    <w:p w14:paraId="76839E03" w14:textId="77777777" w:rsidR="00CA0CA2" w:rsidRDefault="009B3204">
      <w:pPr>
        <w:spacing w:after="120"/>
      </w:pPr>
      <w:r>
        <w:rPr>
          <w:b/>
        </w:rPr>
        <w:t>Материали:</w:t>
      </w:r>
    </w:p>
    <w:p w14:paraId="3251C06B" w14:textId="77777777" w:rsidR="00CA0CA2" w:rsidRDefault="009B3204">
      <w:pPr>
        <w:spacing w:after="120"/>
      </w:pPr>
      <w:r>
        <w:t>- Полимерна шпакловка за вътрешни работи</w:t>
      </w:r>
    </w:p>
    <w:p w14:paraId="054F8EEF" w14:textId="77777777" w:rsidR="00CA0CA2" w:rsidRDefault="009B3204">
      <w:pPr>
        <w:spacing w:after="120"/>
      </w:pPr>
      <w:r>
        <w:t>- Разход: 1,2-1,5 кг/м² за двата слоя</w:t>
      </w:r>
    </w:p>
    <w:p w14:paraId="582B13EE" w14:textId="77777777" w:rsidR="00CA0CA2" w:rsidRDefault="009B3204">
      <w:pPr>
        <w:spacing w:after="120"/>
      </w:pPr>
      <w:r>
        <w:t>- Време за изсъхване: 4-6 часа на слой при 20°C</w:t>
      </w:r>
    </w:p>
    <w:p w14:paraId="07A878A4" w14:textId="77777777" w:rsidR="00CA0CA2" w:rsidRDefault="009B3204">
      <w:pPr>
        <w:spacing w:after="120"/>
      </w:pPr>
      <w:r>
        <w:t xml:space="preserve">Подетап </w:t>
      </w:r>
      <w:r>
        <w:t>2.5.2: Боядисване на стени (498,64 м²)</w:t>
      </w:r>
    </w:p>
    <w:p w14:paraId="6528E39F" w14:textId="77777777" w:rsidR="00CA0CA2" w:rsidRDefault="009B3204">
      <w:pPr>
        <w:spacing w:after="120"/>
      </w:pPr>
      <w:r>
        <w:rPr>
          <w:b/>
        </w:rPr>
        <w:t>Избор на боя:</w:t>
      </w:r>
    </w:p>
    <w:p w14:paraId="6CB145DE" w14:textId="77777777" w:rsidR="00CA0CA2" w:rsidRDefault="009B3204">
      <w:pPr>
        <w:spacing w:after="120"/>
      </w:pPr>
      <w:r>
        <w:t>- Латексова боя клас 1 за мокро триене (подходяща за детски заведения)</w:t>
      </w:r>
    </w:p>
    <w:p w14:paraId="67D24032" w14:textId="77777777" w:rsidR="00CA0CA2" w:rsidRDefault="009B3204">
      <w:pPr>
        <w:spacing w:after="120"/>
      </w:pPr>
      <w:r>
        <w:t>- Антибактериални свойства и сертификат за безвредност</w:t>
      </w:r>
    </w:p>
    <w:p w14:paraId="07F5A365" w14:textId="77777777" w:rsidR="00CA0CA2" w:rsidRDefault="009B3204">
      <w:pPr>
        <w:spacing w:after="120"/>
      </w:pPr>
      <w:r>
        <w:t>- Матов финиш за намаляване на отблясъците</w:t>
      </w:r>
    </w:p>
    <w:p w14:paraId="758A1C60" w14:textId="77777777" w:rsidR="00CA0CA2" w:rsidRDefault="009B3204">
      <w:pPr>
        <w:spacing w:after="120"/>
      </w:pPr>
      <w:r>
        <w:rPr>
          <w:b/>
        </w:rPr>
        <w:t>Технология на боядисване:</w:t>
      </w:r>
    </w:p>
    <w:p w14:paraId="4E6F820A" w14:textId="77777777" w:rsidR="00CA0CA2" w:rsidRDefault="009B3204">
      <w:pPr>
        <w:spacing w:after="120"/>
      </w:pPr>
      <w:r>
        <w:t>- Грунди</w:t>
      </w:r>
      <w:r>
        <w:t>ране с разредена боя (10% вода)</w:t>
      </w:r>
    </w:p>
    <w:p w14:paraId="26DC9A84" w14:textId="77777777" w:rsidR="00CA0CA2" w:rsidRDefault="009B3204">
      <w:pPr>
        <w:spacing w:after="120"/>
      </w:pPr>
      <w:r>
        <w:t>- Първи слой боя с валяк с дълъг косъм</w:t>
      </w:r>
    </w:p>
    <w:p w14:paraId="78208E78" w14:textId="77777777" w:rsidR="00CA0CA2" w:rsidRDefault="009B3204">
      <w:pPr>
        <w:spacing w:after="120"/>
      </w:pPr>
      <w:r>
        <w:t>- Втори слой боя след 4-6 часа изсъхване</w:t>
      </w:r>
    </w:p>
    <w:p w14:paraId="14068D9A" w14:textId="77777777" w:rsidR="00CA0CA2" w:rsidRDefault="009B3204">
      <w:pPr>
        <w:spacing w:after="120"/>
      </w:pPr>
      <w:r>
        <w:t>- Детайлиране на ъглите и кантовете с четка</w:t>
      </w:r>
    </w:p>
    <w:p w14:paraId="5A731819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Специалист боядисване] със сертификат за работа с водни бои.</w:t>
      </w:r>
    </w:p>
    <w:p w14:paraId="0C70580B" w14:textId="77777777" w:rsidR="00CA0CA2" w:rsidRDefault="009B3204">
      <w:pPr>
        <w:spacing w:after="120"/>
      </w:pPr>
      <w:r>
        <w:t>KPI: Равномерно покритие без следи от валяк, матов блясък, устойчивост на мокро триене ≥5000 цикъла.</w:t>
      </w:r>
    </w:p>
    <w:p w14:paraId="4CEE531F" w14:textId="77777777" w:rsidR="00CA0CA2" w:rsidRDefault="009B3204">
      <w:r>
        <w:rPr>
          <w:b/>
        </w:rPr>
        <w:t>Координация на паралелните дейности</w:t>
      </w:r>
    </w:p>
    <w:p w14:paraId="6DF79DC8" w14:textId="77777777" w:rsidR="00CA0CA2" w:rsidRDefault="009B3204">
      <w:pPr>
        <w:spacing w:after="120"/>
      </w:pPr>
      <w:r>
        <w:rPr>
          <w:b/>
        </w:rPr>
        <w:t>Система за координация:</w:t>
      </w:r>
    </w:p>
    <w:p w14:paraId="4F6CF379" w14:textId="77777777" w:rsidR="00CA0CA2" w:rsidRDefault="009B3204">
      <w:pPr>
        <w:spacing w:after="120"/>
      </w:pPr>
      <w:r>
        <w:rPr>
          <w:b/>
        </w:rPr>
        <w:t xml:space="preserve">За оптимизиране на времето и ресурсите, определени дейности се изпълняват паралелно в различни </w:t>
      </w:r>
      <w:r>
        <w:rPr>
          <w:b/>
        </w:rPr>
        <w:t>помещения:</w:t>
      </w:r>
    </w:p>
    <w:p w14:paraId="21C53F80" w14:textId="77777777" w:rsidR="00CA0CA2" w:rsidRDefault="009B3204">
      <w:pPr>
        <w:spacing w:after="120"/>
      </w:pPr>
      <w:r>
        <w:rPr>
          <w:b/>
        </w:rPr>
        <w:t>Координатор: инж. Георги Писков със задължения:</w:t>
      </w:r>
    </w:p>
    <w:p w14:paraId="2721E379" w14:textId="77777777" w:rsidR="00CA0CA2" w:rsidRDefault="009B3204">
      <w:pPr>
        <w:spacing w:after="120"/>
      </w:pPr>
      <w:r>
        <w:t>- Ежедневно планиране на работните екипи по помещения</w:t>
      </w:r>
    </w:p>
    <w:p w14:paraId="5A2067DB" w14:textId="77777777" w:rsidR="00CA0CA2" w:rsidRDefault="009B3204">
      <w:pPr>
        <w:spacing w:after="120"/>
      </w:pPr>
      <w:r>
        <w:t>- Контрол за недопускане на конфликти при използване на оборудване</w:t>
      </w:r>
    </w:p>
    <w:p w14:paraId="283D20AA" w14:textId="77777777" w:rsidR="00CA0CA2" w:rsidRDefault="009B3204">
      <w:pPr>
        <w:spacing w:after="120"/>
      </w:pPr>
      <w:r>
        <w:t>- Координация на доставките на материали според напредъка</w:t>
      </w:r>
    </w:p>
    <w:p w14:paraId="4C1AE702" w14:textId="77777777" w:rsidR="00CA0CA2" w:rsidRDefault="009B3204">
      <w:pPr>
        <w:spacing w:after="120"/>
      </w:pPr>
      <w:r>
        <w:rPr>
          <w:b/>
        </w:rPr>
        <w:t>Принципи за разпре</w:t>
      </w:r>
      <w:r>
        <w:rPr>
          <w:b/>
        </w:rPr>
        <w:t>деление:</w:t>
      </w:r>
    </w:p>
    <w:p w14:paraId="3F1D1BFB" w14:textId="77777777" w:rsidR="00CA0CA2" w:rsidRDefault="009B3204">
      <w:pPr>
        <w:spacing w:after="120"/>
      </w:pPr>
      <w:r>
        <w:t>- Винилови настилки се полагат в помещения с готови мазилки (изсъхнали ≥14 дни)</w:t>
      </w:r>
    </w:p>
    <w:p w14:paraId="5AC7475F" w14:textId="77777777" w:rsidR="00CA0CA2" w:rsidRDefault="009B3204">
      <w:pPr>
        <w:spacing w:after="120"/>
      </w:pPr>
      <w:r>
        <w:lastRenderedPageBreak/>
        <w:t>- Фаянсови облицовки се изпълняват в помещения без довършени настилки</w:t>
      </w:r>
    </w:p>
    <w:p w14:paraId="2A09E386" w14:textId="77777777" w:rsidR="00CA0CA2" w:rsidRDefault="009B3204">
      <w:pPr>
        <w:spacing w:after="120"/>
      </w:pPr>
      <w:r>
        <w:t>- Боядисъчни работи се извършват в помещения с готови настилки и облицовки</w:t>
      </w:r>
    </w:p>
    <w:p w14:paraId="586A679E" w14:textId="77777777" w:rsidR="00CA0CA2" w:rsidRDefault="009B3204">
      <w:pPr>
        <w:spacing w:after="120"/>
      </w:pPr>
      <w:r>
        <w:rPr>
          <w:b/>
        </w:rPr>
        <w:t>Избягване на конфликти</w:t>
      </w:r>
      <w:r>
        <w:rPr>
          <w:b/>
        </w:rPr>
        <w:t>:</w:t>
      </w:r>
    </w:p>
    <w:p w14:paraId="0515ED5F" w14:textId="77777777" w:rsidR="00CA0CA2" w:rsidRDefault="009B3204">
      <w:pPr>
        <w:spacing w:after="120"/>
      </w:pPr>
      <w:r>
        <w:t>- Отделни входове за различните екипи</w:t>
      </w:r>
    </w:p>
    <w:p w14:paraId="3540083D" w14:textId="77777777" w:rsidR="00CA0CA2" w:rsidRDefault="009B3204">
      <w:pPr>
        <w:spacing w:after="120"/>
      </w:pPr>
      <w:r>
        <w:t>- Различно работно време: настилки 08:00-16:00, облицовки 09:00-17:00</w:t>
      </w:r>
    </w:p>
    <w:p w14:paraId="7488E4DF" w14:textId="77777777" w:rsidR="00CA0CA2" w:rsidRDefault="009B3204">
      <w:pPr>
        <w:spacing w:after="120"/>
      </w:pPr>
      <w:r>
        <w:t>- Обща употреба на оборудване по график: бетонобъркачка, компресор, прахосмукачки</w:t>
      </w:r>
    </w:p>
    <w:p w14:paraId="42C1419D" w14:textId="77777777" w:rsidR="00CA0CA2" w:rsidRDefault="009B3204">
      <w:pPr>
        <w:spacing w:after="120"/>
      </w:pPr>
      <w:r>
        <w:t>Контрол: Ежедневни координационни срещи в 07:30 с всички отговор</w:t>
      </w:r>
      <w:r>
        <w:t>ни експерти за планиране на дневните дейности.</w:t>
      </w:r>
    </w:p>
    <w:p w14:paraId="0AFEEE98" w14:textId="77777777" w:rsidR="00CA0CA2" w:rsidRDefault="009B3204">
      <w:r>
        <w:rPr>
          <w:b/>
        </w:rPr>
        <w:t>Подетап 2.6: Приемо-предаване на СМР</w:t>
      </w:r>
    </w:p>
    <w:p w14:paraId="7113E66D" w14:textId="77777777" w:rsidR="00CA0CA2" w:rsidRDefault="009B3204">
      <w:pPr>
        <w:spacing w:after="120"/>
      </w:pPr>
      <w:r>
        <w:t>Дейност 2.6.1: Вътрешна техническа приемка</w:t>
      </w:r>
    </w:p>
    <w:p w14:paraId="237BE00E" w14:textId="77777777" w:rsidR="00CA0CA2" w:rsidRDefault="009B3204">
      <w:pPr>
        <w:spacing w:after="120"/>
      </w:pPr>
      <w:r>
        <w:rPr>
          <w:b/>
        </w:rPr>
        <w:t>Процедура за проверка:</w:t>
      </w:r>
    </w:p>
    <w:p w14:paraId="624F47AF" w14:textId="77777777" w:rsidR="00CA0CA2" w:rsidRDefault="009B3204">
      <w:pPr>
        <w:spacing w:after="120"/>
      </w:pPr>
      <w:r>
        <w:t>- Визуален контрол на всички довършителни работи по контролен лист</w:t>
      </w:r>
    </w:p>
    <w:p w14:paraId="167DF32C" w14:textId="77777777" w:rsidR="00CA0CA2" w:rsidRDefault="009B3204">
      <w:pPr>
        <w:spacing w:after="120"/>
      </w:pPr>
      <w:r>
        <w:t xml:space="preserve">- Измерване на равността на </w:t>
      </w:r>
      <w:r>
        <w:t>настилки и облицовки с нивелир</w:t>
      </w:r>
    </w:p>
    <w:p w14:paraId="78E6965A" w14:textId="77777777" w:rsidR="00CA0CA2" w:rsidRDefault="009B3204">
      <w:pPr>
        <w:spacing w:after="120"/>
      </w:pPr>
      <w:r>
        <w:t>- Проверка на адхезията на облицовки чрез почукване</w:t>
      </w:r>
    </w:p>
    <w:p w14:paraId="412303D0" w14:textId="77777777" w:rsidR="00CA0CA2" w:rsidRDefault="009B3204">
      <w:pPr>
        <w:spacing w:after="120"/>
      </w:pPr>
      <w:r>
        <w:t>- Контрол на качеството на боядисъчните работи при различно осветление</w:t>
      </w:r>
    </w:p>
    <w:p w14:paraId="77562BFC" w14:textId="77777777" w:rsidR="00CA0CA2" w:rsidRDefault="009B3204">
      <w:pPr>
        <w:spacing w:after="120"/>
      </w:pPr>
      <w:r>
        <w:t>- Проверка на фугите за пълнота и равномерност</w:t>
      </w:r>
    </w:p>
    <w:p w14:paraId="3FE25231" w14:textId="77777777" w:rsidR="00CA0CA2" w:rsidRDefault="009B3204">
      <w:pPr>
        <w:spacing w:after="120"/>
      </w:pPr>
      <w:r>
        <w:rPr>
          <w:b/>
        </w:rPr>
        <w:t>Документиране:</w:t>
      </w:r>
    </w:p>
    <w:p w14:paraId="6877EE27" w14:textId="77777777" w:rsidR="00CA0CA2" w:rsidRDefault="009B3204">
      <w:pPr>
        <w:spacing w:after="120"/>
      </w:pPr>
      <w:r>
        <w:t>- Протокол за вътрешна приемка с фотодок</w:t>
      </w:r>
      <w:r>
        <w:t>ументация</w:t>
      </w:r>
    </w:p>
    <w:p w14:paraId="5BF82B87" w14:textId="77777777" w:rsidR="00CA0CA2" w:rsidRDefault="009B3204">
      <w:pPr>
        <w:spacing w:after="120"/>
      </w:pPr>
      <w:r>
        <w:t>- Списък с констатирани недостатъци (ако има)</w:t>
      </w:r>
    </w:p>
    <w:p w14:paraId="5AAAC052" w14:textId="77777777" w:rsidR="00CA0CA2" w:rsidRDefault="009B3204">
      <w:pPr>
        <w:spacing w:after="120"/>
      </w:pPr>
      <w:r>
        <w:t>- План за отстраняване на недостатъците</w:t>
      </w:r>
    </w:p>
    <w:p w14:paraId="63A0E14E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Технически ръководител] с участието на всички специалисти по видове работи.</w:t>
      </w:r>
    </w:p>
    <w:p w14:paraId="2DF04D2C" w14:textId="77777777" w:rsidR="00CA0CA2" w:rsidRDefault="009B3204">
      <w:pPr>
        <w:spacing w:after="120"/>
      </w:pPr>
      <w:r>
        <w:t>Дейност 2.6.2: Приемка с възложителя</w:t>
      </w:r>
    </w:p>
    <w:p w14:paraId="76CD50AC" w14:textId="77777777" w:rsidR="00CA0CA2" w:rsidRDefault="009B3204">
      <w:pPr>
        <w:spacing w:after="120"/>
      </w:pPr>
      <w:r>
        <w:rPr>
          <w:b/>
        </w:rPr>
        <w:t>Процедура:</w:t>
      </w:r>
    </w:p>
    <w:p w14:paraId="3D9CBF76" w14:textId="77777777" w:rsidR="00CA0CA2" w:rsidRDefault="009B3204">
      <w:pPr>
        <w:spacing w:after="120"/>
      </w:pPr>
      <w:r>
        <w:t xml:space="preserve">- </w:t>
      </w:r>
      <w:r>
        <w:t>Покана до възложителя за приемка 3 работни дни предварително</w:t>
      </w:r>
    </w:p>
    <w:p w14:paraId="4169D7C7" w14:textId="77777777" w:rsidR="00CA0CA2" w:rsidRDefault="009B3204">
      <w:pPr>
        <w:spacing w:after="120"/>
      </w:pPr>
      <w:r>
        <w:t>- Съвместен обход на всички помещения с представител на възложителя</w:t>
      </w:r>
    </w:p>
    <w:p w14:paraId="1487B2D4" w14:textId="77777777" w:rsidR="00CA0CA2" w:rsidRDefault="009B3204">
      <w:pPr>
        <w:spacing w:after="120"/>
      </w:pPr>
      <w:r>
        <w:t>- Демонстрация на качеството на изпълнените работи</w:t>
      </w:r>
    </w:p>
    <w:p w14:paraId="34E43812" w14:textId="77777777" w:rsidR="00CA0CA2" w:rsidRDefault="009B3204">
      <w:pPr>
        <w:spacing w:after="120"/>
      </w:pPr>
      <w:r>
        <w:t>- Предаване на гаранционни документи и сертификати за материалите</w:t>
      </w:r>
    </w:p>
    <w:p w14:paraId="3247E833" w14:textId="77777777" w:rsidR="00CA0CA2" w:rsidRDefault="009B3204">
      <w:pPr>
        <w:spacing w:after="120"/>
      </w:pPr>
      <w:r>
        <w:rPr>
          <w:b/>
        </w:rPr>
        <w:t xml:space="preserve">Документи </w:t>
      </w:r>
      <w:r>
        <w:rPr>
          <w:b/>
        </w:rPr>
        <w:t>за предаване:</w:t>
      </w:r>
    </w:p>
    <w:p w14:paraId="0BA3C851" w14:textId="77777777" w:rsidR="00CA0CA2" w:rsidRDefault="009B3204">
      <w:pPr>
        <w:spacing w:after="120"/>
      </w:pPr>
      <w:r>
        <w:t>- Протокол за приемо-предаване на СМР</w:t>
      </w:r>
    </w:p>
    <w:p w14:paraId="25489276" w14:textId="77777777" w:rsidR="00CA0CA2" w:rsidRDefault="009B3204">
      <w:pPr>
        <w:spacing w:after="120"/>
      </w:pPr>
      <w:r>
        <w:lastRenderedPageBreak/>
        <w:t>- Гаранционни карти за всички материали</w:t>
      </w:r>
    </w:p>
    <w:p w14:paraId="6C2773D5" w14:textId="77777777" w:rsidR="00CA0CA2" w:rsidRDefault="009B3204">
      <w:pPr>
        <w:spacing w:after="120"/>
      </w:pPr>
      <w:r>
        <w:t>- Инструкции за поддръжка на настилките и облицовките</w:t>
      </w:r>
    </w:p>
    <w:p w14:paraId="4093B0B5" w14:textId="77777777" w:rsidR="00CA0CA2" w:rsidRDefault="009B3204">
      <w:pPr>
        <w:spacing w:after="120"/>
      </w:pPr>
      <w:r>
        <w:t>- Сертификати за безвредност на материалите за детски заведения</w:t>
      </w:r>
    </w:p>
    <w:p w14:paraId="7CEEF32E" w14:textId="77777777" w:rsidR="00CA0CA2" w:rsidRDefault="009B3204">
      <w:pPr>
        <w:spacing w:after="120"/>
      </w:pPr>
      <w:r>
        <w:t>KPI: Приемка без забележки от първия път, пълн</w:t>
      </w:r>
      <w:r>
        <w:t>а документация, готовност за експлоатация.</w:t>
      </w:r>
    </w:p>
    <w:p w14:paraId="75F42D55" w14:textId="77777777" w:rsidR="00CA0CA2" w:rsidRDefault="009B3204">
      <w:r>
        <w:rPr>
          <w:b/>
        </w:rPr>
        <w:t>Подетап 2.7: Отстраняване на констатирани нередности</w:t>
      </w:r>
    </w:p>
    <w:p w14:paraId="337C1F60" w14:textId="77777777" w:rsidR="00CA0CA2" w:rsidRDefault="009B3204">
      <w:pPr>
        <w:spacing w:after="120"/>
      </w:pPr>
      <w:r>
        <w:rPr>
          <w:b/>
        </w:rPr>
        <w:t>Процедура при констатиране на недостатъци:</w:t>
      </w:r>
    </w:p>
    <w:p w14:paraId="3BCC6557" w14:textId="77777777" w:rsidR="00CA0CA2" w:rsidRDefault="009B3204">
      <w:pPr>
        <w:spacing w:after="120"/>
      </w:pPr>
      <w:r>
        <w:rPr>
          <w:b/>
        </w:rPr>
        <w:t>Документиране:</w:t>
      </w:r>
    </w:p>
    <w:p w14:paraId="2B588EAD" w14:textId="77777777" w:rsidR="00CA0CA2" w:rsidRDefault="009B3204">
      <w:pPr>
        <w:spacing w:after="120"/>
      </w:pPr>
      <w:r>
        <w:t>- Протокол за констатираните нередности с точно описание и локализация</w:t>
      </w:r>
    </w:p>
    <w:p w14:paraId="7F66550A" w14:textId="77777777" w:rsidR="00CA0CA2" w:rsidRDefault="009B3204">
      <w:pPr>
        <w:spacing w:after="120"/>
      </w:pPr>
      <w:r>
        <w:t xml:space="preserve">- </w:t>
      </w:r>
      <w:r>
        <w:t>Фотодокументация на всеки недостатък</w:t>
      </w:r>
    </w:p>
    <w:p w14:paraId="13D96ACE" w14:textId="77777777" w:rsidR="00CA0CA2" w:rsidRDefault="009B3204">
      <w:pPr>
        <w:spacing w:after="120"/>
      </w:pPr>
      <w:r>
        <w:t>- Определяне на срок за отстраняване според тежестта</w:t>
      </w:r>
    </w:p>
    <w:p w14:paraId="16E31237" w14:textId="77777777" w:rsidR="00CA0CA2" w:rsidRDefault="009B3204">
      <w:pPr>
        <w:spacing w:after="120"/>
      </w:pPr>
      <w:r>
        <w:rPr>
          <w:b/>
        </w:rPr>
        <w:t>Класификация на нередностите:</w:t>
      </w:r>
    </w:p>
    <w:p w14:paraId="203E965C" w14:textId="77777777" w:rsidR="00CA0CA2" w:rsidRDefault="009B3204">
      <w:pPr>
        <w:spacing w:after="120"/>
      </w:pPr>
      <w:r>
        <w:t>- Критични (влияят на функционалността): отстраняване до 24 часа</w:t>
      </w:r>
    </w:p>
    <w:p w14:paraId="1C1AFAC0" w14:textId="77777777" w:rsidR="00CA0CA2" w:rsidRDefault="009B3204">
      <w:pPr>
        <w:spacing w:after="120"/>
      </w:pPr>
      <w:r>
        <w:t>- Значителни (естетически дефекти): отстраняване до 72 часа</w:t>
      </w:r>
    </w:p>
    <w:p w14:paraId="52125B7C" w14:textId="77777777" w:rsidR="00CA0CA2" w:rsidRDefault="009B3204">
      <w:pPr>
        <w:spacing w:after="120"/>
      </w:pPr>
      <w:r>
        <w:t xml:space="preserve">- </w:t>
      </w:r>
      <w:r>
        <w:t>Незначителни (козметични): отстраняване до 7 дни</w:t>
      </w:r>
    </w:p>
    <w:p w14:paraId="254C85AE" w14:textId="77777777" w:rsidR="00CA0CA2" w:rsidRDefault="009B3204">
      <w:pPr>
        <w:spacing w:after="120"/>
      </w:pPr>
      <w:r>
        <w:rPr>
          <w:b/>
        </w:rPr>
        <w:t>Изпълнение на корекциите:</w:t>
      </w:r>
    </w:p>
    <w:p w14:paraId="03B131B1" w14:textId="77777777" w:rsidR="00CA0CA2" w:rsidRDefault="009B3204">
      <w:pPr>
        <w:spacing w:after="120"/>
      </w:pPr>
      <w:r>
        <w:t>- Мобилизиране на съответния специалист според вида недостатък</w:t>
      </w:r>
    </w:p>
    <w:p w14:paraId="3FCBFFBC" w14:textId="77777777" w:rsidR="00CA0CA2" w:rsidRDefault="009B3204">
      <w:pPr>
        <w:spacing w:after="120"/>
      </w:pPr>
      <w:r>
        <w:t>- Осигуряване на необходимите материали от резерва (5% за настилки, 3% за плочки)</w:t>
      </w:r>
    </w:p>
    <w:p w14:paraId="101E9E20" w14:textId="77777777" w:rsidR="00CA0CA2" w:rsidRDefault="009B3204">
      <w:pPr>
        <w:spacing w:after="120"/>
      </w:pPr>
      <w:r>
        <w:t>- Изпълнение на корекциите без наруш</w:t>
      </w:r>
      <w:r>
        <w:t>аване на готовите работи</w:t>
      </w:r>
    </w:p>
    <w:p w14:paraId="01A4E867" w14:textId="77777777" w:rsidR="00CA0CA2" w:rsidRDefault="009B3204">
      <w:pPr>
        <w:spacing w:after="120"/>
      </w:pPr>
      <w:r>
        <w:t>- Повторна приемка на коригираните участъци</w:t>
      </w:r>
    </w:p>
    <w:p w14:paraId="2E74626E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Технически ръководител] с координация на специалистите по видове работи.</w:t>
      </w:r>
    </w:p>
    <w:p w14:paraId="41F0D37A" w14:textId="77777777" w:rsidR="00CA0CA2" w:rsidRDefault="009B3204">
      <w:pPr>
        <w:spacing w:after="120"/>
      </w:pPr>
      <w:r>
        <w:t>KPI: 100% отстранени нередности в определените срокове, 0% повторни забележки пр</w:t>
      </w:r>
      <w:r>
        <w:t>и контролна проверка.</w:t>
      </w:r>
    </w:p>
    <w:p w14:paraId="4EEDD988" w14:textId="77777777" w:rsidR="00CA0CA2" w:rsidRDefault="009B3204">
      <w:r>
        <w:rPr>
          <w:b/>
        </w:rPr>
        <w:t>Подетап 2.8: Финализиращи дейности</w:t>
      </w:r>
    </w:p>
    <w:p w14:paraId="15BF0F46" w14:textId="77777777" w:rsidR="00CA0CA2" w:rsidRDefault="009B3204">
      <w:pPr>
        <w:spacing w:after="120"/>
      </w:pPr>
      <w:r>
        <w:t>Дейност 2.8.1: Цялостно почистване</w:t>
      </w:r>
    </w:p>
    <w:p w14:paraId="5DB9B43D" w14:textId="77777777" w:rsidR="00CA0CA2" w:rsidRDefault="009B3204">
      <w:pPr>
        <w:spacing w:after="120"/>
      </w:pPr>
      <w:r>
        <w:rPr>
          <w:b/>
        </w:rPr>
        <w:t>Почистване на настилки:</w:t>
      </w:r>
    </w:p>
    <w:p w14:paraId="384470C3" w14:textId="77777777" w:rsidR="00CA0CA2" w:rsidRDefault="009B3204">
      <w:pPr>
        <w:spacing w:after="120"/>
      </w:pPr>
      <w:r>
        <w:t>- Премахване на строителни замърсявания с подходящи препарати</w:t>
      </w:r>
    </w:p>
    <w:p w14:paraId="34A6B232" w14:textId="77777777" w:rsidR="00CA0CA2" w:rsidRDefault="009B3204">
      <w:pPr>
        <w:spacing w:after="120"/>
      </w:pPr>
      <w:r>
        <w:t>- Полиране на винилови настилки със специализирани препарати</w:t>
      </w:r>
    </w:p>
    <w:p w14:paraId="7A0EFB55" w14:textId="77777777" w:rsidR="00CA0CA2" w:rsidRDefault="009B3204">
      <w:pPr>
        <w:spacing w:after="120"/>
      </w:pPr>
      <w:r>
        <w:t>- Почистване на т</w:t>
      </w:r>
      <w:r>
        <w:t>еракотови плочки с препарат за премахване на циментови остатъци</w:t>
      </w:r>
    </w:p>
    <w:p w14:paraId="2BCCDD8C" w14:textId="77777777" w:rsidR="00CA0CA2" w:rsidRDefault="009B3204">
      <w:pPr>
        <w:spacing w:after="120"/>
      </w:pPr>
      <w:r>
        <w:rPr>
          <w:b/>
        </w:rPr>
        <w:lastRenderedPageBreak/>
        <w:t>Почистване на облицовки:</w:t>
      </w:r>
    </w:p>
    <w:p w14:paraId="6D5C0C76" w14:textId="77777777" w:rsidR="00CA0CA2" w:rsidRDefault="009B3204">
      <w:pPr>
        <w:spacing w:after="120"/>
      </w:pPr>
      <w:r>
        <w:t>- Премахване на остатъци от фугираща смес</w:t>
      </w:r>
    </w:p>
    <w:p w14:paraId="7F570B71" w14:textId="77777777" w:rsidR="00CA0CA2" w:rsidRDefault="009B3204">
      <w:pPr>
        <w:spacing w:after="120"/>
      </w:pPr>
      <w:r>
        <w:t>- Почистване на фаянсови плочки с препарат за санитарни помещения</w:t>
      </w:r>
    </w:p>
    <w:p w14:paraId="495EE290" w14:textId="77777777" w:rsidR="00CA0CA2" w:rsidRDefault="009B3204">
      <w:pPr>
        <w:spacing w:after="120"/>
      </w:pPr>
      <w:r>
        <w:t>- Полиране на повърхностите до блясък</w:t>
      </w:r>
    </w:p>
    <w:p w14:paraId="58269989" w14:textId="77777777" w:rsidR="00CA0CA2" w:rsidRDefault="009B3204">
      <w:pPr>
        <w:spacing w:after="120"/>
      </w:pPr>
      <w:r>
        <w:rPr>
          <w:b/>
        </w:rPr>
        <w:t>Почистване на боядиса</w:t>
      </w:r>
      <w:r>
        <w:rPr>
          <w:b/>
        </w:rPr>
        <w:t>ни повърхности:</w:t>
      </w:r>
    </w:p>
    <w:p w14:paraId="5BDCF3D6" w14:textId="77777777" w:rsidR="00CA0CA2" w:rsidRDefault="009B3204">
      <w:pPr>
        <w:spacing w:after="120"/>
      </w:pPr>
      <w:r>
        <w:t>- Премахване на петна от строителни материали</w:t>
      </w:r>
    </w:p>
    <w:p w14:paraId="46833521" w14:textId="77777777" w:rsidR="00CA0CA2" w:rsidRDefault="009B3204">
      <w:pPr>
        <w:spacing w:after="120"/>
      </w:pPr>
      <w:r>
        <w:t>- Почистване с влажна кърпа без абразивни препарати</w:t>
      </w:r>
    </w:p>
    <w:p w14:paraId="329A0B68" w14:textId="77777777" w:rsidR="00CA0CA2" w:rsidRDefault="009B3204">
      <w:pPr>
        <w:spacing w:after="120"/>
      </w:pPr>
      <w:r>
        <w:t>Дейност 2.8.2: Опаковане и извозване на отпадъци</w:t>
      </w:r>
    </w:p>
    <w:p w14:paraId="5AB45525" w14:textId="77777777" w:rsidR="00CA0CA2" w:rsidRDefault="009B3204">
      <w:pPr>
        <w:spacing w:after="120"/>
      </w:pPr>
      <w:r>
        <w:rPr>
          <w:b/>
        </w:rPr>
        <w:t>Разделно събиране:</w:t>
      </w:r>
    </w:p>
    <w:p w14:paraId="53334767" w14:textId="77777777" w:rsidR="00CA0CA2" w:rsidRDefault="009B3204">
      <w:pPr>
        <w:spacing w:after="120"/>
      </w:pPr>
      <w:r>
        <w:t>- Строителни отпадъци в контейнери за инертни материали</w:t>
      </w:r>
    </w:p>
    <w:p w14:paraId="714727E3" w14:textId="77777777" w:rsidR="00CA0CA2" w:rsidRDefault="009B3204">
      <w:pPr>
        <w:spacing w:after="120"/>
      </w:pPr>
      <w:r>
        <w:t>- Опаковки от мате</w:t>
      </w:r>
      <w:r>
        <w:t>риали в контейнери за рециклируеми отпадъци</w:t>
      </w:r>
    </w:p>
    <w:p w14:paraId="51D217C4" w14:textId="77777777" w:rsidR="00CA0CA2" w:rsidRDefault="009B3204">
      <w:pPr>
        <w:spacing w:after="120"/>
      </w:pPr>
      <w:r>
        <w:t>- Остатъци от бои и лепила като опасни отпадъци</w:t>
      </w:r>
    </w:p>
    <w:p w14:paraId="03E68E0D" w14:textId="77777777" w:rsidR="00CA0CA2" w:rsidRDefault="009B3204">
      <w:pPr>
        <w:spacing w:after="120"/>
      </w:pPr>
      <w:r>
        <w:t>Документиране: Документи за предаване на отпадъците на лицензирани фирми за третиране.</w:t>
      </w:r>
    </w:p>
    <w:p w14:paraId="3EE44604" w14:textId="77777777" w:rsidR="00CA0CA2" w:rsidRDefault="009B3204">
      <w:pPr>
        <w:spacing w:after="120"/>
      </w:pPr>
      <w:r>
        <w:t>Дейност 2.8.3: Подготовка за следващи етапи</w:t>
      </w:r>
    </w:p>
    <w:p w14:paraId="565ED142" w14:textId="77777777" w:rsidR="00CA0CA2" w:rsidRDefault="009B3204">
      <w:pPr>
        <w:spacing w:after="120"/>
      </w:pPr>
      <w:r>
        <w:t xml:space="preserve">- Демонтаж на </w:t>
      </w:r>
      <w:r>
        <w:t>временните инсталации и ограждения</w:t>
      </w:r>
    </w:p>
    <w:p w14:paraId="0E8EA799" w14:textId="77777777" w:rsidR="00CA0CA2" w:rsidRDefault="009B3204">
      <w:pPr>
        <w:spacing w:after="120"/>
      </w:pPr>
      <w:r>
        <w:t>- Почистване на работните площадки</w:t>
      </w:r>
    </w:p>
    <w:p w14:paraId="11C04B29" w14:textId="77777777" w:rsidR="00CA0CA2" w:rsidRDefault="009B3204">
      <w:pPr>
        <w:spacing w:after="120"/>
      </w:pPr>
      <w:r>
        <w:t>- Подготовка на помещенията за монтаж на обзавеждането</w:t>
      </w:r>
    </w:p>
    <w:p w14:paraId="19102EAD" w14:textId="77777777" w:rsidR="00CA0CA2" w:rsidRDefault="009B3204">
      <w:pPr>
        <w:spacing w:after="120"/>
      </w:pPr>
      <w:r>
        <w:t>- Предаване на ключовете и документацията на възложителя</w:t>
      </w:r>
    </w:p>
    <w:p w14:paraId="2723AD76" w14:textId="6203EA1D" w:rsidR="00CA0CA2" w:rsidRDefault="00CA0CA2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803"/>
        <w:gridCol w:w="1728"/>
      </w:tblGrid>
      <w:tr w:rsidR="00CA0CA2" w14:paraId="7EC3CA4B" w14:textId="77777777">
        <w:tc>
          <w:tcPr>
            <w:tcW w:w="1728" w:type="dxa"/>
          </w:tcPr>
          <w:p w14:paraId="1EC25785" w14:textId="77777777" w:rsidR="00CA0CA2" w:rsidRDefault="009B3204">
            <w:r>
              <w:rPr>
                <w:b/>
              </w:rPr>
              <w:t>Подетап</w:t>
            </w:r>
          </w:p>
        </w:tc>
        <w:tc>
          <w:tcPr>
            <w:tcW w:w="1728" w:type="dxa"/>
          </w:tcPr>
          <w:p w14:paraId="20A44004" w14:textId="77777777" w:rsidR="00CA0CA2" w:rsidRDefault="009B3204">
            <w:r>
              <w:rPr>
                <w:b/>
              </w:rPr>
              <w:t>Период</w:t>
            </w:r>
          </w:p>
        </w:tc>
        <w:tc>
          <w:tcPr>
            <w:tcW w:w="1728" w:type="dxa"/>
          </w:tcPr>
          <w:p w14:paraId="5838A3DB" w14:textId="77777777" w:rsidR="00CA0CA2" w:rsidRDefault="009B3204">
            <w:r>
              <w:rPr>
                <w:b/>
              </w:rPr>
              <w:t>Отговорен експерт</w:t>
            </w:r>
          </w:p>
        </w:tc>
        <w:tc>
          <w:tcPr>
            <w:tcW w:w="1728" w:type="dxa"/>
          </w:tcPr>
          <w:p w14:paraId="0FF2F090" w14:textId="77777777" w:rsidR="00CA0CA2" w:rsidRDefault="009B3204">
            <w:r>
              <w:rPr>
                <w:b/>
              </w:rPr>
              <w:t>Ключови ресурси</w:t>
            </w:r>
          </w:p>
        </w:tc>
        <w:tc>
          <w:tcPr>
            <w:tcW w:w="1728" w:type="dxa"/>
          </w:tcPr>
          <w:p w14:paraId="76037C48" w14:textId="77777777" w:rsidR="00CA0CA2" w:rsidRDefault="009B3204">
            <w:r>
              <w:rPr>
                <w:b/>
              </w:rPr>
              <w:t>KPI</w:t>
            </w:r>
          </w:p>
        </w:tc>
      </w:tr>
      <w:tr w:rsidR="00CA0CA2" w14:paraId="084A3B8C" w14:textId="77777777">
        <w:tc>
          <w:tcPr>
            <w:tcW w:w="1728" w:type="dxa"/>
          </w:tcPr>
          <w:p w14:paraId="38348E11" w14:textId="77777777" w:rsidR="00CA0CA2" w:rsidRDefault="009B3204">
            <w:r>
              <w:t>Подготвителни дейности</w:t>
            </w:r>
          </w:p>
        </w:tc>
        <w:tc>
          <w:tcPr>
            <w:tcW w:w="1728" w:type="dxa"/>
          </w:tcPr>
          <w:p w14:paraId="533AEE87" w14:textId="77777777" w:rsidR="00CA0CA2" w:rsidRDefault="009B3204">
            <w:r>
              <w:t>Ден 1-3</w:t>
            </w:r>
          </w:p>
        </w:tc>
        <w:tc>
          <w:tcPr>
            <w:tcW w:w="1728" w:type="dxa"/>
          </w:tcPr>
          <w:p w14:paraId="16DD8E68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Технически ръководител]</w:t>
            </w:r>
          </w:p>
        </w:tc>
        <w:tc>
          <w:tcPr>
            <w:tcW w:w="1728" w:type="dxa"/>
          </w:tcPr>
          <w:p w14:paraId="4CACEBB2" w14:textId="77777777" w:rsidR="00CA0CA2" w:rsidRDefault="009B3204">
            <w:r>
              <w:t>Влагомер, нивелир, материали</w:t>
            </w:r>
          </w:p>
        </w:tc>
        <w:tc>
          <w:tcPr>
            <w:tcW w:w="1728" w:type="dxa"/>
          </w:tcPr>
          <w:p w14:paraId="20DAE32F" w14:textId="77777777" w:rsidR="00CA0CA2" w:rsidRDefault="009B3204">
            <w:r>
              <w:t>Готовност 100% работни зони</w:t>
            </w:r>
          </w:p>
        </w:tc>
      </w:tr>
      <w:tr w:rsidR="00CA0CA2" w14:paraId="6B51DF5F" w14:textId="77777777">
        <w:tc>
          <w:tcPr>
            <w:tcW w:w="1728" w:type="dxa"/>
          </w:tcPr>
          <w:p w14:paraId="22DB298D" w14:textId="77777777" w:rsidR="00CA0CA2" w:rsidRDefault="009B3204">
            <w:r>
              <w:t>Мазилъчни рабо</w:t>
            </w:r>
            <w:r>
              <w:t>ти</w:t>
            </w:r>
          </w:p>
        </w:tc>
        <w:tc>
          <w:tcPr>
            <w:tcW w:w="1728" w:type="dxa"/>
          </w:tcPr>
          <w:p w14:paraId="4CD5C8D5" w14:textId="77777777" w:rsidR="00CA0CA2" w:rsidRDefault="009B3204">
            <w:r>
              <w:t>Ден 4-11</w:t>
            </w:r>
          </w:p>
        </w:tc>
        <w:tc>
          <w:tcPr>
            <w:tcW w:w="1728" w:type="dxa"/>
          </w:tcPr>
          <w:p w14:paraId="40867F93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Специалист мазилки]</w:t>
            </w:r>
          </w:p>
        </w:tc>
        <w:tc>
          <w:tcPr>
            <w:tcW w:w="1728" w:type="dxa"/>
          </w:tcPr>
          <w:p w14:paraId="02D90F56" w14:textId="77777777" w:rsidR="00CA0CA2" w:rsidRDefault="009B3204">
            <w:r>
              <w:t>Бетонобъркачка, правила, маламашки</w:t>
            </w:r>
          </w:p>
        </w:tc>
        <w:tc>
          <w:tcPr>
            <w:tcW w:w="1728" w:type="dxa"/>
          </w:tcPr>
          <w:p w14:paraId="5C2DFD0E" w14:textId="77777777" w:rsidR="00CA0CA2" w:rsidRDefault="009B3204">
            <w:r>
              <w:t>Равност ±3 мм/м, 0% отлепвания</w:t>
            </w:r>
          </w:p>
        </w:tc>
      </w:tr>
      <w:tr w:rsidR="00CA0CA2" w14:paraId="3EA0AD24" w14:textId="77777777">
        <w:tc>
          <w:tcPr>
            <w:tcW w:w="1728" w:type="dxa"/>
          </w:tcPr>
          <w:p w14:paraId="3EF335D3" w14:textId="77777777" w:rsidR="00CA0CA2" w:rsidRDefault="009B3204">
            <w:r>
              <w:t>Винилови настилки</w:t>
            </w:r>
          </w:p>
        </w:tc>
        <w:tc>
          <w:tcPr>
            <w:tcW w:w="1728" w:type="dxa"/>
          </w:tcPr>
          <w:p w14:paraId="1364B24D" w14:textId="77777777" w:rsidR="00CA0CA2" w:rsidRDefault="009B3204">
            <w:r>
              <w:t>Ден 12-17</w:t>
            </w:r>
          </w:p>
        </w:tc>
        <w:tc>
          <w:tcPr>
            <w:tcW w:w="1728" w:type="dxa"/>
          </w:tcPr>
          <w:p w14:paraId="1918F4DD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Специалист настилки]</w:t>
            </w:r>
          </w:p>
        </w:tc>
        <w:tc>
          <w:tcPr>
            <w:tcW w:w="1728" w:type="dxa"/>
          </w:tcPr>
          <w:p w14:paraId="6D76814C" w14:textId="77777777" w:rsidR="00CA0CA2" w:rsidRDefault="009B3204">
            <w:r>
              <w:t>Валяк 50 кг, назъбени шпатули</w:t>
            </w:r>
          </w:p>
        </w:tc>
        <w:tc>
          <w:tcPr>
            <w:tcW w:w="1728" w:type="dxa"/>
          </w:tcPr>
          <w:p w14:paraId="764B3798" w14:textId="77777777" w:rsidR="00CA0CA2" w:rsidRDefault="009B3204">
            <w:r>
              <w:t>0% мехури, равност ±1 мм/м</w:t>
            </w:r>
          </w:p>
        </w:tc>
      </w:tr>
      <w:tr w:rsidR="00CA0CA2" w14:paraId="36FADBD5" w14:textId="77777777">
        <w:tc>
          <w:tcPr>
            <w:tcW w:w="1728" w:type="dxa"/>
          </w:tcPr>
          <w:p w14:paraId="351F1FB6" w14:textId="77777777" w:rsidR="00CA0CA2" w:rsidRDefault="009B3204">
            <w:r>
              <w:t xml:space="preserve">Теракотови </w:t>
            </w:r>
            <w:r>
              <w:t>плочки</w:t>
            </w:r>
          </w:p>
        </w:tc>
        <w:tc>
          <w:tcPr>
            <w:tcW w:w="1728" w:type="dxa"/>
          </w:tcPr>
          <w:p w14:paraId="06105699" w14:textId="77777777" w:rsidR="00CA0CA2" w:rsidRDefault="009B3204">
            <w:r>
              <w:t>Ден 14-17</w:t>
            </w:r>
          </w:p>
        </w:tc>
        <w:tc>
          <w:tcPr>
            <w:tcW w:w="1728" w:type="dxa"/>
          </w:tcPr>
          <w:p w14:paraId="3BD6D804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</w:t>
            </w:r>
            <w:r>
              <w:lastRenderedPageBreak/>
              <w:t>Специалист теракот]</w:t>
            </w:r>
          </w:p>
        </w:tc>
        <w:tc>
          <w:tcPr>
            <w:tcW w:w="1728" w:type="dxa"/>
          </w:tcPr>
          <w:p w14:paraId="3C29E047" w14:textId="77777777" w:rsidR="00CA0CA2" w:rsidRDefault="009B3204">
            <w:r>
              <w:lastRenderedPageBreak/>
              <w:t>Машина за рязане, нивелир</w:t>
            </w:r>
          </w:p>
        </w:tc>
        <w:tc>
          <w:tcPr>
            <w:tcW w:w="1728" w:type="dxa"/>
          </w:tcPr>
          <w:p w14:paraId="2D8DE0EE" w14:textId="77777777" w:rsidR="00CA0CA2" w:rsidRDefault="009B3204">
            <w:r>
              <w:t xml:space="preserve">Равност ±2 мм/м, фуги ±0,5 </w:t>
            </w:r>
            <w:r>
              <w:lastRenderedPageBreak/>
              <w:t>мм</w:t>
            </w:r>
          </w:p>
        </w:tc>
      </w:tr>
      <w:tr w:rsidR="00CA0CA2" w14:paraId="07AA1264" w14:textId="77777777">
        <w:tc>
          <w:tcPr>
            <w:tcW w:w="1728" w:type="dxa"/>
          </w:tcPr>
          <w:p w14:paraId="50D05E42" w14:textId="77777777" w:rsidR="00CA0CA2" w:rsidRDefault="009B3204">
            <w:r>
              <w:lastRenderedPageBreak/>
              <w:t>Фаянсови облицовки</w:t>
            </w:r>
          </w:p>
        </w:tc>
        <w:tc>
          <w:tcPr>
            <w:tcW w:w="1728" w:type="dxa"/>
          </w:tcPr>
          <w:p w14:paraId="64BCE8AF" w14:textId="77777777" w:rsidR="00CA0CA2" w:rsidRDefault="009B3204">
            <w:r>
              <w:t>Ден 16-20</w:t>
            </w:r>
          </w:p>
        </w:tc>
        <w:tc>
          <w:tcPr>
            <w:tcW w:w="1728" w:type="dxa"/>
          </w:tcPr>
          <w:p w14:paraId="3E377231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Специалист облицовки]</w:t>
            </w:r>
          </w:p>
        </w:tc>
        <w:tc>
          <w:tcPr>
            <w:tcW w:w="1728" w:type="dxa"/>
          </w:tcPr>
          <w:p w14:paraId="70249BDD" w14:textId="77777777" w:rsidR="00CA0CA2" w:rsidRDefault="009B3204">
            <w:r>
              <w:t>Ъглошлайф, правила, шпатули</w:t>
            </w:r>
          </w:p>
        </w:tc>
        <w:tc>
          <w:tcPr>
            <w:tcW w:w="1728" w:type="dxa"/>
          </w:tcPr>
          <w:p w14:paraId="477C53DD" w14:textId="77777777" w:rsidR="00CA0CA2" w:rsidRDefault="009B3204">
            <w:r>
              <w:t>100% запълнени фуги, равност ±2 мм/м</w:t>
            </w:r>
          </w:p>
        </w:tc>
      </w:tr>
      <w:tr w:rsidR="00CA0CA2" w14:paraId="1492781E" w14:textId="77777777">
        <w:tc>
          <w:tcPr>
            <w:tcW w:w="1728" w:type="dxa"/>
          </w:tcPr>
          <w:p w14:paraId="22903649" w14:textId="77777777" w:rsidR="00CA0CA2" w:rsidRDefault="009B3204">
            <w:r>
              <w:t>Шпакловка и боя</w:t>
            </w:r>
            <w:r>
              <w:t>дисване</w:t>
            </w:r>
          </w:p>
        </w:tc>
        <w:tc>
          <w:tcPr>
            <w:tcW w:w="1728" w:type="dxa"/>
          </w:tcPr>
          <w:p w14:paraId="117F4B97" w14:textId="77777777" w:rsidR="00CA0CA2" w:rsidRDefault="009B3204">
            <w:r>
              <w:t>Ден 18-24</w:t>
            </w:r>
          </w:p>
        </w:tc>
        <w:tc>
          <w:tcPr>
            <w:tcW w:w="1728" w:type="dxa"/>
          </w:tcPr>
          <w:p w14:paraId="5B8394C1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Специалист боядисване]</w:t>
            </w:r>
          </w:p>
        </w:tc>
        <w:tc>
          <w:tcPr>
            <w:tcW w:w="1728" w:type="dxa"/>
          </w:tcPr>
          <w:p w14:paraId="61EE9318" w14:textId="77777777" w:rsidR="00CA0CA2" w:rsidRDefault="009B3204">
            <w:r>
              <w:t>Валяци, четки, шлайфмашина</w:t>
            </w:r>
          </w:p>
        </w:tc>
        <w:tc>
          <w:tcPr>
            <w:tcW w:w="1728" w:type="dxa"/>
          </w:tcPr>
          <w:p w14:paraId="188DD78A" w14:textId="77777777" w:rsidR="00CA0CA2" w:rsidRDefault="009B3204">
            <w:r>
              <w:t>Равномерно покритие, устойчивост ≥5000 цикъла</w:t>
            </w:r>
          </w:p>
        </w:tc>
      </w:tr>
      <w:tr w:rsidR="00CA0CA2" w14:paraId="6791CA15" w14:textId="77777777">
        <w:tc>
          <w:tcPr>
            <w:tcW w:w="1728" w:type="dxa"/>
          </w:tcPr>
          <w:p w14:paraId="5216C61A" w14:textId="77777777" w:rsidR="00CA0CA2" w:rsidRDefault="009B3204">
            <w:r>
              <w:t>Приемо-предаване</w:t>
            </w:r>
          </w:p>
        </w:tc>
        <w:tc>
          <w:tcPr>
            <w:tcW w:w="1728" w:type="dxa"/>
          </w:tcPr>
          <w:p w14:paraId="4EBABDEB" w14:textId="77777777" w:rsidR="00CA0CA2" w:rsidRDefault="009B3204">
            <w:r>
              <w:t>Ден 25-26</w:t>
            </w:r>
          </w:p>
        </w:tc>
        <w:tc>
          <w:tcPr>
            <w:tcW w:w="1728" w:type="dxa"/>
          </w:tcPr>
          <w:p w14:paraId="6D14BE7B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Технически ръководител]</w:t>
            </w:r>
          </w:p>
        </w:tc>
        <w:tc>
          <w:tcPr>
            <w:tcW w:w="1728" w:type="dxa"/>
          </w:tcPr>
          <w:p w14:paraId="4FDC53EB" w14:textId="77777777" w:rsidR="00CA0CA2" w:rsidRDefault="009B3204">
            <w:r>
              <w:t>Контролни уреди, документация</w:t>
            </w:r>
          </w:p>
        </w:tc>
        <w:tc>
          <w:tcPr>
            <w:tcW w:w="1728" w:type="dxa"/>
          </w:tcPr>
          <w:p w14:paraId="528C331D" w14:textId="77777777" w:rsidR="00CA0CA2" w:rsidRDefault="009B3204">
            <w:r>
              <w:t>Приемка без забележки</w:t>
            </w:r>
          </w:p>
        </w:tc>
      </w:tr>
      <w:tr w:rsidR="00CA0CA2" w14:paraId="23E5EF1B" w14:textId="77777777">
        <w:tc>
          <w:tcPr>
            <w:tcW w:w="1728" w:type="dxa"/>
          </w:tcPr>
          <w:p w14:paraId="5F026CB5" w14:textId="77777777" w:rsidR="00CA0CA2" w:rsidRDefault="009B3204">
            <w:r>
              <w:t>Финализиращи дейности</w:t>
            </w:r>
          </w:p>
        </w:tc>
        <w:tc>
          <w:tcPr>
            <w:tcW w:w="1728" w:type="dxa"/>
          </w:tcPr>
          <w:p w14:paraId="7B1136DD" w14:textId="77777777" w:rsidR="00CA0CA2" w:rsidRDefault="009B3204">
            <w:r>
              <w:t>Ден 27-28</w:t>
            </w:r>
          </w:p>
        </w:tc>
        <w:tc>
          <w:tcPr>
            <w:tcW w:w="1728" w:type="dxa"/>
          </w:tcPr>
          <w:p w14:paraId="5E72B7B1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Старши работник]</w:t>
            </w:r>
          </w:p>
        </w:tc>
        <w:tc>
          <w:tcPr>
            <w:tcW w:w="1728" w:type="dxa"/>
          </w:tcPr>
          <w:p w14:paraId="71FDE16E" w14:textId="77777777" w:rsidR="00CA0CA2" w:rsidRDefault="009B3204">
            <w:r>
              <w:t>Почистващи препарати, контейнери</w:t>
            </w:r>
          </w:p>
        </w:tc>
        <w:tc>
          <w:tcPr>
            <w:tcW w:w="1728" w:type="dxa"/>
          </w:tcPr>
          <w:p w14:paraId="33BE3AE3" w14:textId="77777777" w:rsidR="00CA0CA2" w:rsidRDefault="009B3204">
            <w:r>
              <w:t>100% готовност за експлоатация</w:t>
            </w:r>
          </w:p>
        </w:tc>
      </w:tr>
    </w:tbl>
    <w:p w14:paraId="4712B414" w14:textId="77777777" w:rsidR="00CA0CA2" w:rsidRDefault="009B3204">
      <w:r>
        <w:rPr>
          <w:b/>
        </w:rPr>
        <w:t>Мерки за качествено изпълнение на етапа</w:t>
      </w:r>
    </w:p>
    <w:p w14:paraId="339331DE" w14:textId="77777777" w:rsidR="00CA0CA2" w:rsidRDefault="009B3204">
      <w:r>
        <w:rPr>
          <w:b/>
        </w:rPr>
        <w:t>Мярка 1: Контрол на технологичните режими</w:t>
      </w:r>
    </w:p>
    <w:p w14:paraId="30ECD9E1" w14:textId="77777777" w:rsidR="00CA0CA2" w:rsidRDefault="009B3204">
      <w:pPr>
        <w:spacing w:after="120"/>
      </w:pPr>
      <w:r>
        <w:t>Същност: Осигуряване на спазване на технологи</w:t>
      </w:r>
      <w:r>
        <w:t>чните изисквания за всеки вид довършителна работа чрез систематичен контрол на параметрите.</w:t>
      </w:r>
    </w:p>
    <w:p w14:paraId="096F6A7A" w14:textId="77777777" w:rsidR="00CA0CA2" w:rsidRDefault="009B3204">
      <w:pPr>
        <w:spacing w:after="120"/>
      </w:pPr>
      <w:r>
        <w:rPr>
          <w:b/>
        </w:rPr>
        <w:t>Дейности:</w:t>
      </w:r>
    </w:p>
    <w:p w14:paraId="125486B7" w14:textId="77777777" w:rsidR="00CA0CA2" w:rsidRDefault="009B3204">
      <w:pPr>
        <w:spacing w:after="120"/>
      </w:pPr>
      <w:r>
        <w:t>1. Ежедневно измерване на температура и влажност в работните помещения - до 08:00</w:t>
      </w:r>
    </w:p>
    <w:p w14:paraId="4FC0DD64" w14:textId="77777777" w:rsidR="00CA0CA2" w:rsidRDefault="009B3204">
      <w:pPr>
        <w:spacing w:after="120"/>
      </w:pPr>
      <w:r>
        <w:t>2. Контрол на времето за изсъхване на всеки слой според технологичните к</w:t>
      </w:r>
      <w:r>
        <w:t>арти - при всяко нанасяне</w:t>
      </w:r>
    </w:p>
    <w:p w14:paraId="34FA2709" w14:textId="77777777" w:rsidR="00CA0CA2" w:rsidRDefault="009B3204">
      <w:pPr>
        <w:spacing w:after="120"/>
      </w:pPr>
      <w:r>
        <w:t>3. Проверка на качеството на приготвените разтвори и смеси - при всяка смяна</w:t>
      </w:r>
    </w:p>
    <w:p w14:paraId="7BB858B6" w14:textId="77777777" w:rsidR="00CA0CA2" w:rsidRDefault="009B3204">
      <w:pPr>
        <w:spacing w:after="120"/>
      </w:pPr>
      <w:r>
        <w:t>4. Документиране на всички измервания в технологичен дневник - ежедневно до 17:00</w:t>
      </w:r>
    </w:p>
    <w:p w14:paraId="6A303327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Технически ръководител] със задължени</w:t>
      </w:r>
      <w:r>
        <w:t>я за координация на измерванията и анализ на резултатите.</w:t>
      </w:r>
    </w:p>
    <w:p w14:paraId="562754E1" w14:textId="77777777" w:rsidR="00CA0CA2" w:rsidRDefault="009B3204">
      <w:pPr>
        <w:spacing w:after="120"/>
      </w:pPr>
      <w:r>
        <w:t>Контрол: Седмичен преглед на технологичния дневник от ръководството. При отклонения от нормите → незабавно спиране на работите и корекция.</w:t>
      </w:r>
    </w:p>
    <w:p w14:paraId="3DF0234A" w14:textId="77777777" w:rsidR="00CA0CA2" w:rsidRDefault="009B3204">
      <w:pPr>
        <w:spacing w:after="120"/>
      </w:pPr>
      <w:r>
        <w:t xml:space="preserve">KPI: 100% спазване на технологичните режими, 0% </w:t>
      </w:r>
      <w:r>
        <w:t>отклонения от нормативните изисквания.</w:t>
      </w:r>
    </w:p>
    <w:p w14:paraId="4086A8C5" w14:textId="77777777" w:rsidR="00CA0CA2" w:rsidRDefault="009B3204">
      <w:pPr>
        <w:spacing w:after="120"/>
      </w:pPr>
      <w:r>
        <w:t>Очакван ефект: Гарантирано качество на всички довършителни работи и избягване на дефекти поради несъблюдаване на технологията.</w:t>
      </w:r>
    </w:p>
    <w:p w14:paraId="09057412" w14:textId="77777777" w:rsidR="00CA0CA2" w:rsidRDefault="009B3204">
      <w:r>
        <w:rPr>
          <w:b/>
        </w:rPr>
        <w:t>Мярка 2: Поетапен контрол на качеството</w:t>
      </w:r>
    </w:p>
    <w:p w14:paraId="31429C99" w14:textId="77777777" w:rsidR="00CA0CA2" w:rsidRDefault="009B3204">
      <w:pPr>
        <w:spacing w:after="120"/>
      </w:pPr>
      <w:r>
        <w:lastRenderedPageBreak/>
        <w:t>Същност: Многостепенна система за контрол на качес</w:t>
      </w:r>
      <w:r>
        <w:t>твото на всеки етап преди преминаване към следващия, предотвратяваща натрупване на дефекти.</w:t>
      </w:r>
    </w:p>
    <w:p w14:paraId="637E6D0D" w14:textId="77777777" w:rsidR="00CA0CA2" w:rsidRDefault="009B3204">
      <w:pPr>
        <w:spacing w:after="120"/>
      </w:pPr>
      <w:r>
        <w:rPr>
          <w:b/>
        </w:rPr>
        <w:t>Дейности:</w:t>
      </w:r>
    </w:p>
    <w:p w14:paraId="042A72E7" w14:textId="77777777" w:rsidR="00CA0CA2" w:rsidRDefault="009B3204">
      <w:pPr>
        <w:spacing w:after="120"/>
      </w:pPr>
      <w:r>
        <w:t>1. Входящ контрол на всички материали с проверка на сертификатите - при всяка доставка</w:t>
      </w:r>
    </w:p>
    <w:p w14:paraId="6B86BFF6" w14:textId="77777777" w:rsidR="00CA0CA2" w:rsidRDefault="009B3204">
      <w:pPr>
        <w:spacing w:after="120"/>
      </w:pPr>
      <w:r>
        <w:t xml:space="preserve">2. Междинен контрол на 50% готовност на всяка дейност - </w:t>
      </w:r>
      <w:r>
        <w:t>ежедневно</w:t>
      </w:r>
    </w:p>
    <w:p w14:paraId="2B7F3B7A" w14:textId="77777777" w:rsidR="00CA0CA2" w:rsidRDefault="009B3204">
      <w:pPr>
        <w:spacing w:after="120"/>
      </w:pPr>
      <w:r>
        <w:t>3. Финален контрол при завършване на всяка дейност - преди започване на следващата</w:t>
      </w:r>
    </w:p>
    <w:p w14:paraId="4B197B94" w14:textId="77777777" w:rsidR="00CA0CA2" w:rsidRDefault="009B3204">
      <w:pPr>
        <w:spacing w:after="120"/>
      </w:pPr>
      <w:r>
        <w:t>4. Документиране с фотографии на всички контролни точки - при всяка проверка</w:t>
      </w:r>
    </w:p>
    <w:p w14:paraId="2BA6C8D0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Контролер качество] със задължения за изпълнение на </w:t>
      </w:r>
      <w:r>
        <w:t>всички нива контрол и документиране на резултатите.</w:t>
      </w:r>
    </w:p>
    <w:p w14:paraId="3872AA8E" w14:textId="77777777" w:rsidR="00CA0CA2" w:rsidRDefault="009B3204">
      <w:pPr>
        <w:spacing w:after="120"/>
      </w:pPr>
      <w:r>
        <w:t>Контрол: Ежедневни доклади за качеството до техническия ръководител. При констатиране на дефекти → спиране на работите до отстраняване.</w:t>
      </w:r>
    </w:p>
    <w:p w14:paraId="2205DF02" w14:textId="77777777" w:rsidR="00CA0CA2" w:rsidRDefault="009B3204">
      <w:pPr>
        <w:spacing w:after="120"/>
      </w:pPr>
      <w:r>
        <w:t xml:space="preserve">KPI: 0% дефекти при финалната приемка, 100% документирани контролни </w:t>
      </w:r>
      <w:r>
        <w:t>точки.</w:t>
      </w:r>
    </w:p>
    <w:p w14:paraId="564905E6" w14:textId="77777777" w:rsidR="00CA0CA2" w:rsidRDefault="009B3204">
      <w:pPr>
        <w:spacing w:after="120"/>
      </w:pPr>
      <w:r>
        <w:t>Очакван ефект: Превантивно откриване и отстраняване на дефектите, осигуряване на високо качество на крайния продукт.</w:t>
      </w:r>
    </w:p>
    <w:p w14:paraId="4A742EE8" w14:textId="77777777" w:rsidR="00CA0CA2" w:rsidRDefault="009B3204">
      <w:r>
        <w:rPr>
          <w:b/>
        </w:rPr>
        <w:t>Мярка 3: Координация на ресурсите при паралелни дейности</w:t>
      </w:r>
    </w:p>
    <w:p w14:paraId="663858C4" w14:textId="77777777" w:rsidR="00CA0CA2" w:rsidRDefault="009B3204">
      <w:pPr>
        <w:spacing w:after="120"/>
      </w:pPr>
      <w:r>
        <w:t>Същност: Оптимизиране на използването на човешки ресурси и оборудване при е</w:t>
      </w:r>
      <w:r>
        <w:t>дновременно изпълнение на различни видове работи в отделни помещения.</w:t>
      </w:r>
    </w:p>
    <w:p w14:paraId="1AB232EB" w14:textId="77777777" w:rsidR="00CA0CA2" w:rsidRDefault="009B3204">
      <w:pPr>
        <w:spacing w:after="120"/>
      </w:pPr>
      <w:r>
        <w:rPr>
          <w:b/>
        </w:rPr>
        <w:t>Дейности:</w:t>
      </w:r>
    </w:p>
    <w:p w14:paraId="4158216F" w14:textId="77777777" w:rsidR="00CA0CA2" w:rsidRDefault="009B3204">
      <w:pPr>
        <w:spacing w:after="120"/>
      </w:pPr>
      <w:r>
        <w:t>1. Ежедневно планиране на разпределението на екипите по помещения - всяка сутрин в 07:30</w:t>
      </w:r>
    </w:p>
    <w:p w14:paraId="6D0784C6" w14:textId="77777777" w:rsidR="00CA0CA2" w:rsidRDefault="009B3204">
      <w:pPr>
        <w:spacing w:after="120"/>
      </w:pPr>
      <w:r>
        <w:t>2. Координация на използването на общото оборудване по график - ежедневно</w:t>
      </w:r>
    </w:p>
    <w:p w14:paraId="547D9DE2" w14:textId="77777777" w:rsidR="00CA0CA2" w:rsidRDefault="009B3204">
      <w:pPr>
        <w:spacing w:after="120"/>
      </w:pPr>
      <w:r>
        <w:t>3. Контрол за</w:t>
      </w:r>
      <w:r>
        <w:t xml:space="preserve"> недопускане на взаимни пречки между екипите - непрекъснато</w:t>
      </w:r>
    </w:p>
    <w:p w14:paraId="721ECDFA" w14:textId="77777777" w:rsidR="00CA0CA2" w:rsidRDefault="009B3204">
      <w:pPr>
        <w:spacing w:after="120"/>
      </w:pPr>
      <w:r>
        <w:t>4. Корекция на плановете при възникване на забавяния - при необходимост</w:t>
      </w:r>
    </w:p>
    <w:p w14:paraId="22D0D8B9" w14:textId="77777777" w:rsidR="00CA0CA2" w:rsidRDefault="009B3204">
      <w:pPr>
        <w:spacing w:after="120"/>
      </w:pPr>
      <w:r>
        <w:t>Отговорен експерт: инж. Георги Писков със задължения за оперативно управление на ресурсите и разрешаване на конфликти.</w:t>
      </w:r>
    </w:p>
    <w:p w14:paraId="4116F012" w14:textId="77777777" w:rsidR="00CA0CA2" w:rsidRDefault="009B3204">
      <w:pPr>
        <w:spacing w:after="120"/>
      </w:pPr>
      <w:r>
        <w:t>Контр</w:t>
      </w:r>
      <w:r>
        <w:t>ол: Ежедневни координационни срещи с всички отговорни експерти. Седмичен анализ на ефективността на използване на ресурсите.</w:t>
      </w:r>
    </w:p>
    <w:p w14:paraId="2804CB97" w14:textId="77777777" w:rsidR="00CA0CA2" w:rsidRDefault="009B3204">
      <w:pPr>
        <w:spacing w:after="120"/>
      </w:pPr>
      <w:r>
        <w:t>KPI: 0% престои поради липса на координация, 95% ефективност на използване на оборудването.</w:t>
      </w:r>
    </w:p>
    <w:p w14:paraId="5B032CA8" w14:textId="77777777" w:rsidR="00CA0CA2" w:rsidRDefault="009B3204">
      <w:pPr>
        <w:spacing w:after="120"/>
      </w:pPr>
      <w:r>
        <w:t>Очакван ефект: Съкращаване на общия сро</w:t>
      </w:r>
      <w:r>
        <w:t>к за изпълнение на етапа с 15-20% при запазване на качеството и оптимално използване на ресурсите.</w:t>
      </w:r>
    </w:p>
    <w:p w14:paraId="23D509D7" w14:textId="77777777" w:rsidR="00CA0CA2" w:rsidRDefault="009B3204">
      <w:pPr>
        <w:spacing w:after="120"/>
      </w:pPr>
      <w:r>
        <w:lastRenderedPageBreak/>
        <w:t>Риск: Забавяне на един подетап може да повлияе на цялата последователност. Превенция: Буферно време от 2 дни в графика и възможност за преразпределение на ек</w:t>
      </w:r>
      <w:r>
        <w:t>ипите между дейностите.</w:t>
      </w:r>
    </w:p>
    <w:p w14:paraId="3EE74AA8" w14:textId="77777777" w:rsidR="00CA0CA2" w:rsidRDefault="009B3204">
      <w:pPr>
        <w:spacing w:after="120"/>
      </w:pPr>
      <w:r>
        <w:t>Общ резултат от етапа: Напълно завършени довършителни работи (681,04 м² винилови настилки, 101,53 м² облицовки, 498,64 м² боядисани стени) с постигнато качество съгласно техническите спецификации, готови за експлоатация в детското з</w:t>
      </w:r>
      <w:r>
        <w:t>аведение и предадени на възложителя с пълна документация.</w:t>
      </w:r>
    </w:p>
    <w:p w14:paraId="4A27E8CC" w14:textId="77777777" w:rsidR="00CA0CA2" w:rsidRDefault="009B3204">
      <w:pPr>
        <w:pStyle w:val="Heading2"/>
      </w:pPr>
      <w:r>
        <w:t>3.1.1.3. Етап 3: Електроинсталации и осветление</w:t>
      </w:r>
    </w:p>
    <w:p w14:paraId="781AA4CF" w14:textId="77777777" w:rsidR="00CA0CA2" w:rsidRDefault="009B3204">
      <w:pPr>
        <w:spacing w:after="120"/>
      </w:pPr>
      <w:r>
        <w:t xml:space="preserve">Третият етап обхваща цялостното преустройство на електроинсталациите в детското заведение с монтаж на 154 бр. LED осветителни тела с мощности </w:t>
      </w:r>
      <w:r>
        <w:t>12W-40W и 94 бр. контактни излаза, както и изграждане на ново заземяване съгласно инвестиционния проект.</w:t>
      </w:r>
    </w:p>
    <w:p w14:paraId="31319D13" w14:textId="77777777" w:rsidR="00CA0CA2" w:rsidRDefault="009B3204">
      <w:r>
        <w:rPr>
          <w:b/>
        </w:rPr>
        <w:t>3.1.1.3.1. Подготвителен етап</w:t>
      </w:r>
    </w:p>
    <w:p w14:paraId="5763AFC0" w14:textId="77777777" w:rsidR="00CA0CA2" w:rsidRDefault="009B3204">
      <w:pPr>
        <w:spacing w:after="120"/>
      </w:pPr>
      <w:r>
        <w:t>Проучване на съществуващото състояние</w:t>
      </w:r>
    </w:p>
    <w:p w14:paraId="265A4E64" w14:textId="77777777" w:rsidR="00CA0CA2" w:rsidRDefault="009B3204">
      <w:pPr>
        <w:spacing w:after="120"/>
      </w:pPr>
      <w:r>
        <w:rPr>
          <w:b/>
        </w:rPr>
        <w:t>Преди започване на електромонтажните работи се извършва детайлно проучване на същес</w:t>
      </w:r>
      <w:r>
        <w:rPr>
          <w:b/>
        </w:rPr>
        <w:t>твуващите електроинсталации в детското заведение:</w:t>
      </w:r>
    </w:p>
    <w:p w14:paraId="717E0C8B" w14:textId="77777777" w:rsidR="00CA0CA2" w:rsidRDefault="009B3204">
      <w:pPr>
        <w:spacing w:after="120"/>
      </w:pPr>
      <w:r>
        <w:t>- Картиране на съществуващите електропроводи и техническото им състояние</w:t>
      </w:r>
    </w:p>
    <w:p w14:paraId="0BB435DF" w14:textId="77777777" w:rsidR="00CA0CA2" w:rsidRDefault="009B3204">
      <w:pPr>
        <w:spacing w:after="120"/>
      </w:pPr>
      <w:r>
        <w:t>- Проверка на главното електрозахранване и разпределителните табла</w:t>
      </w:r>
    </w:p>
    <w:p w14:paraId="1B836BC7" w14:textId="77777777" w:rsidR="00CA0CA2" w:rsidRDefault="009B3204">
      <w:pPr>
        <w:spacing w:after="120"/>
      </w:pPr>
      <w:r>
        <w:t>- Идентифициране на участъци за демонтаж и запазване</w:t>
      </w:r>
    </w:p>
    <w:p w14:paraId="1BCA7AE0" w14:textId="77777777" w:rsidR="00CA0CA2" w:rsidRDefault="009B3204">
      <w:pPr>
        <w:spacing w:after="120"/>
      </w:pPr>
      <w:r>
        <w:t>- Съставяне н</w:t>
      </w:r>
      <w:r>
        <w:t>а протокол за техническото състояние</w:t>
      </w:r>
    </w:p>
    <w:p w14:paraId="41D8A516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Електромонтьор с правоспособност] със задължения за техническо проучване и документиране на състоянието.</w:t>
      </w:r>
    </w:p>
    <w:p w14:paraId="2F42224C" w14:textId="77777777" w:rsidR="00CA0CA2" w:rsidRDefault="009B3204">
      <w:pPr>
        <w:spacing w:after="120"/>
      </w:pPr>
      <w:r>
        <w:t>Организация на работната площадка</w:t>
      </w:r>
    </w:p>
    <w:p w14:paraId="172A8744" w14:textId="77777777" w:rsidR="00CA0CA2" w:rsidRDefault="009B3204">
      <w:pPr>
        <w:spacing w:after="120"/>
      </w:pPr>
      <w:r>
        <w:t>- Обособяване на складова зона за електроматер</w:t>
      </w:r>
      <w:r>
        <w:t>иали в защитено помещение</w:t>
      </w:r>
    </w:p>
    <w:p w14:paraId="55940462" w14:textId="77777777" w:rsidR="00CA0CA2" w:rsidRDefault="009B3204">
      <w:pPr>
        <w:spacing w:after="120"/>
      </w:pPr>
      <w:r>
        <w:t>- Подготовка на работни места с необходимите инструменти</w:t>
      </w:r>
    </w:p>
    <w:p w14:paraId="2A7904C9" w14:textId="77777777" w:rsidR="00CA0CA2" w:rsidRDefault="009B3204">
      <w:pPr>
        <w:spacing w:after="120"/>
      </w:pPr>
      <w:r>
        <w:t>- Осигуряване на временно електрозахранване за строителните нужди</w:t>
      </w:r>
    </w:p>
    <w:p w14:paraId="7FB95D0C" w14:textId="77777777" w:rsidR="00CA0CA2" w:rsidRDefault="009B3204">
      <w:pPr>
        <w:spacing w:after="120"/>
      </w:pPr>
      <w:r>
        <w:t>- Координация с другите строителни екипи за достъп до помещенията</w:t>
      </w:r>
    </w:p>
    <w:p w14:paraId="053380E3" w14:textId="77777777" w:rsidR="00CA0CA2" w:rsidRDefault="009B3204">
      <w:pPr>
        <w:spacing w:after="120"/>
      </w:pPr>
      <w:r>
        <w:t>Доставка на материали и оборудване</w:t>
      </w:r>
    </w:p>
    <w:p w14:paraId="23E42AC1" w14:textId="77777777" w:rsidR="00CA0CA2" w:rsidRDefault="009B3204">
      <w:pPr>
        <w:spacing w:after="120"/>
      </w:pPr>
      <w:r>
        <w:rPr>
          <w:b/>
        </w:rPr>
        <w:t>Съглас</w:t>
      </w:r>
      <w:r>
        <w:rPr>
          <w:b/>
        </w:rPr>
        <w:t>но техническите спецификации се доставят:</w:t>
      </w:r>
    </w:p>
    <w:p w14:paraId="034900FD" w14:textId="77777777" w:rsidR="00CA0CA2" w:rsidRDefault="009B3204">
      <w:pPr>
        <w:spacing w:after="120"/>
      </w:pPr>
      <w:r>
        <w:t>- Проводници ПВВ-МБ1 3х2,5мм² и 3х1,5мм² - [⚠</w:t>
      </w:r>
      <w:r>
        <w:t>️</w:t>
      </w:r>
      <w:r>
        <w:t xml:space="preserve"> ПОПЪЛНЕТЕ: количество в м]</w:t>
      </w:r>
    </w:p>
    <w:p w14:paraId="22B79958" w14:textId="77777777" w:rsidR="00CA0CA2" w:rsidRDefault="009B3204">
      <w:pPr>
        <w:spacing w:after="120"/>
      </w:pPr>
      <w:r>
        <w:t>- 154 бр. LED осветителни тела с различни мощности (12W, 18W, 24W, 40W) и степен на защита IP44</w:t>
      </w:r>
    </w:p>
    <w:p w14:paraId="7882779F" w14:textId="77777777" w:rsidR="00CA0CA2" w:rsidRDefault="009B3204">
      <w:pPr>
        <w:spacing w:after="120"/>
      </w:pPr>
      <w:r>
        <w:t>- 94 бр. контактни излаза с разпределение по</w:t>
      </w:r>
      <w:r>
        <w:t xml:space="preserve"> помещения</w:t>
      </w:r>
    </w:p>
    <w:p w14:paraId="4033F783" w14:textId="77777777" w:rsidR="00CA0CA2" w:rsidRDefault="009B3204">
      <w:pPr>
        <w:spacing w:after="120"/>
      </w:pPr>
      <w:r>
        <w:lastRenderedPageBreak/>
        <w:t>- Кабелни канали, кутии за разклонения, автоматични прекъсвачи</w:t>
      </w:r>
    </w:p>
    <w:p w14:paraId="24AB3408" w14:textId="77777777" w:rsidR="00CA0CA2" w:rsidRDefault="009B3204">
      <w:pPr>
        <w:spacing w:after="120"/>
      </w:pPr>
      <w:r>
        <w:t>- Материали за заземителна инсталация - заземителни проводници, скоби, клеми</w:t>
      </w:r>
    </w:p>
    <w:p w14:paraId="56F7EFC5" w14:textId="77777777" w:rsidR="00CA0CA2" w:rsidRDefault="009B3204">
      <w:pPr>
        <w:spacing w:after="120"/>
      </w:pPr>
      <w:r>
        <w:t>Контрол: Входящ контрол на всички материали с проверка на сертификатите за съответствие и CE маркировка.</w:t>
      </w:r>
    </w:p>
    <w:p w14:paraId="00B642BE" w14:textId="77777777" w:rsidR="00CA0CA2" w:rsidRDefault="009B3204">
      <w:r>
        <w:rPr>
          <w:b/>
        </w:rPr>
        <w:t>3.1.1.3.2. Демонтаж на съществуващи електроинсталации</w:t>
      </w:r>
    </w:p>
    <w:p w14:paraId="6B2B3542" w14:textId="77777777" w:rsidR="00CA0CA2" w:rsidRDefault="009B3204">
      <w:pPr>
        <w:spacing w:after="120"/>
      </w:pPr>
      <w:r>
        <w:t>Демонтаж на остарели проводници</w:t>
      </w:r>
    </w:p>
    <w:p w14:paraId="73A714B1" w14:textId="77777777" w:rsidR="00CA0CA2" w:rsidRDefault="009B3204">
      <w:pPr>
        <w:spacing w:after="120"/>
      </w:pPr>
      <w:r>
        <w:t>- Изключване на електрозахранването от главния прекъсвач</w:t>
      </w:r>
    </w:p>
    <w:p w14:paraId="6BD1CF72" w14:textId="77777777" w:rsidR="00CA0CA2" w:rsidRDefault="009B3204">
      <w:pPr>
        <w:spacing w:after="120"/>
      </w:pPr>
      <w:r>
        <w:t>- Поетапен демонтаж на съществуващите проводници по помещения</w:t>
      </w:r>
    </w:p>
    <w:p w14:paraId="6B104012" w14:textId="77777777" w:rsidR="00CA0CA2" w:rsidRDefault="009B3204">
      <w:pPr>
        <w:spacing w:after="120"/>
      </w:pPr>
      <w:r>
        <w:t>- Освобождаване на кабелните канали и кутии за повт</w:t>
      </w:r>
      <w:r>
        <w:t>орна употреба</w:t>
      </w:r>
    </w:p>
    <w:p w14:paraId="6976F5E3" w14:textId="77777777" w:rsidR="00CA0CA2" w:rsidRDefault="009B3204">
      <w:pPr>
        <w:spacing w:after="120"/>
      </w:pPr>
      <w:r>
        <w:t>- Сортиране и извозване на демонтираните материали</w:t>
      </w:r>
    </w:p>
    <w:p w14:paraId="13C3EF57" w14:textId="77777777" w:rsidR="00CA0CA2" w:rsidRDefault="009B3204">
      <w:pPr>
        <w:spacing w:after="120"/>
      </w:pPr>
      <w:r>
        <w:t>Демонтаж на осветителни тела и контакти</w:t>
      </w:r>
    </w:p>
    <w:p w14:paraId="5EC1A955" w14:textId="77777777" w:rsidR="00CA0CA2" w:rsidRDefault="009B3204">
      <w:pPr>
        <w:spacing w:after="120"/>
      </w:pPr>
      <w:r>
        <w:t>- Демонтаж на остарели осветителни тела и контактни излази</w:t>
      </w:r>
    </w:p>
    <w:p w14:paraId="4689FBB8" w14:textId="77777777" w:rsidR="00CA0CA2" w:rsidRDefault="009B3204">
      <w:pPr>
        <w:spacing w:after="120"/>
      </w:pPr>
      <w:r>
        <w:t>- Почистване на монтажните места за новото оборудване</w:t>
      </w:r>
    </w:p>
    <w:p w14:paraId="368A9384" w14:textId="77777777" w:rsidR="00CA0CA2" w:rsidRDefault="009B3204">
      <w:pPr>
        <w:spacing w:after="120"/>
      </w:pPr>
      <w:r>
        <w:t xml:space="preserve">- Проверка на състоянието на </w:t>
      </w:r>
      <w:r>
        <w:t>вградените кутии</w:t>
      </w:r>
    </w:p>
    <w:p w14:paraId="7D4A0857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Електромонтьор] със задължения за безопасно демонтиране и подготовка на монтажните места.</w:t>
      </w:r>
    </w:p>
    <w:p w14:paraId="1C2EE632" w14:textId="77777777" w:rsidR="00CA0CA2" w:rsidRDefault="009B3204">
      <w:pPr>
        <w:spacing w:after="120"/>
      </w:pPr>
      <w:r>
        <w:t>Риск: Повреда на съществуващи инсталации при демонтаж. Превенция: Предварително картиране на всички инсталации и ра</w:t>
      </w:r>
      <w:r>
        <w:t>бота с изключено електрозахранване.</w:t>
      </w:r>
    </w:p>
    <w:p w14:paraId="4E41D7EB" w14:textId="77777777" w:rsidR="00CA0CA2" w:rsidRDefault="009B3204">
      <w:r>
        <w:rPr>
          <w:b/>
        </w:rPr>
        <w:t>3.1.1.3.3. Преработка на електроинсталациите</w:t>
      </w:r>
    </w:p>
    <w:p w14:paraId="4F051E59" w14:textId="77777777" w:rsidR="00CA0CA2" w:rsidRDefault="009B3204">
      <w:pPr>
        <w:spacing w:after="120"/>
      </w:pPr>
      <w:r>
        <w:t>Прокарване на нови проводници</w:t>
      </w:r>
    </w:p>
    <w:p w14:paraId="126A1D38" w14:textId="77777777" w:rsidR="00CA0CA2" w:rsidRDefault="009B3204">
      <w:pPr>
        <w:spacing w:after="120"/>
      </w:pPr>
      <w:r>
        <w:rPr>
          <w:b/>
        </w:rPr>
        <w:t>Съгласно инвестиционния проект се прокарват нови проводници:</w:t>
      </w:r>
    </w:p>
    <w:p w14:paraId="0BEF9B81" w14:textId="77777777" w:rsidR="00CA0CA2" w:rsidRDefault="009B3204">
      <w:pPr>
        <w:spacing w:after="120"/>
      </w:pPr>
      <w:r>
        <w:t>- ПВВ-МБ1 3х2,5мм² за захранване на контактни излази с товар до 16А</w:t>
      </w:r>
    </w:p>
    <w:p w14:paraId="022D5326" w14:textId="77777777" w:rsidR="00CA0CA2" w:rsidRDefault="009B3204">
      <w:pPr>
        <w:spacing w:after="120"/>
      </w:pPr>
      <w:r>
        <w:t>- ПВВ-МБ1 3х1,5м</w:t>
      </w:r>
      <w:r>
        <w:t>м² за осветителни вериги с товар до 10А</w:t>
      </w:r>
    </w:p>
    <w:p w14:paraId="1FDB7D86" w14:textId="77777777" w:rsidR="00CA0CA2" w:rsidRDefault="009B3204">
      <w:pPr>
        <w:spacing w:after="120"/>
      </w:pPr>
      <w:r>
        <w:t>- Прокарване в съществуващи и нови кабелни канали</w:t>
      </w:r>
    </w:p>
    <w:p w14:paraId="426B314F" w14:textId="77777777" w:rsidR="00CA0CA2" w:rsidRDefault="009B3204">
      <w:pPr>
        <w:spacing w:after="120"/>
      </w:pPr>
      <w:r>
        <w:t>- Изпълнение на разклонения в специализирани кутии</w:t>
      </w:r>
    </w:p>
    <w:p w14:paraId="254F73F3" w14:textId="77777777" w:rsidR="00CA0CA2" w:rsidRDefault="009B3204">
      <w:pPr>
        <w:spacing w:after="120"/>
      </w:pPr>
      <w:r>
        <w:rPr>
          <w:b/>
        </w:rPr>
        <w:t>Технология на изпълнение:</w:t>
      </w:r>
    </w:p>
    <w:p w14:paraId="741FF95B" w14:textId="77777777" w:rsidR="00CA0CA2" w:rsidRDefault="009B3204">
      <w:pPr>
        <w:spacing w:after="120"/>
      </w:pPr>
      <w:r>
        <w:t>1. Прокарване на проводниците по предварително маркирани трасета</w:t>
      </w:r>
    </w:p>
    <w:p w14:paraId="09AE0E39" w14:textId="77777777" w:rsidR="00CA0CA2" w:rsidRDefault="009B3204">
      <w:pPr>
        <w:spacing w:after="120"/>
      </w:pPr>
      <w:r>
        <w:t xml:space="preserve">2. Оставяне на резервна </w:t>
      </w:r>
      <w:r>
        <w:t>дължина 15-20 см във всяка кутия</w:t>
      </w:r>
    </w:p>
    <w:p w14:paraId="7564656A" w14:textId="77777777" w:rsidR="00CA0CA2" w:rsidRDefault="009B3204">
      <w:pPr>
        <w:spacing w:after="120"/>
      </w:pPr>
      <w:r>
        <w:t>3. Маркиране на проводниците съгласно схемата на проекта</w:t>
      </w:r>
    </w:p>
    <w:p w14:paraId="27938301" w14:textId="77777777" w:rsidR="00CA0CA2" w:rsidRDefault="009B3204">
      <w:pPr>
        <w:spacing w:after="120"/>
      </w:pPr>
      <w:r>
        <w:t>4. Изолиране на неизползваните жила с изолационна лента</w:t>
      </w:r>
    </w:p>
    <w:p w14:paraId="61157BA1" w14:textId="77777777" w:rsidR="00CA0CA2" w:rsidRDefault="009B3204">
      <w:pPr>
        <w:spacing w:after="120"/>
      </w:pPr>
      <w:r>
        <w:lastRenderedPageBreak/>
        <w:t>Монтаж на разпределителни табла</w:t>
      </w:r>
    </w:p>
    <w:p w14:paraId="1034A728" w14:textId="77777777" w:rsidR="00CA0CA2" w:rsidRDefault="009B3204">
      <w:pPr>
        <w:spacing w:after="120"/>
      </w:pPr>
      <w:r>
        <w:t>- Монтаж на нови автоматични прекъсвачи съгласно проекта</w:t>
      </w:r>
    </w:p>
    <w:p w14:paraId="4EFD70F0" w14:textId="77777777" w:rsidR="00CA0CA2" w:rsidRDefault="009B3204">
      <w:pPr>
        <w:spacing w:after="120"/>
      </w:pPr>
      <w:r>
        <w:t>- Свързване на входящ</w:t>
      </w:r>
      <w:r>
        <w:t>ите и изходящите проводници</w:t>
      </w:r>
    </w:p>
    <w:p w14:paraId="6BE284FF" w14:textId="77777777" w:rsidR="00CA0CA2" w:rsidRDefault="009B3204">
      <w:pPr>
        <w:spacing w:after="120"/>
      </w:pPr>
      <w:r>
        <w:t>- Маркиране на всички вериги с етикети</w:t>
      </w:r>
    </w:p>
    <w:p w14:paraId="6C15145C" w14:textId="77777777" w:rsidR="00CA0CA2" w:rsidRDefault="009B3204">
      <w:pPr>
        <w:spacing w:after="120"/>
      </w:pPr>
      <w:r>
        <w:t>- Изпитване на електрическата непрекъснатост</w:t>
      </w:r>
    </w:p>
    <w:p w14:paraId="7FBAF2A5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Електромонтьор с правоспособност] със задължения за изпълнение съгласно проекта и нормативните изисквания.</w:t>
      </w:r>
    </w:p>
    <w:p w14:paraId="41FBB36E" w14:textId="77777777" w:rsidR="00CA0CA2" w:rsidRDefault="009B3204">
      <w:pPr>
        <w:spacing w:after="120"/>
      </w:pPr>
      <w:r>
        <w:t>Кон</w:t>
      </w:r>
      <w:r>
        <w:t>трол: Междинна проверка на всяка завършена верига преди затваряне на кабелните канали.</w:t>
      </w:r>
    </w:p>
    <w:p w14:paraId="701F56CE" w14:textId="77777777" w:rsidR="00CA0CA2" w:rsidRDefault="009B3204">
      <w:r>
        <w:rPr>
          <w:b/>
        </w:rPr>
        <w:t>3.1.1.3.4. Монтаж на LED осветителни тела</w:t>
      </w:r>
    </w:p>
    <w:p w14:paraId="7D52007D" w14:textId="77777777" w:rsidR="00CA0CA2" w:rsidRDefault="009B3204">
      <w:pPr>
        <w:spacing w:after="120"/>
      </w:pPr>
      <w:r>
        <w:t>Разпределение на осветителните тела по помещения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0"/>
        <w:gridCol w:w="1552"/>
        <w:gridCol w:w="1552"/>
        <w:gridCol w:w="1552"/>
        <w:gridCol w:w="1552"/>
        <w:gridCol w:w="1348"/>
      </w:tblGrid>
      <w:tr w:rsidR="00CA0CA2" w14:paraId="1FDE0CBE" w14:textId="77777777">
        <w:tc>
          <w:tcPr>
            <w:tcW w:w="1440" w:type="dxa"/>
          </w:tcPr>
          <w:p w14:paraId="4DE9ABBA" w14:textId="77777777" w:rsidR="00CA0CA2" w:rsidRDefault="009B3204">
            <w:r>
              <w:rPr>
                <w:b/>
              </w:rPr>
              <w:t>Помещение</w:t>
            </w:r>
          </w:p>
        </w:tc>
        <w:tc>
          <w:tcPr>
            <w:tcW w:w="1440" w:type="dxa"/>
          </w:tcPr>
          <w:p w14:paraId="186DE334" w14:textId="77777777" w:rsidR="00CA0CA2" w:rsidRDefault="009B3204">
            <w:r>
              <w:rPr>
                <w:b/>
              </w:rPr>
              <w:t>LED тела 12W</w:t>
            </w:r>
          </w:p>
        </w:tc>
        <w:tc>
          <w:tcPr>
            <w:tcW w:w="1440" w:type="dxa"/>
          </w:tcPr>
          <w:p w14:paraId="4AB1F331" w14:textId="77777777" w:rsidR="00CA0CA2" w:rsidRDefault="009B3204">
            <w:r>
              <w:rPr>
                <w:b/>
              </w:rPr>
              <w:t>LED тела 18W</w:t>
            </w:r>
          </w:p>
        </w:tc>
        <w:tc>
          <w:tcPr>
            <w:tcW w:w="1440" w:type="dxa"/>
          </w:tcPr>
          <w:p w14:paraId="27CB8C93" w14:textId="77777777" w:rsidR="00CA0CA2" w:rsidRDefault="009B3204">
            <w:r>
              <w:rPr>
                <w:b/>
              </w:rPr>
              <w:t>LED тела 24W</w:t>
            </w:r>
          </w:p>
        </w:tc>
        <w:tc>
          <w:tcPr>
            <w:tcW w:w="1440" w:type="dxa"/>
          </w:tcPr>
          <w:p w14:paraId="46DC9AD9" w14:textId="77777777" w:rsidR="00CA0CA2" w:rsidRDefault="009B3204">
            <w:r>
              <w:rPr>
                <w:b/>
              </w:rPr>
              <w:t>LED тела 40W</w:t>
            </w:r>
          </w:p>
        </w:tc>
        <w:tc>
          <w:tcPr>
            <w:tcW w:w="1440" w:type="dxa"/>
          </w:tcPr>
          <w:p w14:paraId="182D608F" w14:textId="77777777" w:rsidR="00CA0CA2" w:rsidRDefault="009B3204">
            <w:r>
              <w:rPr>
                <w:b/>
              </w:rPr>
              <w:t>Общо</w:t>
            </w:r>
          </w:p>
        </w:tc>
      </w:tr>
      <w:tr w:rsidR="00CA0CA2" w14:paraId="6EA7FDAD" w14:textId="77777777">
        <w:tc>
          <w:tcPr>
            <w:tcW w:w="1440" w:type="dxa"/>
          </w:tcPr>
          <w:p w14:paraId="249B90BE" w14:textId="77777777" w:rsidR="00CA0CA2" w:rsidRDefault="009B3204">
            <w:r>
              <w:t>Занимални</w:t>
            </w:r>
          </w:p>
        </w:tc>
        <w:tc>
          <w:tcPr>
            <w:tcW w:w="1440" w:type="dxa"/>
          </w:tcPr>
          <w:p w14:paraId="7F0C99F1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ПОПЪЛНЕТЕ]</w:t>
            </w:r>
          </w:p>
        </w:tc>
        <w:tc>
          <w:tcPr>
            <w:tcW w:w="1440" w:type="dxa"/>
          </w:tcPr>
          <w:p w14:paraId="217AB959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ПОПЪЛНЕТЕ]</w:t>
            </w:r>
          </w:p>
        </w:tc>
        <w:tc>
          <w:tcPr>
            <w:tcW w:w="1440" w:type="dxa"/>
          </w:tcPr>
          <w:p w14:paraId="7C255C7A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ПОПЪЛНЕТЕ]</w:t>
            </w:r>
          </w:p>
        </w:tc>
        <w:tc>
          <w:tcPr>
            <w:tcW w:w="1440" w:type="dxa"/>
          </w:tcPr>
          <w:p w14:paraId="4059A9A9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ПОПЪЛНЕТЕ]</w:t>
            </w:r>
          </w:p>
        </w:tc>
        <w:tc>
          <w:tcPr>
            <w:tcW w:w="1440" w:type="dxa"/>
          </w:tcPr>
          <w:p w14:paraId="4ACE7D41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ПОПЪЛНЕТЕ]</w:t>
            </w:r>
          </w:p>
        </w:tc>
      </w:tr>
      <w:tr w:rsidR="00CA0CA2" w14:paraId="02FE47C1" w14:textId="77777777">
        <w:tc>
          <w:tcPr>
            <w:tcW w:w="1440" w:type="dxa"/>
          </w:tcPr>
          <w:p w14:paraId="3DBBD899" w14:textId="77777777" w:rsidR="00CA0CA2" w:rsidRDefault="009B3204">
            <w:r>
              <w:t>Спални</w:t>
            </w:r>
          </w:p>
        </w:tc>
        <w:tc>
          <w:tcPr>
            <w:tcW w:w="1440" w:type="dxa"/>
          </w:tcPr>
          <w:p w14:paraId="6A713E12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ПОПЪЛНЕТЕ]</w:t>
            </w:r>
          </w:p>
        </w:tc>
        <w:tc>
          <w:tcPr>
            <w:tcW w:w="1440" w:type="dxa"/>
          </w:tcPr>
          <w:p w14:paraId="1567263D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ПОПЪЛНЕТЕ]</w:t>
            </w:r>
          </w:p>
        </w:tc>
        <w:tc>
          <w:tcPr>
            <w:tcW w:w="1440" w:type="dxa"/>
          </w:tcPr>
          <w:p w14:paraId="3132A2A4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ПОПЪЛНЕТЕ]</w:t>
            </w:r>
          </w:p>
        </w:tc>
        <w:tc>
          <w:tcPr>
            <w:tcW w:w="1440" w:type="dxa"/>
          </w:tcPr>
          <w:p w14:paraId="7E96350E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ПОПЪЛНЕТЕ]</w:t>
            </w:r>
          </w:p>
        </w:tc>
        <w:tc>
          <w:tcPr>
            <w:tcW w:w="1440" w:type="dxa"/>
          </w:tcPr>
          <w:p w14:paraId="637E653A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ПОПЪЛНЕТЕ]</w:t>
            </w:r>
          </w:p>
        </w:tc>
      </w:tr>
      <w:tr w:rsidR="00CA0CA2" w14:paraId="1956FEA7" w14:textId="77777777">
        <w:tc>
          <w:tcPr>
            <w:tcW w:w="1440" w:type="dxa"/>
          </w:tcPr>
          <w:p w14:paraId="701356E1" w14:textId="77777777" w:rsidR="00CA0CA2" w:rsidRDefault="009B3204">
            <w:r>
              <w:t>Коридори</w:t>
            </w:r>
          </w:p>
        </w:tc>
        <w:tc>
          <w:tcPr>
            <w:tcW w:w="1440" w:type="dxa"/>
          </w:tcPr>
          <w:p w14:paraId="30F8F68B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ПОПЪЛНЕТЕ]</w:t>
            </w:r>
          </w:p>
        </w:tc>
        <w:tc>
          <w:tcPr>
            <w:tcW w:w="1440" w:type="dxa"/>
          </w:tcPr>
          <w:p w14:paraId="5A170631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ПОПЪЛНЕТЕ]</w:t>
            </w:r>
          </w:p>
        </w:tc>
        <w:tc>
          <w:tcPr>
            <w:tcW w:w="1440" w:type="dxa"/>
          </w:tcPr>
          <w:p w14:paraId="40555B85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ПОПЪЛНЕТЕ]</w:t>
            </w:r>
          </w:p>
        </w:tc>
        <w:tc>
          <w:tcPr>
            <w:tcW w:w="1440" w:type="dxa"/>
          </w:tcPr>
          <w:p w14:paraId="25A4CF5D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ПОПЪЛНЕТЕ]</w:t>
            </w:r>
          </w:p>
        </w:tc>
        <w:tc>
          <w:tcPr>
            <w:tcW w:w="1440" w:type="dxa"/>
          </w:tcPr>
          <w:p w14:paraId="3EB3F8A7" w14:textId="77777777" w:rsidR="00CA0CA2" w:rsidRDefault="009B3204">
            <w:r>
              <w:t>[⚠</w:t>
            </w:r>
            <w:r>
              <w:t>️</w:t>
            </w:r>
            <w:r>
              <w:t xml:space="preserve"> </w:t>
            </w:r>
            <w:r>
              <w:t>ПОПЪЛНЕТЕ]</w:t>
            </w:r>
          </w:p>
        </w:tc>
      </w:tr>
      <w:tr w:rsidR="00CA0CA2" w14:paraId="62C811C3" w14:textId="77777777">
        <w:tc>
          <w:tcPr>
            <w:tcW w:w="1440" w:type="dxa"/>
          </w:tcPr>
          <w:p w14:paraId="39741A4B" w14:textId="77777777" w:rsidR="00CA0CA2" w:rsidRDefault="009B3204">
            <w:r>
              <w:t>Санитарни възли</w:t>
            </w:r>
          </w:p>
        </w:tc>
        <w:tc>
          <w:tcPr>
            <w:tcW w:w="1440" w:type="dxa"/>
          </w:tcPr>
          <w:p w14:paraId="36218FFB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ПОПЪЛНЕТЕ]</w:t>
            </w:r>
          </w:p>
        </w:tc>
        <w:tc>
          <w:tcPr>
            <w:tcW w:w="1440" w:type="dxa"/>
          </w:tcPr>
          <w:p w14:paraId="409D56C4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ПОПЪЛНЕТЕ]</w:t>
            </w:r>
          </w:p>
        </w:tc>
        <w:tc>
          <w:tcPr>
            <w:tcW w:w="1440" w:type="dxa"/>
          </w:tcPr>
          <w:p w14:paraId="6F167B16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ПОПЪЛНЕТЕ]</w:t>
            </w:r>
          </w:p>
        </w:tc>
        <w:tc>
          <w:tcPr>
            <w:tcW w:w="1440" w:type="dxa"/>
          </w:tcPr>
          <w:p w14:paraId="4C7CEBAF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ПОПЪЛНЕТЕ]</w:t>
            </w:r>
          </w:p>
        </w:tc>
        <w:tc>
          <w:tcPr>
            <w:tcW w:w="1440" w:type="dxa"/>
          </w:tcPr>
          <w:p w14:paraId="6F6A799B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ПОПЪЛНЕТЕ]</w:t>
            </w:r>
          </w:p>
        </w:tc>
      </w:tr>
      <w:tr w:rsidR="00CA0CA2" w14:paraId="065FD5FE" w14:textId="77777777">
        <w:tc>
          <w:tcPr>
            <w:tcW w:w="1440" w:type="dxa"/>
          </w:tcPr>
          <w:p w14:paraId="305E59C1" w14:textId="77777777" w:rsidR="00CA0CA2" w:rsidRDefault="009B3204">
            <w:r>
              <w:t>**ОБЩО**</w:t>
            </w:r>
          </w:p>
        </w:tc>
        <w:tc>
          <w:tcPr>
            <w:tcW w:w="1440" w:type="dxa"/>
          </w:tcPr>
          <w:p w14:paraId="2EA61AE1" w14:textId="77777777" w:rsidR="00CA0CA2" w:rsidRDefault="009B3204">
            <w:r>
              <w:t>**[⚠</w:t>
            </w:r>
            <w:r>
              <w:t>️</w:t>
            </w:r>
            <w:r>
              <w:t xml:space="preserve"> ПОПЪЛНЕТЕ]**</w:t>
            </w:r>
          </w:p>
        </w:tc>
        <w:tc>
          <w:tcPr>
            <w:tcW w:w="1440" w:type="dxa"/>
          </w:tcPr>
          <w:p w14:paraId="3561F471" w14:textId="77777777" w:rsidR="00CA0CA2" w:rsidRDefault="009B3204">
            <w:r>
              <w:t>**[⚠</w:t>
            </w:r>
            <w:r>
              <w:t>️</w:t>
            </w:r>
            <w:r>
              <w:t xml:space="preserve"> ПОПЪЛНЕТЕ]**</w:t>
            </w:r>
          </w:p>
        </w:tc>
        <w:tc>
          <w:tcPr>
            <w:tcW w:w="1440" w:type="dxa"/>
          </w:tcPr>
          <w:p w14:paraId="09EB7091" w14:textId="77777777" w:rsidR="00CA0CA2" w:rsidRDefault="009B3204">
            <w:r>
              <w:t>**[⚠</w:t>
            </w:r>
            <w:r>
              <w:t>️</w:t>
            </w:r>
            <w:r>
              <w:t xml:space="preserve"> ПОПЪЛНЕТЕ]**</w:t>
            </w:r>
          </w:p>
        </w:tc>
        <w:tc>
          <w:tcPr>
            <w:tcW w:w="1440" w:type="dxa"/>
          </w:tcPr>
          <w:p w14:paraId="284A122A" w14:textId="77777777" w:rsidR="00CA0CA2" w:rsidRDefault="009B3204">
            <w:r>
              <w:t>**[⚠</w:t>
            </w:r>
            <w:r>
              <w:t>️</w:t>
            </w:r>
            <w:r>
              <w:t xml:space="preserve"> ПОПЪЛНЕТЕ]**</w:t>
            </w:r>
          </w:p>
        </w:tc>
        <w:tc>
          <w:tcPr>
            <w:tcW w:w="1440" w:type="dxa"/>
          </w:tcPr>
          <w:p w14:paraId="3CA7A488" w14:textId="77777777" w:rsidR="00CA0CA2" w:rsidRDefault="009B3204">
            <w:r>
              <w:t>**154 бр.**</w:t>
            </w:r>
          </w:p>
        </w:tc>
      </w:tr>
    </w:tbl>
    <w:p w14:paraId="25A129EC" w14:textId="77777777" w:rsidR="00CA0CA2" w:rsidRDefault="009B3204">
      <w:pPr>
        <w:spacing w:after="120"/>
      </w:pPr>
      <w:r>
        <w:rPr>
          <w:b/>
        </w:rPr>
        <w:t>Технология на монтаж:</w:t>
      </w:r>
    </w:p>
    <w:p w14:paraId="32D20280" w14:textId="77777777" w:rsidR="00CA0CA2" w:rsidRDefault="009B3204">
      <w:pPr>
        <w:spacing w:after="120"/>
      </w:pPr>
      <w:r>
        <w:t>- Монтаж на LED телата със степе</w:t>
      </w:r>
      <w:r>
        <w:t>н на защита IP44 подходяща за детски заведения</w:t>
      </w:r>
    </w:p>
    <w:p w14:paraId="3DB6B214" w14:textId="77777777" w:rsidR="00CA0CA2" w:rsidRDefault="009B3204">
      <w:pPr>
        <w:spacing w:after="120"/>
      </w:pPr>
      <w:r>
        <w:t>- Използване на оригинални монтажни елементи от производителя</w:t>
      </w:r>
    </w:p>
    <w:p w14:paraId="24DA9158" w14:textId="77777777" w:rsidR="00CA0CA2" w:rsidRDefault="009B3204">
      <w:pPr>
        <w:spacing w:after="120"/>
      </w:pPr>
      <w:r>
        <w:t>- Свързване към осветителните вериги с проводници ПВВ-МБ1 3х1,5мм²</w:t>
      </w:r>
    </w:p>
    <w:p w14:paraId="70069BE8" w14:textId="77777777" w:rsidR="00CA0CA2" w:rsidRDefault="009B3204">
      <w:pPr>
        <w:spacing w:after="120"/>
      </w:pPr>
      <w:r>
        <w:t>- Проверка на правилното захранване и функциониране</w:t>
      </w:r>
    </w:p>
    <w:p w14:paraId="4898034D" w14:textId="77777777" w:rsidR="00CA0CA2" w:rsidRDefault="009B3204">
      <w:pPr>
        <w:spacing w:after="120"/>
      </w:pPr>
      <w:r>
        <w:rPr>
          <w:b/>
        </w:rPr>
        <w:t>Специфични изисквания за дет</w:t>
      </w:r>
      <w:r>
        <w:rPr>
          <w:b/>
        </w:rPr>
        <w:t>ско заведение:</w:t>
      </w:r>
    </w:p>
    <w:p w14:paraId="0AC369BB" w14:textId="77777777" w:rsidR="00CA0CA2" w:rsidRDefault="009B3204">
      <w:pPr>
        <w:spacing w:after="120"/>
      </w:pPr>
      <w:r>
        <w:t>- Монтаж на височина недостъпна за децата (минимум 2,20 м)</w:t>
      </w:r>
    </w:p>
    <w:p w14:paraId="05BBECB9" w14:textId="77777777" w:rsidR="00CA0CA2" w:rsidRDefault="009B3204">
      <w:pPr>
        <w:spacing w:after="120"/>
      </w:pPr>
      <w:r>
        <w:t>- Използване на LED технология за енергийна ефективност и безопасност</w:t>
      </w:r>
    </w:p>
    <w:p w14:paraId="15753B1E" w14:textId="77777777" w:rsidR="00CA0CA2" w:rsidRDefault="009B3204">
      <w:pPr>
        <w:spacing w:after="120"/>
      </w:pPr>
      <w:r>
        <w:lastRenderedPageBreak/>
        <w:t>- Осигуряване на равномерно осветление съгласно БДС EN 12464-1</w:t>
      </w:r>
    </w:p>
    <w:p w14:paraId="4D69B36E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</w:t>
      </w:r>
      <w:r>
        <w:t>Електромонтьор] със задължения за монтаж съгласно техническите изисквания и проверка на функционирането.</w:t>
      </w:r>
    </w:p>
    <w:p w14:paraId="6B157261" w14:textId="77777777" w:rsidR="00CA0CA2" w:rsidRDefault="009B3204">
      <w:r>
        <w:rPr>
          <w:b/>
        </w:rPr>
        <w:t>3.1.1.3.5. Инсталиране на контактни излази</w:t>
      </w:r>
    </w:p>
    <w:p w14:paraId="30D1D0E6" w14:textId="77777777" w:rsidR="00CA0CA2" w:rsidRDefault="009B3204">
      <w:pPr>
        <w:spacing w:after="120"/>
      </w:pPr>
      <w:r>
        <w:t>Разпределение на контактните излази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6"/>
        <w:gridCol w:w="1728"/>
        <w:gridCol w:w="1728"/>
        <w:gridCol w:w="1728"/>
        <w:gridCol w:w="1728"/>
      </w:tblGrid>
      <w:tr w:rsidR="00CA0CA2" w14:paraId="6D22272F" w14:textId="77777777">
        <w:tc>
          <w:tcPr>
            <w:tcW w:w="1728" w:type="dxa"/>
          </w:tcPr>
          <w:p w14:paraId="7C47E37D" w14:textId="77777777" w:rsidR="00CA0CA2" w:rsidRDefault="009B3204">
            <w:r>
              <w:rPr>
                <w:b/>
              </w:rPr>
              <w:t>Помещение</w:t>
            </w:r>
          </w:p>
        </w:tc>
        <w:tc>
          <w:tcPr>
            <w:tcW w:w="1728" w:type="dxa"/>
          </w:tcPr>
          <w:p w14:paraId="6CEF2DBD" w14:textId="77777777" w:rsidR="00CA0CA2" w:rsidRDefault="009B3204">
            <w:r>
              <w:rPr>
                <w:b/>
              </w:rPr>
              <w:t>Единични контакти</w:t>
            </w:r>
          </w:p>
        </w:tc>
        <w:tc>
          <w:tcPr>
            <w:tcW w:w="1728" w:type="dxa"/>
          </w:tcPr>
          <w:p w14:paraId="2EBAAB44" w14:textId="77777777" w:rsidR="00CA0CA2" w:rsidRDefault="009B3204">
            <w:r>
              <w:rPr>
                <w:b/>
              </w:rPr>
              <w:t>Двойни контакти</w:t>
            </w:r>
          </w:p>
        </w:tc>
        <w:tc>
          <w:tcPr>
            <w:tcW w:w="1728" w:type="dxa"/>
          </w:tcPr>
          <w:p w14:paraId="4A491011" w14:textId="77777777" w:rsidR="00CA0CA2" w:rsidRDefault="009B3204">
            <w:r>
              <w:rPr>
                <w:b/>
              </w:rPr>
              <w:t>Общо контакти</w:t>
            </w:r>
          </w:p>
        </w:tc>
        <w:tc>
          <w:tcPr>
            <w:tcW w:w="1728" w:type="dxa"/>
          </w:tcPr>
          <w:p w14:paraId="6FFA3723" w14:textId="77777777" w:rsidR="00CA0CA2" w:rsidRDefault="009B3204">
            <w:r>
              <w:rPr>
                <w:b/>
              </w:rPr>
              <w:t>Забележки</w:t>
            </w:r>
          </w:p>
        </w:tc>
      </w:tr>
      <w:tr w:rsidR="00CA0CA2" w14:paraId="1B1413DC" w14:textId="77777777">
        <w:tc>
          <w:tcPr>
            <w:tcW w:w="1728" w:type="dxa"/>
          </w:tcPr>
          <w:p w14:paraId="52461E73" w14:textId="77777777" w:rsidR="00CA0CA2" w:rsidRDefault="009B3204">
            <w:r>
              <w:t>Зан</w:t>
            </w:r>
            <w:r>
              <w:t>имални</w:t>
            </w:r>
          </w:p>
        </w:tc>
        <w:tc>
          <w:tcPr>
            <w:tcW w:w="1728" w:type="dxa"/>
          </w:tcPr>
          <w:p w14:paraId="670AFCAA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ПОПЪЛНЕТЕ]</w:t>
            </w:r>
          </w:p>
        </w:tc>
        <w:tc>
          <w:tcPr>
            <w:tcW w:w="1728" w:type="dxa"/>
          </w:tcPr>
          <w:p w14:paraId="2B8BEC43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ПОПЪЛНЕТЕ]</w:t>
            </w:r>
          </w:p>
        </w:tc>
        <w:tc>
          <w:tcPr>
            <w:tcW w:w="1728" w:type="dxa"/>
          </w:tcPr>
          <w:p w14:paraId="31F38C66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ПОПЪЛНЕТЕ]</w:t>
            </w:r>
          </w:p>
        </w:tc>
        <w:tc>
          <w:tcPr>
            <w:tcW w:w="1728" w:type="dxa"/>
          </w:tcPr>
          <w:p w14:paraId="675DF886" w14:textId="77777777" w:rsidR="00CA0CA2" w:rsidRDefault="009B3204">
            <w:r>
              <w:t>Детска безопасност</w:t>
            </w:r>
          </w:p>
        </w:tc>
      </w:tr>
      <w:tr w:rsidR="00CA0CA2" w14:paraId="0CE6A702" w14:textId="77777777">
        <w:tc>
          <w:tcPr>
            <w:tcW w:w="1728" w:type="dxa"/>
          </w:tcPr>
          <w:p w14:paraId="6C4A96F7" w14:textId="77777777" w:rsidR="00CA0CA2" w:rsidRDefault="009B3204">
            <w:r>
              <w:t>Спални</w:t>
            </w:r>
          </w:p>
        </w:tc>
        <w:tc>
          <w:tcPr>
            <w:tcW w:w="1728" w:type="dxa"/>
          </w:tcPr>
          <w:p w14:paraId="048E7CD7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ПОПЪЛНЕТЕ]</w:t>
            </w:r>
          </w:p>
        </w:tc>
        <w:tc>
          <w:tcPr>
            <w:tcW w:w="1728" w:type="dxa"/>
          </w:tcPr>
          <w:p w14:paraId="6958085D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ПОПЪЛНЕТЕ]</w:t>
            </w:r>
          </w:p>
        </w:tc>
        <w:tc>
          <w:tcPr>
            <w:tcW w:w="1728" w:type="dxa"/>
          </w:tcPr>
          <w:p w14:paraId="7145C3D4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ПОПЪЛНЕТЕ]</w:t>
            </w:r>
          </w:p>
        </w:tc>
        <w:tc>
          <w:tcPr>
            <w:tcW w:w="1728" w:type="dxa"/>
          </w:tcPr>
          <w:p w14:paraId="1C769960" w14:textId="77777777" w:rsidR="00CA0CA2" w:rsidRDefault="009B3204">
            <w:r>
              <w:t>Нощно осветление</w:t>
            </w:r>
          </w:p>
        </w:tc>
      </w:tr>
      <w:tr w:rsidR="00CA0CA2" w14:paraId="34A1669E" w14:textId="77777777">
        <w:tc>
          <w:tcPr>
            <w:tcW w:w="1728" w:type="dxa"/>
          </w:tcPr>
          <w:p w14:paraId="07A1B4DF" w14:textId="77777777" w:rsidR="00CA0CA2" w:rsidRDefault="009B3204">
            <w:r>
              <w:t>Кухня/столова</w:t>
            </w:r>
          </w:p>
        </w:tc>
        <w:tc>
          <w:tcPr>
            <w:tcW w:w="1728" w:type="dxa"/>
          </w:tcPr>
          <w:p w14:paraId="61A48AE1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ПОПЪЛНЕТЕ]</w:t>
            </w:r>
          </w:p>
        </w:tc>
        <w:tc>
          <w:tcPr>
            <w:tcW w:w="1728" w:type="dxa"/>
          </w:tcPr>
          <w:p w14:paraId="0070B89A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ПОПЪЛНЕТЕ]</w:t>
            </w:r>
          </w:p>
        </w:tc>
        <w:tc>
          <w:tcPr>
            <w:tcW w:w="1728" w:type="dxa"/>
          </w:tcPr>
          <w:p w14:paraId="7F669DC5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ПОПЪЛНЕТЕ]</w:t>
            </w:r>
          </w:p>
        </w:tc>
        <w:tc>
          <w:tcPr>
            <w:tcW w:w="1728" w:type="dxa"/>
          </w:tcPr>
          <w:p w14:paraId="1EBF86C1" w14:textId="77777777" w:rsidR="00CA0CA2" w:rsidRDefault="009B3204">
            <w:r>
              <w:t>Кухненско оборудване</w:t>
            </w:r>
          </w:p>
        </w:tc>
      </w:tr>
      <w:tr w:rsidR="00CA0CA2" w14:paraId="73B0D35C" w14:textId="77777777">
        <w:tc>
          <w:tcPr>
            <w:tcW w:w="1728" w:type="dxa"/>
          </w:tcPr>
          <w:p w14:paraId="2EEA8055" w14:textId="77777777" w:rsidR="00CA0CA2" w:rsidRDefault="009B3204">
            <w:r>
              <w:t>Административни</w:t>
            </w:r>
          </w:p>
        </w:tc>
        <w:tc>
          <w:tcPr>
            <w:tcW w:w="1728" w:type="dxa"/>
          </w:tcPr>
          <w:p w14:paraId="754A1AE9" w14:textId="77777777" w:rsidR="00CA0CA2" w:rsidRDefault="009B3204">
            <w:r>
              <w:t>[⚠</w:t>
            </w:r>
            <w:r>
              <w:t>️</w:t>
            </w:r>
            <w:r>
              <w:t xml:space="preserve"> </w:t>
            </w:r>
            <w:r>
              <w:t>ПОПЪЛНЕТЕ]</w:t>
            </w:r>
          </w:p>
        </w:tc>
        <w:tc>
          <w:tcPr>
            <w:tcW w:w="1728" w:type="dxa"/>
          </w:tcPr>
          <w:p w14:paraId="36F75B46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ПОПЪЛНЕТЕ]</w:t>
            </w:r>
          </w:p>
        </w:tc>
        <w:tc>
          <w:tcPr>
            <w:tcW w:w="1728" w:type="dxa"/>
          </w:tcPr>
          <w:p w14:paraId="4A75655F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ПОПЪЛНЕТЕ]</w:t>
            </w:r>
          </w:p>
        </w:tc>
        <w:tc>
          <w:tcPr>
            <w:tcW w:w="1728" w:type="dxa"/>
          </w:tcPr>
          <w:p w14:paraId="14BEB84B" w14:textId="77777777" w:rsidR="00CA0CA2" w:rsidRDefault="009B3204">
            <w:r>
              <w:t>Офис техника</w:t>
            </w:r>
          </w:p>
        </w:tc>
      </w:tr>
      <w:tr w:rsidR="00CA0CA2" w14:paraId="14CC883F" w14:textId="77777777">
        <w:tc>
          <w:tcPr>
            <w:tcW w:w="1728" w:type="dxa"/>
          </w:tcPr>
          <w:p w14:paraId="61A96083" w14:textId="77777777" w:rsidR="00CA0CA2" w:rsidRDefault="009B3204">
            <w:r>
              <w:t>**ОБЩО**</w:t>
            </w:r>
          </w:p>
        </w:tc>
        <w:tc>
          <w:tcPr>
            <w:tcW w:w="1728" w:type="dxa"/>
          </w:tcPr>
          <w:p w14:paraId="39E8779A" w14:textId="77777777" w:rsidR="00CA0CA2" w:rsidRDefault="009B3204">
            <w:r>
              <w:t>**[⚠</w:t>
            </w:r>
            <w:r>
              <w:t>️</w:t>
            </w:r>
            <w:r>
              <w:t xml:space="preserve"> ПОПЪЛНЕТЕ]**</w:t>
            </w:r>
          </w:p>
        </w:tc>
        <w:tc>
          <w:tcPr>
            <w:tcW w:w="1728" w:type="dxa"/>
          </w:tcPr>
          <w:p w14:paraId="26412C02" w14:textId="77777777" w:rsidR="00CA0CA2" w:rsidRDefault="009B3204">
            <w:r>
              <w:t>**[⚠</w:t>
            </w:r>
            <w:r>
              <w:t>️</w:t>
            </w:r>
            <w:r>
              <w:t xml:space="preserve"> ПОПЪЛНЕТЕ]**</w:t>
            </w:r>
          </w:p>
        </w:tc>
        <w:tc>
          <w:tcPr>
            <w:tcW w:w="1728" w:type="dxa"/>
          </w:tcPr>
          <w:p w14:paraId="2D421322" w14:textId="77777777" w:rsidR="00CA0CA2" w:rsidRDefault="009B3204">
            <w:r>
              <w:t>**94 бр.**</w:t>
            </w:r>
          </w:p>
        </w:tc>
        <w:tc>
          <w:tcPr>
            <w:tcW w:w="1728" w:type="dxa"/>
          </w:tcPr>
          <w:p w14:paraId="5AE4C0FD" w14:textId="77777777" w:rsidR="00CA0CA2" w:rsidRDefault="009B3204">
            <w:r>
              <w:t>-</w:t>
            </w:r>
          </w:p>
        </w:tc>
      </w:tr>
    </w:tbl>
    <w:p w14:paraId="0593A6AB" w14:textId="77777777" w:rsidR="00CA0CA2" w:rsidRDefault="009B3204">
      <w:pPr>
        <w:spacing w:after="120"/>
      </w:pPr>
      <w:r>
        <w:rPr>
          <w:b/>
        </w:rPr>
        <w:t>Технически изисквания:</w:t>
      </w:r>
    </w:p>
    <w:p w14:paraId="0C6D9011" w14:textId="77777777" w:rsidR="00CA0CA2" w:rsidRDefault="009B3204">
      <w:pPr>
        <w:spacing w:after="120"/>
      </w:pPr>
      <w:r>
        <w:t>- Монтаж на контактни излази с детска защита в занималните и спалните</w:t>
      </w:r>
    </w:p>
    <w:p w14:paraId="623C9A84" w14:textId="77777777" w:rsidR="00CA0CA2" w:rsidRDefault="009B3204">
      <w:pPr>
        <w:spacing w:after="120"/>
      </w:pPr>
      <w:r>
        <w:t xml:space="preserve">- Захранване с проводници ПВВ-МБ1 </w:t>
      </w:r>
      <w:r>
        <w:t>3х2,5мм² за товар до 16А</w:t>
      </w:r>
    </w:p>
    <w:p w14:paraId="4A009896" w14:textId="77777777" w:rsidR="00CA0CA2" w:rsidRDefault="009B3204">
      <w:pPr>
        <w:spacing w:after="120"/>
      </w:pPr>
      <w:r>
        <w:t>- Монтаж на височина 30 см от пода в детските помещения</w:t>
      </w:r>
    </w:p>
    <w:p w14:paraId="13EA9C25" w14:textId="77777777" w:rsidR="00CA0CA2" w:rsidRDefault="009B3204">
      <w:pPr>
        <w:spacing w:after="120"/>
      </w:pPr>
      <w:r>
        <w:t>- Монтаж на стандартна височина 120 см в административните помещения</w:t>
      </w:r>
    </w:p>
    <w:p w14:paraId="2A74EF44" w14:textId="77777777" w:rsidR="00CA0CA2" w:rsidRDefault="009B3204">
      <w:pPr>
        <w:spacing w:after="120"/>
      </w:pPr>
      <w:r>
        <w:rPr>
          <w:b/>
        </w:rPr>
        <w:t>Специални мерки за безопасност:</w:t>
      </w:r>
    </w:p>
    <w:p w14:paraId="630BC38A" w14:textId="77777777" w:rsidR="00CA0CA2" w:rsidRDefault="009B3204">
      <w:pPr>
        <w:spacing w:after="120"/>
      </w:pPr>
      <w:r>
        <w:t>- Използване на контакти с вградена детска защита</w:t>
      </w:r>
    </w:p>
    <w:p w14:paraId="55597C0B" w14:textId="77777777" w:rsidR="00CA0CA2" w:rsidRDefault="009B3204">
      <w:pPr>
        <w:spacing w:after="120"/>
      </w:pPr>
      <w:r>
        <w:t xml:space="preserve">- Монтаж на </w:t>
      </w:r>
      <w:r>
        <w:t>диференциални автомати за защита от токове на утечка</w:t>
      </w:r>
    </w:p>
    <w:p w14:paraId="64F895F3" w14:textId="77777777" w:rsidR="00CA0CA2" w:rsidRDefault="009B3204">
      <w:pPr>
        <w:spacing w:after="120"/>
      </w:pPr>
      <w:r>
        <w:t>- Проверка на правилното заземяване на всички контакти</w:t>
      </w:r>
    </w:p>
    <w:p w14:paraId="2F9D70F5" w14:textId="77777777" w:rsidR="00CA0CA2" w:rsidRDefault="009B3204">
      <w:r>
        <w:rPr>
          <w:b/>
        </w:rPr>
        <w:t>3.1.1.3.6. Заземяване на електрически машини и оборудване</w:t>
      </w:r>
    </w:p>
    <w:p w14:paraId="46032D23" w14:textId="77777777" w:rsidR="00CA0CA2" w:rsidRDefault="009B3204">
      <w:pPr>
        <w:spacing w:after="120"/>
      </w:pPr>
      <w:r>
        <w:t>Изграждане на заземителна инсталация</w:t>
      </w:r>
    </w:p>
    <w:p w14:paraId="02E77228" w14:textId="77777777" w:rsidR="00CA0CA2" w:rsidRDefault="009B3204">
      <w:pPr>
        <w:spacing w:after="120"/>
      </w:pPr>
      <w:r>
        <w:rPr>
          <w:b/>
        </w:rPr>
        <w:t>Съгласно изискванията на Наредба №3/2004 за техническ</w:t>
      </w:r>
      <w:r>
        <w:rPr>
          <w:b/>
        </w:rPr>
        <w:t>ите правила за електрически инсталации се изгражда ново заземяване:</w:t>
      </w:r>
    </w:p>
    <w:p w14:paraId="0413253A" w14:textId="77777777" w:rsidR="00CA0CA2" w:rsidRDefault="009B3204">
      <w:pPr>
        <w:spacing w:after="120"/>
      </w:pPr>
      <w:r>
        <w:t>- Монтаж на заземителни проводници с минимално сечение 16 мм²</w:t>
      </w:r>
    </w:p>
    <w:p w14:paraId="6D87DA7E" w14:textId="77777777" w:rsidR="00CA0CA2" w:rsidRDefault="009B3204">
      <w:pPr>
        <w:spacing w:after="120"/>
      </w:pPr>
      <w:r>
        <w:t>- Свързване на всички метални корпуси на електрооборудването</w:t>
      </w:r>
    </w:p>
    <w:p w14:paraId="0FD5FBFE" w14:textId="77777777" w:rsidR="00CA0CA2" w:rsidRDefault="009B3204">
      <w:pPr>
        <w:spacing w:after="120"/>
      </w:pPr>
      <w:r>
        <w:t>- Изграждане на еквипотенциална връзка в санитарните възли</w:t>
      </w:r>
    </w:p>
    <w:p w14:paraId="1F30FCF1" w14:textId="77777777" w:rsidR="00CA0CA2" w:rsidRDefault="009B3204">
      <w:pPr>
        <w:spacing w:after="120"/>
      </w:pPr>
      <w:r>
        <w:t>- Свър</w:t>
      </w:r>
      <w:r>
        <w:t>зване към главната заземителна шина</w:t>
      </w:r>
    </w:p>
    <w:p w14:paraId="35646FD6" w14:textId="77777777" w:rsidR="00CA0CA2" w:rsidRDefault="009B3204">
      <w:pPr>
        <w:spacing w:after="120"/>
      </w:pPr>
      <w:r>
        <w:rPr>
          <w:b/>
        </w:rPr>
        <w:lastRenderedPageBreak/>
        <w:t>Заземяване на специфично оборудване:</w:t>
      </w:r>
    </w:p>
    <w:p w14:paraId="692326C0" w14:textId="77777777" w:rsidR="00CA0CA2" w:rsidRDefault="009B3204">
      <w:pPr>
        <w:spacing w:after="120"/>
      </w:pPr>
      <w:r>
        <w:t>- Заземяване на корпусите на разпределителните табла</w:t>
      </w:r>
    </w:p>
    <w:p w14:paraId="049294EE" w14:textId="77777777" w:rsidR="00CA0CA2" w:rsidRDefault="009B3204">
      <w:pPr>
        <w:spacing w:after="120"/>
      </w:pPr>
      <w:r>
        <w:t>- Заземяване на металните кабелни канали и кутии</w:t>
      </w:r>
    </w:p>
    <w:p w14:paraId="066827A3" w14:textId="77777777" w:rsidR="00CA0CA2" w:rsidRDefault="009B3204">
      <w:pPr>
        <w:spacing w:after="120"/>
      </w:pPr>
      <w:r>
        <w:t>- Заземяване на осветителните тела с метален корпус</w:t>
      </w:r>
    </w:p>
    <w:p w14:paraId="64C53C07" w14:textId="77777777" w:rsidR="00CA0CA2" w:rsidRDefault="009B3204">
      <w:pPr>
        <w:spacing w:after="120"/>
      </w:pPr>
      <w:r>
        <w:t>- Заземяване на кухненското е</w:t>
      </w:r>
      <w:r>
        <w:t>лектрооборудване</w:t>
      </w:r>
    </w:p>
    <w:p w14:paraId="7D9CD200" w14:textId="77777777" w:rsidR="00CA0CA2" w:rsidRDefault="009B3204">
      <w:pPr>
        <w:spacing w:after="120"/>
      </w:pPr>
      <w:r>
        <w:t>Измерване на заземителното съпротивление</w:t>
      </w:r>
    </w:p>
    <w:p w14:paraId="043134B4" w14:textId="77777777" w:rsidR="00CA0CA2" w:rsidRDefault="009B3204">
      <w:pPr>
        <w:spacing w:after="120"/>
      </w:pPr>
      <w:r>
        <w:t>- Измерване с професионален уред за заземителни съпротивления</w:t>
      </w:r>
    </w:p>
    <w:p w14:paraId="6EBF83AD" w14:textId="77777777" w:rsidR="00CA0CA2" w:rsidRDefault="009B3204">
      <w:pPr>
        <w:spacing w:after="120"/>
      </w:pPr>
      <w:r>
        <w:t>- Постигане на стойност под 4 Ω съгласно нормативните изисквания</w:t>
      </w:r>
    </w:p>
    <w:p w14:paraId="442B7D15" w14:textId="77777777" w:rsidR="00CA0CA2" w:rsidRDefault="009B3204">
      <w:pPr>
        <w:spacing w:after="120"/>
      </w:pPr>
      <w:r>
        <w:t>- Съставяне на протокол за измерванията</w:t>
      </w:r>
    </w:p>
    <w:p w14:paraId="536A6492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</w:t>
      </w:r>
      <w:r>
        <w:t>Е: Електромонтьор с правоспособност] със задължения за изпълнение на заземителната инсталация съгласно нормативните изисквания.</w:t>
      </w:r>
    </w:p>
    <w:p w14:paraId="33A11BFE" w14:textId="77777777" w:rsidR="00CA0CA2" w:rsidRDefault="009B3204">
      <w:r>
        <w:rPr>
          <w:b/>
        </w:rPr>
        <w:t>3.1.1.3.7. Изпитвания и пускане в експлоатация</w:t>
      </w:r>
    </w:p>
    <w:p w14:paraId="46BBA8C7" w14:textId="77777777" w:rsidR="00CA0CA2" w:rsidRDefault="009B3204">
      <w:pPr>
        <w:spacing w:after="120"/>
      </w:pPr>
      <w:r>
        <w:t>Електрически изпитвания</w:t>
      </w:r>
    </w:p>
    <w:p w14:paraId="2846BB67" w14:textId="77777777" w:rsidR="00CA0CA2" w:rsidRDefault="009B3204">
      <w:pPr>
        <w:spacing w:after="120"/>
      </w:pPr>
      <w:r>
        <w:rPr>
          <w:b/>
        </w:rPr>
        <w:t xml:space="preserve">Преди пускане в експлоатация се извършват задължителните </w:t>
      </w:r>
      <w:r>
        <w:rPr>
          <w:b/>
        </w:rPr>
        <w:t>изпитвания:</w:t>
      </w:r>
    </w:p>
    <w:p w14:paraId="3C90217B" w14:textId="77777777" w:rsidR="00CA0CA2" w:rsidRDefault="009B3204">
      <w:pPr>
        <w:spacing w:after="120"/>
      </w:pPr>
      <w:r>
        <w:t>- Измерване на съпротивлението на изолацията на всички вериги</w:t>
      </w:r>
    </w:p>
    <w:p w14:paraId="006134F8" w14:textId="77777777" w:rsidR="00CA0CA2" w:rsidRDefault="009B3204">
      <w:pPr>
        <w:spacing w:after="120"/>
      </w:pPr>
      <w:r>
        <w:t>- Проверка на непрекъснатостта на защитните проводници</w:t>
      </w:r>
    </w:p>
    <w:p w14:paraId="2C39B3EF" w14:textId="77777777" w:rsidR="00CA0CA2" w:rsidRDefault="009B3204">
      <w:pPr>
        <w:spacing w:after="120"/>
      </w:pPr>
      <w:r>
        <w:t>- Изпитване на диференциалните автомати</w:t>
      </w:r>
    </w:p>
    <w:p w14:paraId="3CB8A740" w14:textId="77777777" w:rsidR="00CA0CA2" w:rsidRDefault="009B3204">
      <w:pPr>
        <w:spacing w:after="120"/>
      </w:pPr>
      <w:r>
        <w:t>- Проверка на правилността на фазировката</w:t>
      </w:r>
    </w:p>
    <w:p w14:paraId="12F518CC" w14:textId="77777777" w:rsidR="00CA0CA2" w:rsidRDefault="009B3204">
      <w:pPr>
        <w:spacing w:after="120"/>
      </w:pPr>
      <w:r>
        <w:t>Функционални изпитвания</w:t>
      </w:r>
    </w:p>
    <w:p w14:paraId="5FC4F5B7" w14:textId="77777777" w:rsidR="00CA0CA2" w:rsidRDefault="009B3204">
      <w:pPr>
        <w:spacing w:after="120"/>
      </w:pPr>
      <w:r>
        <w:t>- Проверка на функцио</w:t>
      </w:r>
      <w:r>
        <w:t>нирането на всички осветителни тела</w:t>
      </w:r>
    </w:p>
    <w:p w14:paraId="221362BF" w14:textId="77777777" w:rsidR="00CA0CA2" w:rsidRDefault="009B3204">
      <w:pPr>
        <w:spacing w:after="120"/>
      </w:pPr>
      <w:r>
        <w:t>- Тестване на всички контактни излази под товар</w:t>
      </w:r>
    </w:p>
    <w:p w14:paraId="5CBFF720" w14:textId="77777777" w:rsidR="00CA0CA2" w:rsidRDefault="009B3204">
      <w:pPr>
        <w:spacing w:after="120"/>
      </w:pPr>
      <w:r>
        <w:t>- Проверка на автоматичните прекъсвачи при претоварване</w:t>
      </w:r>
    </w:p>
    <w:p w14:paraId="4B787A3D" w14:textId="77777777" w:rsidR="00CA0CA2" w:rsidRDefault="009B3204">
      <w:pPr>
        <w:spacing w:after="120"/>
      </w:pPr>
      <w:r>
        <w:t>- Тестване на аварийното осветление (ако е предвидено)</w:t>
      </w:r>
    </w:p>
    <w:p w14:paraId="67F65A69" w14:textId="77777777" w:rsidR="00CA0CA2" w:rsidRDefault="009B3204">
      <w:pPr>
        <w:spacing w:after="120"/>
      </w:pPr>
      <w:r>
        <w:t>Документиране на изпитванията</w:t>
      </w:r>
    </w:p>
    <w:p w14:paraId="70F76FB1" w14:textId="77777777" w:rsidR="00CA0CA2" w:rsidRDefault="009B3204">
      <w:pPr>
        <w:spacing w:after="120"/>
      </w:pPr>
      <w:r>
        <w:t xml:space="preserve">- Съставяне на </w:t>
      </w:r>
      <w:r>
        <w:t>протоколи за всички извършени изпитвания</w:t>
      </w:r>
    </w:p>
    <w:p w14:paraId="5F84DBAD" w14:textId="77777777" w:rsidR="00CA0CA2" w:rsidRDefault="009B3204">
      <w:pPr>
        <w:spacing w:after="120"/>
      </w:pPr>
      <w:r>
        <w:t>- Фотодокументиране на ключовите възли</w:t>
      </w:r>
    </w:p>
    <w:p w14:paraId="06EC57CA" w14:textId="77777777" w:rsidR="00CA0CA2" w:rsidRDefault="009B3204">
      <w:pPr>
        <w:spacing w:after="120"/>
      </w:pPr>
      <w:r>
        <w:t>- Изготвяне на схеми "както е изпълнено"</w:t>
      </w:r>
    </w:p>
    <w:p w14:paraId="33F08EFD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Електроинженер с правоспособност] със задължения за извършване на изпитванията и документирането им.</w:t>
      </w:r>
    </w:p>
    <w:p w14:paraId="2EAA5900" w14:textId="77777777" w:rsidR="00CA0CA2" w:rsidRDefault="009B3204">
      <w:r>
        <w:rPr>
          <w:b/>
        </w:rPr>
        <w:t>3.1.1.3.8. Приемо-предаване на електромонтажните работи</w:t>
      </w:r>
    </w:p>
    <w:p w14:paraId="58252DB7" w14:textId="77777777" w:rsidR="00CA0CA2" w:rsidRDefault="009B3204">
      <w:pPr>
        <w:spacing w:after="120"/>
      </w:pPr>
      <w:r>
        <w:lastRenderedPageBreak/>
        <w:t>Подготовка за приемане</w:t>
      </w:r>
    </w:p>
    <w:p w14:paraId="2557A1B8" w14:textId="77777777" w:rsidR="00CA0CA2" w:rsidRDefault="009B3204">
      <w:pPr>
        <w:spacing w:after="120"/>
      </w:pPr>
      <w:r>
        <w:t>- Завършване на всички електромонтажни работи съгласно проекта</w:t>
      </w:r>
    </w:p>
    <w:p w14:paraId="2DE3DA53" w14:textId="77777777" w:rsidR="00CA0CA2" w:rsidRDefault="009B3204">
      <w:pPr>
        <w:spacing w:after="120"/>
      </w:pPr>
      <w:r>
        <w:t>- Почистване на работните места от строителни отпадъци</w:t>
      </w:r>
    </w:p>
    <w:p w14:paraId="193B6AC3" w14:textId="77777777" w:rsidR="00CA0CA2" w:rsidRDefault="009B3204">
      <w:pPr>
        <w:spacing w:after="120"/>
      </w:pPr>
      <w:r>
        <w:t>- Подготовка на цялата техническа документация</w:t>
      </w:r>
    </w:p>
    <w:p w14:paraId="177B6EB1" w14:textId="77777777" w:rsidR="00CA0CA2" w:rsidRDefault="009B3204">
      <w:pPr>
        <w:spacing w:after="120"/>
      </w:pPr>
      <w:r>
        <w:t>- Организира</w:t>
      </w:r>
      <w:r>
        <w:t>не на демонстрация на функционирането</w:t>
      </w:r>
    </w:p>
    <w:p w14:paraId="75524A73" w14:textId="77777777" w:rsidR="00CA0CA2" w:rsidRDefault="009B3204">
      <w:pPr>
        <w:spacing w:after="120"/>
      </w:pPr>
      <w:r>
        <w:t>Процедура за приемане</w:t>
      </w:r>
    </w:p>
    <w:p w14:paraId="70FF08EC" w14:textId="77777777" w:rsidR="00CA0CA2" w:rsidRDefault="009B3204">
      <w:pPr>
        <w:spacing w:after="120"/>
      </w:pPr>
      <w:r>
        <w:t>- Уведомяване на възложителя за готовност за приемане 5 работни дни предварително</w:t>
      </w:r>
    </w:p>
    <w:p w14:paraId="03063C5A" w14:textId="77777777" w:rsidR="00CA0CA2" w:rsidRDefault="009B3204">
      <w:pPr>
        <w:spacing w:after="120"/>
      </w:pPr>
      <w:r>
        <w:t>- Участие в приемателната комисия с представяне на изпълнените работи</w:t>
      </w:r>
    </w:p>
    <w:p w14:paraId="2145EA7D" w14:textId="77777777" w:rsidR="00CA0CA2" w:rsidRDefault="009B3204">
      <w:pPr>
        <w:spacing w:after="120"/>
      </w:pPr>
      <w:r>
        <w:t xml:space="preserve">- Демонстрация на функционирането на всички </w:t>
      </w:r>
      <w:r>
        <w:t>електроинсталации</w:t>
      </w:r>
    </w:p>
    <w:p w14:paraId="1241942F" w14:textId="77777777" w:rsidR="00CA0CA2" w:rsidRDefault="009B3204">
      <w:pPr>
        <w:spacing w:after="120"/>
      </w:pPr>
      <w:r>
        <w:t>- Предаване на техническата документация и гаранционни карти</w:t>
      </w:r>
    </w:p>
    <w:p w14:paraId="78DE8039" w14:textId="77777777" w:rsidR="00CA0CA2" w:rsidRDefault="009B3204">
      <w:pPr>
        <w:spacing w:after="120"/>
      </w:pPr>
      <w:r>
        <w:rPr>
          <w:b/>
        </w:rPr>
        <w:t>Документи за предаване:</w:t>
      </w:r>
    </w:p>
    <w:p w14:paraId="0AEA10E8" w14:textId="77777777" w:rsidR="00CA0CA2" w:rsidRDefault="009B3204">
      <w:pPr>
        <w:spacing w:after="120"/>
      </w:pPr>
      <w:r>
        <w:t>- Протоколи от електрическите изпитвания</w:t>
      </w:r>
    </w:p>
    <w:p w14:paraId="5097540B" w14:textId="77777777" w:rsidR="00CA0CA2" w:rsidRDefault="009B3204">
      <w:pPr>
        <w:spacing w:after="120"/>
      </w:pPr>
      <w:r>
        <w:t>- Схеми "както е изпълнено"</w:t>
      </w:r>
    </w:p>
    <w:p w14:paraId="588019F0" w14:textId="77777777" w:rsidR="00CA0CA2" w:rsidRDefault="009B3204">
      <w:pPr>
        <w:spacing w:after="120"/>
      </w:pPr>
      <w:r>
        <w:t>- Гаранционни карти за LED осветителните тела</w:t>
      </w:r>
    </w:p>
    <w:p w14:paraId="456FF443" w14:textId="77777777" w:rsidR="00CA0CA2" w:rsidRDefault="009B3204">
      <w:pPr>
        <w:spacing w:after="120"/>
      </w:pPr>
      <w:r>
        <w:t>- Сертификати за съответствие на изпол</w:t>
      </w:r>
      <w:r>
        <w:t>званите материали</w:t>
      </w:r>
    </w:p>
    <w:p w14:paraId="72FA93A4" w14:textId="77777777" w:rsidR="00CA0CA2" w:rsidRDefault="009B3204">
      <w:pPr>
        <w:spacing w:after="120"/>
      </w:pPr>
      <w:r>
        <w:t>- Инструкции за експлоатация и поддръжка</w:t>
      </w:r>
    </w:p>
    <w:p w14:paraId="11FEEA99" w14:textId="77777777" w:rsidR="00CA0CA2" w:rsidRDefault="009B3204">
      <w:r>
        <w:rPr>
          <w:b/>
        </w:rPr>
        <w:t>3.1.1.3.9. Отстраняване на констатирани нередности</w:t>
      </w:r>
    </w:p>
    <w:p w14:paraId="7B7AB856" w14:textId="77777777" w:rsidR="00CA0CA2" w:rsidRDefault="009B3204">
      <w:pPr>
        <w:spacing w:after="120"/>
      </w:pPr>
      <w:r>
        <w:t>Процедура при констатиране на забележки</w:t>
      </w:r>
    </w:p>
    <w:p w14:paraId="2DFEA365" w14:textId="77777777" w:rsidR="00CA0CA2" w:rsidRDefault="009B3204">
      <w:pPr>
        <w:spacing w:after="120"/>
      </w:pPr>
      <w:r>
        <w:rPr>
          <w:b/>
        </w:rPr>
        <w:t>При констатиране на нередности от приемателната комисия:</w:t>
      </w:r>
    </w:p>
    <w:p w14:paraId="1CCF1FC0" w14:textId="77777777" w:rsidR="00CA0CA2" w:rsidRDefault="009B3204">
      <w:pPr>
        <w:spacing w:after="120"/>
      </w:pPr>
      <w:r>
        <w:t>- Документиране на всички забележки в приемо-пред</w:t>
      </w:r>
      <w:r>
        <w:t>авателния протокол</w:t>
      </w:r>
    </w:p>
    <w:p w14:paraId="5101DC38" w14:textId="77777777" w:rsidR="00CA0CA2" w:rsidRDefault="009B3204">
      <w:pPr>
        <w:spacing w:after="120"/>
      </w:pPr>
      <w:r>
        <w:t>- Анализ на причините за възникване на нередностите</w:t>
      </w:r>
    </w:p>
    <w:p w14:paraId="4F6A3785" w14:textId="77777777" w:rsidR="00CA0CA2" w:rsidRDefault="009B3204">
      <w:pPr>
        <w:spacing w:after="120"/>
      </w:pPr>
      <w:r>
        <w:t>- Изготвяне на план за отстраняване с конкретни срокове</w:t>
      </w:r>
    </w:p>
    <w:p w14:paraId="38E0C7BA" w14:textId="77777777" w:rsidR="00CA0CA2" w:rsidRDefault="009B3204">
      <w:pPr>
        <w:spacing w:after="120"/>
      </w:pPr>
      <w:r>
        <w:t>- Мобилизиране на необходимите ресурси за отстраняване</w:t>
      </w:r>
    </w:p>
    <w:p w14:paraId="225AFF51" w14:textId="77777777" w:rsidR="00CA0CA2" w:rsidRDefault="009B3204">
      <w:pPr>
        <w:spacing w:after="120"/>
      </w:pPr>
      <w:r>
        <w:t>Изпълнение на корективни дейности</w:t>
      </w:r>
    </w:p>
    <w:p w14:paraId="18018A9D" w14:textId="77777777" w:rsidR="00CA0CA2" w:rsidRDefault="009B3204">
      <w:pPr>
        <w:spacing w:after="120"/>
      </w:pPr>
      <w:r>
        <w:t xml:space="preserve">- Отстраняване на </w:t>
      </w:r>
      <w:r>
        <w:t>констатираните нередности в срок до 5 работни дни</w:t>
      </w:r>
    </w:p>
    <w:p w14:paraId="0E2F67C1" w14:textId="77777777" w:rsidR="00CA0CA2" w:rsidRDefault="009B3204">
      <w:pPr>
        <w:spacing w:after="120"/>
      </w:pPr>
      <w:r>
        <w:t>- Повторни изпитвания на корегираните участъци</w:t>
      </w:r>
    </w:p>
    <w:p w14:paraId="4BAC0BDD" w14:textId="77777777" w:rsidR="00CA0CA2" w:rsidRDefault="009B3204">
      <w:pPr>
        <w:spacing w:after="120"/>
      </w:pPr>
      <w:r>
        <w:t>- Уведомяване на възложителя за готовност за повторно приемане</w:t>
      </w:r>
    </w:p>
    <w:p w14:paraId="224FF255" w14:textId="77777777" w:rsidR="00CA0CA2" w:rsidRDefault="009B3204">
      <w:pPr>
        <w:spacing w:after="120"/>
      </w:pPr>
      <w:r>
        <w:t>- Документиране на извършените корекции</w:t>
      </w:r>
    </w:p>
    <w:p w14:paraId="70106092" w14:textId="77777777" w:rsidR="00CA0CA2" w:rsidRDefault="009B3204">
      <w:pPr>
        <w:spacing w:after="120"/>
      </w:pPr>
      <w:r>
        <w:t xml:space="preserve">Отговорен експерт: инж. Георги Писков със задължения за </w:t>
      </w:r>
      <w:r>
        <w:t>координация на корективните дейности и комуникация с възложителя.</w:t>
      </w:r>
    </w:p>
    <w:p w14:paraId="3F55BBFF" w14:textId="77777777" w:rsidR="00CA0CA2" w:rsidRDefault="009B3204">
      <w:r>
        <w:rPr>
          <w:b/>
        </w:rPr>
        <w:lastRenderedPageBreak/>
        <w:t>3.1.1.3.10. Координация с други строителни процеси</w:t>
      </w:r>
    </w:p>
    <w:p w14:paraId="571A0252" w14:textId="77777777" w:rsidR="00CA0CA2" w:rsidRDefault="009B3204">
      <w:pPr>
        <w:spacing w:after="120"/>
      </w:pPr>
      <w:r>
        <w:t>Последователност спрямо другите етапи</w:t>
      </w:r>
    </w:p>
    <w:p w14:paraId="1BD7F815" w14:textId="77777777" w:rsidR="00CA0CA2" w:rsidRDefault="009B3204">
      <w:pPr>
        <w:spacing w:after="120"/>
      </w:pPr>
      <w:r>
        <w:rPr>
          <w:b/>
        </w:rPr>
        <w:t>Електромонтажните работи се координират с общата последователност на ремонта:</w:t>
      </w:r>
    </w:p>
    <w:p w14:paraId="4754ED82" w14:textId="77777777" w:rsidR="00CA0CA2" w:rsidRDefault="009B3204">
      <w:pPr>
        <w:spacing w:after="120"/>
      </w:pPr>
      <w:r>
        <w:t>- Започване след завърш</w:t>
      </w:r>
      <w:r>
        <w:t>ване на груб строеж и преди довършителните работи</w:t>
      </w:r>
    </w:p>
    <w:p w14:paraId="202870B1" w14:textId="77777777" w:rsidR="00CA0CA2" w:rsidRDefault="009B3204">
      <w:pPr>
        <w:spacing w:after="120"/>
      </w:pPr>
      <w:r>
        <w:t>- Координация с ВиК инсталациите за избягване на кръстосване на трасета</w:t>
      </w:r>
    </w:p>
    <w:p w14:paraId="4A77EF52" w14:textId="77777777" w:rsidR="00CA0CA2" w:rsidRDefault="009B3204">
      <w:pPr>
        <w:spacing w:after="120"/>
      </w:pPr>
      <w:r>
        <w:t>- Синхронизация с монтажа на окачени тавани за скриване на проводниците</w:t>
      </w:r>
    </w:p>
    <w:p w14:paraId="7624FF64" w14:textId="77777777" w:rsidR="00CA0CA2" w:rsidRDefault="009B3204">
      <w:pPr>
        <w:spacing w:after="120"/>
      </w:pPr>
      <w:r>
        <w:t>- Завършване преди започване на финалното боядисване</w:t>
      </w:r>
    </w:p>
    <w:p w14:paraId="0466A108" w14:textId="77777777" w:rsidR="00CA0CA2" w:rsidRDefault="009B3204">
      <w:pPr>
        <w:spacing w:after="120"/>
      </w:pPr>
      <w:r>
        <w:t>Ежедневна</w:t>
      </w:r>
      <w:r>
        <w:t xml:space="preserve"> координация</w:t>
      </w:r>
    </w:p>
    <w:p w14:paraId="703C7390" w14:textId="77777777" w:rsidR="00CA0CA2" w:rsidRDefault="009B3204">
      <w:pPr>
        <w:spacing w:after="120"/>
      </w:pPr>
      <w:r>
        <w:t>- Участие в ежедневните координационни срещи в 07:30 ч</w:t>
      </w:r>
    </w:p>
    <w:p w14:paraId="5A2A5C56" w14:textId="77777777" w:rsidR="00CA0CA2" w:rsidRDefault="009B3204">
      <w:pPr>
        <w:spacing w:after="120"/>
      </w:pPr>
      <w:r>
        <w:t>- Съгласуване на работните зони с другите строителни екипи</w:t>
      </w:r>
    </w:p>
    <w:p w14:paraId="2625475B" w14:textId="77777777" w:rsidR="00CA0CA2" w:rsidRDefault="009B3204">
      <w:pPr>
        <w:spacing w:after="120"/>
      </w:pPr>
      <w:r>
        <w:t>- Координация за използване на общото оборудване (стълби, инструменти)</w:t>
      </w:r>
    </w:p>
    <w:p w14:paraId="7F2F280D" w14:textId="77777777" w:rsidR="00CA0CA2" w:rsidRDefault="009B3204">
      <w:pPr>
        <w:spacing w:after="120"/>
      </w:pPr>
      <w:r>
        <w:t>- Уведомяване за необходимост от изключване на електрозахр</w:t>
      </w:r>
      <w:r>
        <w:t>анването</w:t>
      </w:r>
    </w:p>
    <w:p w14:paraId="4F206B30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Ръководител електромонтажни работи] със задължения за координация с другите строителни специалности.</w:t>
      </w:r>
    </w:p>
    <w:p w14:paraId="29BD0301" w14:textId="77777777" w:rsidR="00CA0CA2" w:rsidRDefault="009B3204">
      <w:r>
        <w:rPr>
          <w:b/>
        </w:rPr>
        <w:t>Мерки за качествено и срочно изпълнение на електромонтажните работи</w:t>
      </w:r>
    </w:p>
    <w:p w14:paraId="53290CC9" w14:textId="77777777" w:rsidR="00CA0CA2" w:rsidRDefault="009B3204">
      <w:r>
        <w:rPr>
          <w:b/>
        </w:rPr>
        <w:t xml:space="preserve">Мярка 1: Поетапен контрол на качеството при </w:t>
      </w:r>
      <w:r>
        <w:rPr>
          <w:b/>
        </w:rPr>
        <w:t>електромонтажните работи</w:t>
      </w:r>
    </w:p>
    <w:p w14:paraId="68DC6989" w14:textId="77777777" w:rsidR="00CA0CA2" w:rsidRDefault="009B3204">
      <w:pPr>
        <w:spacing w:after="120"/>
      </w:pPr>
      <w:r>
        <w:t>Същност: Осигуряване на високо качество чрез многостепенен контрол на всеки етап от електромонтажните работи.</w:t>
      </w:r>
    </w:p>
    <w:p w14:paraId="6AC9A9E6" w14:textId="77777777" w:rsidR="00CA0CA2" w:rsidRDefault="009B3204">
      <w:pPr>
        <w:spacing w:after="120"/>
      </w:pPr>
      <w:r>
        <w:rPr>
          <w:b/>
        </w:rPr>
        <w:t>Дейности:</w:t>
      </w:r>
    </w:p>
    <w:p w14:paraId="5587C36E" w14:textId="77777777" w:rsidR="00CA0CA2" w:rsidRDefault="009B3204">
      <w:pPr>
        <w:spacing w:after="120"/>
      </w:pPr>
      <w:r>
        <w:t>1. Входящ контрол на всички електроматериали при доставка - в деня на доставката</w:t>
      </w:r>
    </w:p>
    <w:p w14:paraId="54613BEF" w14:textId="77777777" w:rsidR="00CA0CA2" w:rsidRDefault="009B3204">
      <w:pPr>
        <w:spacing w:after="120"/>
      </w:pPr>
      <w:r>
        <w:t>2. Междинен контрол при завърш</w:t>
      </w:r>
      <w:r>
        <w:t>ване на всяка верига - ежедневно</w:t>
      </w:r>
    </w:p>
    <w:p w14:paraId="31452C06" w14:textId="77777777" w:rsidR="00CA0CA2" w:rsidRDefault="009B3204">
      <w:pPr>
        <w:spacing w:after="120"/>
      </w:pPr>
      <w:r>
        <w:t>3. Финален контрол преди затваряне на кабелните канали - при завършване на помещение</w:t>
      </w:r>
    </w:p>
    <w:p w14:paraId="45B6A0BF" w14:textId="77777777" w:rsidR="00CA0CA2" w:rsidRDefault="009B3204">
      <w:pPr>
        <w:spacing w:after="120"/>
      </w:pPr>
      <w:r>
        <w:t>4. Контрол при монтаж на осветителни тела и контакти - при всеки монтиран елемент</w:t>
      </w:r>
    </w:p>
    <w:p w14:paraId="0A418C91" w14:textId="77777777" w:rsidR="00CA0CA2" w:rsidRDefault="009B3204">
      <w:pPr>
        <w:spacing w:after="120"/>
      </w:pPr>
      <w:r>
        <w:t xml:space="preserve">Времеви план за прилагане: Ежедневно от </w:t>
      </w:r>
      <w:r>
        <w:t>започване до завършване на електромонтажните работи, с интензивен контрол в първите 3 дни за установяване на работния ритъм.</w:t>
      </w:r>
    </w:p>
    <w:p w14:paraId="0FBA4D9A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Контролер качество електроинсталации] със задължения за извършване на всички нива контрол, докуме</w:t>
      </w:r>
      <w:r>
        <w:t>нтиране в контролни листи и незабавно докладване на констатирани отклонения.</w:t>
      </w:r>
    </w:p>
    <w:p w14:paraId="793FC5E3" w14:textId="77777777" w:rsidR="00CA0CA2" w:rsidRDefault="009B3204">
      <w:pPr>
        <w:spacing w:after="120"/>
      </w:pPr>
      <w:r>
        <w:t>Контрол: Ежедневни доклади до техническия ръководител до 17:00 ч. При констатиране на дефекти → спиране на работите в съответния участък до отстраняване и повторна проверка.</w:t>
      </w:r>
    </w:p>
    <w:p w14:paraId="1E979778" w14:textId="77777777" w:rsidR="00CA0CA2" w:rsidRDefault="009B3204">
      <w:pPr>
        <w:spacing w:after="120"/>
      </w:pPr>
      <w:r>
        <w:lastRenderedPageBreak/>
        <w:t xml:space="preserve">KPI: </w:t>
      </w:r>
      <w:r>
        <w:t>0% дефекти при финалната приемка, 100% документирани контролни точки, максимум 2% брак при междинните проверки.</w:t>
      </w:r>
    </w:p>
    <w:p w14:paraId="389A8FC4" w14:textId="77777777" w:rsidR="00CA0CA2" w:rsidRDefault="009B3204">
      <w:pPr>
        <w:spacing w:after="120"/>
      </w:pPr>
      <w:r>
        <w:t>Очакван ефект: Превантивно откриване и отстраняване на дефектите, осигуряване на съответствие с техническите спецификации и намаляване на времет</w:t>
      </w:r>
      <w:r>
        <w:t>о за корекции с 80%.</w:t>
      </w:r>
    </w:p>
    <w:p w14:paraId="1C8A1C62" w14:textId="77777777" w:rsidR="00CA0CA2" w:rsidRDefault="009B3204">
      <w:r>
        <w:rPr>
          <w:b/>
        </w:rPr>
        <w:t>Мярка 2: Координирано управление на материалните ресурси</w:t>
      </w:r>
    </w:p>
    <w:p w14:paraId="796FAEB2" w14:textId="77777777" w:rsidR="00CA0CA2" w:rsidRDefault="009B3204">
      <w:pPr>
        <w:spacing w:after="120"/>
      </w:pPr>
      <w:r>
        <w:t>Същност: Оптимизиране на доставките и складирането на електроматериали за избягване на забавяния и осигуряване на непрекъснат работен процес.</w:t>
      </w:r>
    </w:p>
    <w:p w14:paraId="4C8DCD5D" w14:textId="77777777" w:rsidR="00CA0CA2" w:rsidRDefault="009B3204">
      <w:pPr>
        <w:spacing w:after="120"/>
      </w:pPr>
      <w:r>
        <w:rPr>
          <w:b/>
        </w:rPr>
        <w:t>Дейности:</w:t>
      </w:r>
    </w:p>
    <w:p w14:paraId="770C356F" w14:textId="77777777" w:rsidR="00CA0CA2" w:rsidRDefault="009B3204">
      <w:pPr>
        <w:spacing w:after="120"/>
      </w:pPr>
      <w:r>
        <w:t>1. Седмично планиране на н</w:t>
      </w:r>
      <w:r>
        <w:t>еобходимите материали по помещения - всеки понеделник</w:t>
      </w:r>
    </w:p>
    <w:p w14:paraId="2A6ADC8F" w14:textId="77777777" w:rsidR="00CA0CA2" w:rsidRDefault="009B3204">
      <w:pPr>
        <w:spacing w:after="120"/>
      </w:pPr>
      <w:r>
        <w:t>2. Поддържане на минимален складов запас от 10% за критичните материали - постоянно</w:t>
      </w:r>
    </w:p>
    <w:p w14:paraId="609C2FE4" w14:textId="77777777" w:rsidR="00CA0CA2" w:rsidRDefault="009B3204">
      <w:pPr>
        <w:spacing w:after="120"/>
      </w:pPr>
      <w:r>
        <w:t>3. Координация с доставчиците за точни срокове на доставка - 3 дни предварително</w:t>
      </w:r>
    </w:p>
    <w:p w14:paraId="62E624C7" w14:textId="77777777" w:rsidR="00CA0CA2" w:rsidRDefault="009B3204">
      <w:pPr>
        <w:spacing w:after="120"/>
      </w:pPr>
      <w:r>
        <w:t xml:space="preserve">4. Ежедневен контрол на наличностите </w:t>
      </w:r>
      <w:r>
        <w:t>и прогнозиране на нуждите - всяка сутрин</w:t>
      </w:r>
    </w:p>
    <w:p w14:paraId="321DD629" w14:textId="77777777" w:rsidR="00CA0CA2" w:rsidRDefault="009B3204">
      <w:pPr>
        <w:spacing w:after="120"/>
      </w:pPr>
      <w:r>
        <w:t>Времеви план за прилагане: Седмично планиране през целия период на изпълнение, с ежедневен мониторинг и корекции при необходимост.</w:t>
      </w:r>
    </w:p>
    <w:p w14:paraId="3DADC401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Снабдител/складов работник] със задължения за план</w:t>
      </w:r>
      <w:r>
        <w:t>иране на доставките, поддържане на складовите наличности и координация с доставчиците.</w:t>
      </w:r>
    </w:p>
    <w:p w14:paraId="4E451D6C" w14:textId="77777777" w:rsidR="00CA0CA2" w:rsidRDefault="009B3204">
      <w:pPr>
        <w:spacing w:after="120"/>
      </w:pPr>
      <w:r>
        <w:t>Контрол: Седмични отчети за складовите наличности. При критично ниво на запасите (под 5%) → незабавна поръчка на материали с експресна доставка.</w:t>
      </w:r>
    </w:p>
    <w:p w14:paraId="4C86A7E1" w14:textId="77777777" w:rsidR="00CA0CA2" w:rsidRDefault="009B3204">
      <w:pPr>
        <w:spacing w:after="120"/>
      </w:pPr>
      <w:r>
        <w:t>KPI: 0% престои поради л</w:t>
      </w:r>
      <w:r>
        <w:t>ипса на материали, 95% точност на прогнозите за материални нужди, максимум 24 часа за доставка при спешност.</w:t>
      </w:r>
    </w:p>
    <w:p w14:paraId="64E32EF0" w14:textId="77777777" w:rsidR="00CA0CA2" w:rsidRDefault="009B3204">
      <w:pPr>
        <w:spacing w:after="120"/>
      </w:pPr>
      <w:r>
        <w:t>Очакван ефект: Непрекъснат работен процес без забавяния поради материални недостатъци и оптимизиране на складовите разходи с 15%.</w:t>
      </w:r>
    </w:p>
    <w:p w14:paraId="7A8CA2F9" w14:textId="77777777" w:rsidR="00CA0CA2" w:rsidRDefault="009B3204">
      <w:r>
        <w:rPr>
          <w:b/>
        </w:rPr>
        <w:t>Мярка 3: Преванти</w:t>
      </w:r>
      <w:r>
        <w:rPr>
          <w:b/>
        </w:rPr>
        <w:t>вна безопасност при електромонтажни работи</w:t>
      </w:r>
    </w:p>
    <w:p w14:paraId="005518FB" w14:textId="77777777" w:rsidR="00CA0CA2" w:rsidRDefault="009B3204">
      <w:pPr>
        <w:spacing w:after="120"/>
      </w:pPr>
      <w:r>
        <w:t>Същност: Осигуряване на безопасни условия на труд при работа с електрически инсталации в детско заведение.</w:t>
      </w:r>
    </w:p>
    <w:p w14:paraId="5BAC05A9" w14:textId="77777777" w:rsidR="00CA0CA2" w:rsidRDefault="009B3204">
      <w:pPr>
        <w:spacing w:after="120"/>
      </w:pPr>
      <w:r>
        <w:rPr>
          <w:b/>
        </w:rPr>
        <w:t>Дейности:</w:t>
      </w:r>
    </w:p>
    <w:p w14:paraId="7162123D" w14:textId="77777777" w:rsidR="00CA0CA2" w:rsidRDefault="009B3204">
      <w:pPr>
        <w:spacing w:after="120"/>
      </w:pPr>
      <w:r>
        <w:t>1. Ежедневен инструктаж за безопасност преди започване на работа - всяка сутрин в 07:15 ч</w:t>
      </w:r>
    </w:p>
    <w:p w14:paraId="5A62A153" w14:textId="77777777" w:rsidR="00CA0CA2" w:rsidRDefault="009B3204">
      <w:pPr>
        <w:spacing w:after="120"/>
      </w:pPr>
      <w:r>
        <w:t>2. Про</w:t>
      </w:r>
      <w:r>
        <w:t>верка на изправността на електроинструментите и предпазни средства - ежедневно</w:t>
      </w:r>
    </w:p>
    <w:p w14:paraId="14D3CE0A" w14:textId="77777777" w:rsidR="00CA0CA2" w:rsidRDefault="009B3204">
      <w:pPr>
        <w:spacing w:after="120"/>
      </w:pPr>
      <w:r>
        <w:t>3. Контрол за спазване на процедурите за безопасна работа - непрекъснато</w:t>
      </w:r>
    </w:p>
    <w:p w14:paraId="1C9403CB" w14:textId="77777777" w:rsidR="00CA0CA2" w:rsidRDefault="009B3204">
      <w:pPr>
        <w:spacing w:after="120"/>
      </w:pPr>
      <w:r>
        <w:t>4. Документиране на инцидентите и анализ на причините - при всеки случай</w:t>
      </w:r>
    </w:p>
    <w:p w14:paraId="75623206" w14:textId="77777777" w:rsidR="00CA0CA2" w:rsidRDefault="009B3204">
      <w:pPr>
        <w:spacing w:after="120"/>
      </w:pPr>
      <w:r>
        <w:lastRenderedPageBreak/>
        <w:t>Времеви план за прилагане: Ежед</w:t>
      </w:r>
      <w:r>
        <w:t>невно през целия период на електромонтажните работи, с допълнителни инструктажи при започване на нов вид дейност или при работа в нова зона.</w:t>
      </w:r>
    </w:p>
    <w:p w14:paraId="5326019F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Специалист по безопасност] със задължения за провеждане на инструктажите, контрол</w:t>
      </w:r>
      <w:r>
        <w:t xml:space="preserve"> на спазването на правилата и документиране на всички дейности по безопасност.</w:t>
      </w:r>
    </w:p>
    <w:p w14:paraId="74190AE6" w14:textId="77777777" w:rsidR="00CA0CA2" w:rsidRDefault="009B3204">
      <w:pPr>
        <w:spacing w:after="120"/>
      </w:pPr>
      <w:r>
        <w:t>Контрол: Ежедневни обходи на работните места. При констатиране на нарушения → незабавно спиране на работата и повторен инструктаж на нарушителя.</w:t>
      </w:r>
    </w:p>
    <w:p w14:paraId="7FC40719" w14:textId="77777777" w:rsidR="00CA0CA2" w:rsidRDefault="009B3204">
      <w:pPr>
        <w:spacing w:after="120"/>
      </w:pPr>
      <w:r>
        <w:t>KPI: 0 трудови злополуки, 100% с</w:t>
      </w:r>
      <w:r>
        <w:t>пазване на процедурите за безопасност, максимум 5 минути за ежедневния инструктаж.</w:t>
      </w:r>
    </w:p>
    <w:p w14:paraId="1E513981" w14:textId="77777777" w:rsidR="00CA0CA2" w:rsidRDefault="009B3204">
      <w:pPr>
        <w:spacing w:after="120"/>
      </w:pPr>
      <w:r>
        <w:t>Очакван ефект: Осигуряване на безопасна работна среда, предотвратяване на трудови злополуки и създаване на култура на безопасност в екипа.</w:t>
      </w:r>
    </w:p>
    <w:p w14:paraId="2D17C13D" w14:textId="77777777" w:rsidR="00CA0CA2" w:rsidRDefault="009B3204">
      <w:pPr>
        <w:spacing w:after="120"/>
      </w:pPr>
      <w:r>
        <w:t xml:space="preserve">Риск: Електрически удар при </w:t>
      </w:r>
      <w:r>
        <w:t>работа с включени инсталации. Превенция: Задължително изключване на електрозахранването и проверка с индикатор за напрежение преди започване на работа.</w:t>
      </w:r>
    </w:p>
    <w:p w14:paraId="035CFD8E" w14:textId="77777777" w:rsidR="00CA0CA2" w:rsidRDefault="009B3204">
      <w:pPr>
        <w:spacing w:after="120"/>
      </w:pPr>
      <w:r>
        <w:t>Общ резултат от етапа: Напълно функциониращи електроинсталации с 154 бр. LED осветителни тела и 94 бр. к</w:t>
      </w:r>
      <w:r>
        <w:t>онтактни излаза, изпълнени съгласно проекта и нормативните изисквания, готови за безопасна експлоатация в детското заведение.</w:t>
      </w:r>
    </w:p>
    <w:p w14:paraId="2177F380" w14:textId="77777777" w:rsidR="00CA0CA2" w:rsidRDefault="009B3204">
      <w:pPr>
        <w:pStyle w:val="Heading2"/>
      </w:pPr>
      <w:r>
        <w:t>3.1.1.4. Етап 4: ВиК инсталации</w:t>
      </w:r>
    </w:p>
    <w:p w14:paraId="11C530D9" w14:textId="77777777" w:rsidR="00CA0CA2" w:rsidRDefault="009B3204">
      <w:pPr>
        <w:spacing w:after="120"/>
      </w:pPr>
      <w:r>
        <w:t>Етапът на ВиК инсталации представлява критичен компонент от реконструкцията на детско заведение ба</w:t>
      </w:r>
      <w:r>
        <w:t>за "Здравец", ДГ "Чепеларе", включващ преработка на съществуващата ВиК система, монтаж на ново санитарно оборудване и осигуряване на пълна функционалност на водоснабдителната и канализационна мрежа в съответствие с изискванията за детски заведения.</w:t>
      </w:r>
    </w:p>
    <w:p w14:paraId="54EFA2E9" w14:textId="77777777" w:rsidR="00CA0CA2" w:rsidRDefault="009B3204">
      <w:r>
        <w:rPr>
          <w:b/>
        </w:rPr>
        <w:t>Техноло</w:t>
      </w:r>
      <w:r>
        <w:rPr>
          <w:b/>
        </w:rPr>
        <w:t>гична последователност на ВиК процесите</w:t>
      </w:r>
    </w:p>
    <w:p w14:paraId="0849B9B0" w14:textId="77777777" w:rsidR="00CA0CA2" w:rsidRDefault="009B3204">
      <w:pPr>
        <w:spacing w:after="120"/>
      </w:pPr>
      <w:r>
        <w:t>Подетап 4.1: Демонтаж на съществуващи ВиК инсталации</w:t>
      </w:r>
    </w:p>
    <w:p w14:paraId="0F653DC7" w14:textId="77777777" w:rsidR="00CA0CA2" w:rsidRDefault="009B3204">
      <w:pPr>
        <w:spacing w:after="120"/>
      </w:pPr>
      <w:r>
        <w:t>КАКВО: Демонтаж на компрометирани тръбопроводи, стара арматура и санитарно оборудване в санитарните възли и кухненските помещения на база "Здравец".</w:t>
      </w:r>
    </w:p>
    <w:p w14:paraId="39FFAE8B" w14:textId="77777777" w:rsidR="00CA0CA2" w:rsidRDefault="009B3204">
      <w:pPr>
        <w:spacing w:after="120"/>
      </w:pPr>
      <w:r>
        <w:t>КАК: Последова</w:t>
      </w:r>
      <w:r>
        <w:t>телен демонтаж започвайки от санитарното оборудване, продължавайки с тръбната мрежа от периферията към главните разпределители. Предварително изключване на водоподаването от главния спирател и изпразване на системата.</w:t>
      </w:r>
    </w:p>
    <w:p w14:paraId="20D7EDA1" w14:textId="77777777" w:rsidR="00CA0CA2" w:rsidRDefault="009B3204">
      <w:pPr>
        <w:spacing w:after="120"/>
      </w:pPr>
      <w:r>
        <w:rPr>
          <w:b/>
        </w:rPr>
        <w:t>С КАКВО:</w:t>
      </w:r>
    </w:p>
    <w:p w14:paraId="16C3F8E1" w14:textId="77777777" w:rsidR="00CA0CA2" w:rsidRDefault="009B3204">
      <w:pPr>
        <w:spacing w:after="120"/>
      </w:pPr>
      <w:r>
        <w:t>- Ъглошлайфи с дискове за мет</w:t>
      </w:r>
      <w:r>
        <w:t>ал Ø125 мм</w:t>
      </w:r>
    </w:p>
    <w:p w14:paraId="772F9CD6" w14:textId="77777777" w:rsidR="00CA0CA2" w:rsidRDefault="009B3204">
      <w:pPr>
        <w:spacing w:after="120"/>
      </w:pPr>
      <w:r>
        <w:t>- Тръбни ключове 1/2" - 2"</w:t>
      </w:r>
    </w:p>
    <w:p w14:paraId="78A0BA6B" w14:textId="77777777" w:rsidR="00CA0CA2" w:rsidRDefault="009B3204">
      <w:pPr>
        <w:spacing w:after="120"/>
      </w:pPr>
      <w:r>
        <w:t>- Перфоратори за освобождаване на фиксирани тръби</w:t>
      </w:r>
    </w:p>
    <w:p w14:paraId="491CA4AA" w14:textId="77777777" w:rsidR="00CA0CA2" w:rsidRDefault="009B3204">
      <w:pPr>
        <w:spacing w:after="120"/>
      </w:pPr>
      <w:r>
        <w:lastRenderedPageBreak/>
        <w:t>- Контейнери за събиране на демонтирани материали</w:t>
      </w:r>
    </w:p>
    <w:p w14:paraId="6AE5E918" w14:textId="77777777" w:rsidR="00CA0CA2" w:rsidRDefault="009B3204">
      <w:pPr>
        <w:spacing w:after="120"/>
      </w:pPr>
      <w:r>
        <w:t>КОЙ: [⚠</w:t>
      </w:r>
      <w:r>
        <w:t>️</w:t>
      </w:r>
      <w:r>
        <w:t xml:space="preserve"> ПОПЪЛНЕТЕ: Водопроводчик-монтажник] с квалификация по чл. 163 от ЗУТ, под ръководството на [⚠</w:t>
      </w:r>
      <w:r>
        <w:t>️</w:t>
      </w:r>
      <w:r>
        <w:t xml:space="preserve"> ПОПЪЛНЕТЕ: Тех</w:t>
      </w:r>
      <w:r>
        <w:t>нически ръководител ВиК].</w:t>
      </w:r>
    </w:p>
    <w:p w14:paraId="112C27AC" w14:textId="77777777" w:rsidR="00CA0CA2" w:rsidRDefault="009B3204">
      <w:pPr>
        <w:spacing w:after="120"/>
      </w:pPr>
      <w:r>
        <w:t>КОНТРОЛ: Ежедневни проверки за пълнота на демонтажа и правилно съхранение на материали за рециклиране съгласно ПУСО.</w:t>
      </w:r>
    </w:p>
    <w:p w14:paraId="65FA9EF7" w14:textId="77777777" w:rsidR="00CA0CA2" w:rsidRDefault="009B3204">
      <w:pPr>
        <w:spacing w:after="120"/>
      </w:pPr>
      <w:r>
        <w:t>Риск: Повреда на съседни инсталации при демонтаж. Превенция: Предварително картиране на всички инсталации и работ</w:t>
      </w:r>
      <w:r>
        <w:t>а с ръчни инструменти в близост до електропроводи.</w:t>
      </w:r>
    </w:p>
    <w:p w14:paraId="5AB14D62" w14:textId="77777777" w:rsidR="00CA0CA2" w:rsidRDefault="009B3204">
      <w:pPr>
        <w:spacing w:after="120"/>
      </w:pPr>
      <w:r>
        <w:t>Подетап 4.2: Преработка на ВиК система с нови тръбопроводи</w:t>
      </w:r>
    </w:p>
    <w:p w14:paraId="5EF298C5" w14:textId="77777777" w:rsidR="00CA0CA2" w:rsidRDefault="009B3204">
      <w:pPr>
        <w:spacing w:after="120"/>
      </w:pPr>
      <w:r>
        <w:t xml:space="preserve">КАКВО: Изграждане на нова водопроводна и канализационна мрежа съгласно проектната документация, включваща хоризонтални и вертикални разпределения </w:t>
      </w:r>
      <w:r>
        <w:t>за всички санитарни възли.</w:t>
      </w:r>
    </w:p>
    <w:p w14:paraId="1BDB9430" w14:textId="77777777" w:rsidR="00CA0CA2" w:rsidRDefault="009B3204">
      <w:pPr>
        <w:spacing w:after="120"/>
      </w:pPr>
      <w:r>
        <w:t>КАК: Монтаж на тръбопроводите започвайки от главните стояци, продължавайки с хоризонталните разклонения към отделните санитарни възли. Прилагане на технология за заваряване на полипропиленови тръби с електромуфи и термично заваря</w:t>
      </w:r>
      <w:r>
        <w:t>ване.</w:t>
      </w:r>
    </w:p>
    <w:p w14:paraId="51D0A803" w14:textId="77777777" w:rsidR="00CA0CA2" w:rsidRDefault="009B3204">
      <w:pPr>
        <w:spacing w:after="120"/>
      </w:pPr>
      <w:r>
        <w:rPr>
          <w:b/>
        </w:rPr>
        <w:t>С КАКВО:</w:t>
      </w:r>
    </w:p>
    <w:p w14:paraId="4CCA6C3B" w14:textId="77777777" w:rsidR="00CA0CA2" w:rsidRDefault="009B3204">
      <w:pPr>
        <w:spacing w:after="120"/>
      </w:pPr>
      <w:r>
        <w:t>- Полипропиленови тръби PPR PN20 - Ø20, Ø25, Ø32 мм за студена вода</w:t>
      </w:r>
    </w:p>
    <w:p w14:paraId="0CA6F7EA" w14:textId="77777777" w:rsidR="00CA0CA2" w:rsidRDefault="009B3204">
      <w:pPr>
        <w:spacing w:after="120"/>
      </w:pPr>
      <w:r>
        <w:t>- Полипропиленови тръби PPR PN25 - Ø20, Ø25 мм за топла вода</w:t>
      </w:r>
    </w:p>
    <w:p w14:paraId="7C8195BC" w14:textId="77777777" w:rsidR="00CA0CA2" w:rsidRDefault="009B3204">
      <w:pPr>
        <w:spacing w:after="120"/>
      </w:pPr>
      <w:r>
        <w:t>- PVC тръби Ø110, Ø50 мм за канализация</w:t>
      </w:r>
    </w:p>
    <w:p w14:paraId="125A4350" w14:textId="77777777" w:rsidR="00CA0CA2" w:rsidRDefault="009B3204">
      <w:pPr>
        <w:spacing w:after="120"/>
      </w:pPr>
      <w:r>
        <w:t>- Фитинги: коляна 90°, тройници, редукции, муфи</w:t>
      </w:r>
    </w:p>
    <w:p w14:paraId="2BD50AD6" w14:textId="77777777" w:rsidR="00CA0CA2" w:rsidRDefault="009B3204">
      <w:pPr>
        <w:spacing w:after="120"/>
      </w:pPr>
      <w:r>
        <w:t xml:space="preserve">- Термично </w:t>
      </w:r>
      <w:r>
        <w:t>заваръчно устройство за PPR тръби</w:t>
      </w:r>
    </w:p>
    <w:p w14:paraId="270D851E" w14:textId="77777777" w:rsidR="00CA0CA2" w:rsidRDefault="009B3204">
      <w:pPr>
        <w:spacing w:after="120"/>
      </w:pPr>
      <w:r>
        <w:t>- Нивелир за осигуряване на наклони при канализация</w:t>
      </w:r>
    </w:p>
    <w:p w14:paraId="4CB88D6A" w14:textId="77777777" w:rsidR="00CA0CA2" w:rsidRDefault="009B3204">
      <w:pPr>
        <w:spacing w:after="120"/>
      </w:pPr>
      <w:r>
        <w:t>КОЙ: [⚠</w:t>
      </w:r>
      <w:r>
        <w:t>️</w:t>
      </w:r>
      <w:r>
        <w:t xml:space="preserve"> ПОПЪЛНЕТЕ: Водопроводчик-монтажник] с удостоверение за заваряване на пластмасови тръби, под надзора на [⚠</w:t>
      </w:r>
      <w:r>
        <w:t>️</w:t>
      </w:r>
      <w:r>
        <w:t xml:space="preserve"> ПОПЪЛНЕТЕ: Технически ръководител ВиК].</w:t>
      </w:r>
    </w:p>
    <w:p w14:paraId="5F15FA37" w14:textId="77777777" w:rsidR="00CA0CA2" w:rsidRDefault="009B3204">
      <w:pPr>
        <w:spacing w:after="120"/>
      </w:pPr>
      <w:r>
        <w:t>КОНТРОЛ: Прове</w:t>
      </w:r>
      <w:r>
        <w:t>рка на всяка заварка с визуален контрол и измерване на дебелината на заварката. Контрол на наклоните на канализационните тръби - минимум 2% съгласно БДС EN 12056.</w:t>
      </w:r>
    </w:p>
    <w:p w14:paraId="692D0098" w14:textId="77777777" w:rsidR="00CA0CA2" w:rsidRDefault="009B3204">
      <w:pPr>
        <w:spacing w:after="120"/>
      </w:pPr>
      <w:r>
        <w:t xml:space="preserve">Риск: Неправилни заварки водещи до течове. Превенция: Задължителна проба на първите 3 </w:t>
      </w:r>
      <w:r>
        <w:t>заварки от всяка смяна и температурен контрол на заваръчното устройство.</w:t>
      </w:r>
    </w:p>
    <w:p w14:paraId="7E7CC7A4" w14:textId="77777777" w:rsidR="00CA0CA2" w:rsidRDefault="009B3204">
      <w:pPr>
        <w:spacing w:after="120"/>
      </w:pPr>
      <w:r>
        <w:t>Подетап 4.3: Монтаж на санитарно оборудване</w:t>
      </w:r>
    </w:p>
    <w:p w14:paraId="1403EB85" w14:textId="77777777" w:rsidR="00CA0CA2" w:rsidRDefault="009B3204">
      <w:pPr>
        <w:spacing w:after="120"/>
      </w:pPr>
      <w:r>
        <w:t xml:space="preserve">КАКВО: Монтаж на ново санитарно оборудване в санитарните възли на детското заведение, включващо детски WC чинии, мивки, смесители и душови </w:t>
      </w:r>
      <w:r>
        <w:t>кабини, адаптирани за нуждите на деца.</w:t>
      </w:r>
    </w:p>
    <w:p w14:paraId="756F1A6A" w14:textId="77777777" w:rsidR="00CA0CA2" w:rsidRDefault="009B3204">
      <w:pPr>
        <w:spacing w:after="120"/>
      </w:pPr>
      <w:r>
        <w:lastRenderedPageBreak/>
        <w:t>КАК: Последователен монтаж започвайки с фиксирането на WC чинии към подовата настилка, продължавайки с окачването на мивки на височина 55 см от пода (детски стандарт), завършвайки с монтажа на смесители и душови систе</w:t>
      </w:r>
      <w:r>
        <w:t>ми.</w:t>
      </w:r>
    </w:p>
    <w:p w14:paraId="42555130" w14:textId="77777777" w:rsidR="00CA0CA2" w:rsidRDefault="009B3204">
      <w:pPr>
        <w:spacing w:after="120"/>
      </w:pPr>
      <w:r>
        <w:rPr>
          <w:b/>
        </w:rPr>
        <w:t>С КАКВО:</w:t>
      </w:r>
    </w:p>
    <w:p w14:paraId="5E1881DE" w14:textId="77777777" w:rsidR="00CA0CA2" w:rsidRDefault="009B3204">
      <w:pPr>
        <w:spacing w:after="120"/>
      </w:pPr>
      <w:r>
        <w:t>- Детски WC чинии с понижена височина (35 см)</w:t>
      </w:r>
    </w:p>
    <w:p w14:paraId="6D3AFCE9" w14:textId="77777777" w:rsidR="00CA0CA2" w:rsidRDefault="009B3204">
      <w:pPr>
        <w:spacing w:after="120"/>
      </w:pPr>
      <w:r>
        <w:t>- Детски мивки с размери 40х30 см</w:t>
      </w:r>
    </w:p>
    <w:p w14:paraId="0B0559A1" w14:textId="77777777" w:rsidR="00CA0CA2" w:rsidRDefault="009B3204">
      <w:pPr>
        <w:spacing w:after="120"/>
      </w:pPr>
      <w:r>
        <w:t>- Едноръкохватни смесители с ограничители за температура</w:t>
      </w:r>
    </w:p>
    <w:p w14:paraId="674C2704" w14:textId="77777777" w:rsidR="00CA0CA2" w:rsidRDefault="009B3204">
      <w:pPr>
        <w:spacing w:after="120"/>
      </w:pPr>
      <w:r>
        <w:t>- Душови кабини с противоплъзгащи основи</w:t>
      </w:r>
    </w:p>
    <w:p w14:paraId="6F81A0C3" w14:textId="77777777" w:rsidR="00CA0CA2" w:rsidRDefault="009B3204">
      <w:pPr>
        <w:spacing w:after="120"/>
      </w:pPr>
      <w:r>
        <w:t>- Химически анкери М8х80 за фиксиране</w:t>
      </w:r>
    </w:p>
    <w:p w14:paraId="5B0150A6" w14:textId="77777777" w:rsidR="00CA0CA2" w:rsidRDefault="009B3204">
      <w:pPr>
        <w:spacing w:after="120"/>
      </w:pPr>
      <w:r>
        <w:t>- Силиконов уплътнител за с</w:t>
      </w:r>
      <w:r>
        <w:t>анитарни цели</w:t>
      </w:r>
    </w:p>
    <w:p w14:paraId="5C7FDB3A" w14:textId="77777777" w:rsidR="00CA0CA2" w:rsidRDefault="009B3204">
      <w:pPr>
        <w:spacing w:after="120"/>
      </w:pPr>
      <w:r>
        <w:t>КОЙ: [⚠</w:t>
      </w:r>
      <w:r>
        <w:t>️</w:t>
      </w:r>
      <w:r>
        <w:t xml:space="preserve"> ПОПЪЛНЕТЕ: Водопроводчик-монтажник] с опит в монтаж на санитарно оборудване за детски заведения, под контрола на [⚠</w:t>
      </w:r>
      <w:r>
        <w:t>️</w:t>
      </w:r>
      <w:r>
        <w:t xml:space="preserve"> ПОПЪЛНЕТЕ: Технически ръководител ВиК].</w:t>
      </w:r>
    </w:p>
    <w:p w14:paraId="300A21A1" w14:textId="77777777" w:rsidR="00CA0CA2" w:rsidRDefault="009B3204">
      <w:pPr>
        <w:spacing w:after="120"/>
      </w:pPr>
      <w:r>
        <w:t>КОНТРОЛ: Проверка на стабилността на всяко оборудване, тестване на функциона</w:t>
      </w:r>
      <w:r>
        <w:t>лността на смесителите и контрол за херметичност на връзките.</w:t>
      </w:r>
    </w:p>
    <w:p w14:paraId="0FB8E400" w14:textId="77777777" w:rsidR="00CA0CA2" w:rsidRDefault="009B3204">
      <w:pPr>
        <w:spacing w:after="120"/>
      </w:pPr>
      <w:r>
        <w:t>Риск: Неправилна височина на монтаж неподходяща за деца. Превенция: Строго спазване на детските стандарти - WC чинии 35 см, мивки 55 см от пода, потвърдено с измерване.</w:t>
      </w:r>
    </w:p>
    <w:p w14:paraId="430F848E" w14:textId="77777777" w:rsidR="00CA0CA2" w:rsidRDefault="009B3204">
      <w:r>
        <w:rPr>
          <w:b/>
        </w:rPr>
        <w:t>Изпитвания на ВиК инстала</w:t>
      </w:r>
      <w:r>
        <w:rPr>
          <w:b/>
        </w:rPr>
        <w:t>циите</w:t>
      </w:r>
    </w:p>
    <w:p w14:paraId="455D0A09" w14:textId="77777777" w:rsidR="00CA0CA2" w:rsidRDefault="009B3204">
      <w:pPr>
        <w:spacing w:after="120"/>
      </w:pPr>
      <w:r>
        <w:t>Хидравлично изпитване на водопроводната мрежа</w:t>
      </w:r>
    </w:p>
    <w:p w14:paraId="1D56DBEE" w14:textId="77777777" w:rsidR="00CA0CA2" w:rsidRDefault="009B3204">
      <w:pPr>
        <w:spacing w:after="120"/>
      </w:pPr>
      <w:r>
        <w:t>КАКВО: Изпитване на цялата водопроводна система с хидравлично налягане за проверка на херметичността и устойчивостта на инсталацията.</w:t>
      </w:r>
    </w:p>
    <w:p w14:paraId="283FF914" w14:textId="77777777" w:rsidR="00CA0CA2" w:rsidRDefault="009B3204">
      <w:pPr>
        <w:spacing w:after="120"/>
      </w:pPr>
      <w:r>
        <w:t>КАК: Запълване на системата с вода, постепенно повишаване на наляганет</w:t>
      </w:r>
      <w:r>
        <w:t>о до 1.5 пъти работното налягане (7.5 bar), поддържане на налягането за 30 минути съгласно БДС EN 806-4.</w:t>
      </w:r>
    </w:p>
    <w:p w14:paraId="39432FE9" w14:textId="77777777" w:rsidR="00CA0CA2" w:rsidRDefault="009B3204">
      <w:pPr>
        <w:spacing w:after="120"/>
      </w:pPr>
      <w:r>
        <w:rPr>
          <w:b/>
        </w:rPr>
        <w:t>С КАКВО:</w:t>
      </w:r>
    </w:p>
    <w:p w14:paraId="6191C799" w14:textId="77777777" w:rsidR="00CA0CA2" w:rsidRDefault="009B3204">
      <w:pPr>
        <w:spacing w:after="120"/>
      </w:pPr>
      <w:r>
        <w:t>- Хидравлична помпа за изпитване с манометър</w:t>
      </w:r>
    </w:p>
    <w:p w14:paraId="30A31D23" w14:textId="77777777" w:rsidR="00CA0CA2" w:rsidRDefault="009B3204">
      <w:pPr>
        <w:spacing w:after="120"/>
      </w:pPr>
      <w:r>
        <w:t>- Заглушки за временно затваряне на изходи</w:t>
      </w:r>
    </w:p>
    <w:p w14:paraId="7CA19869" w14:textId="77777777" w:rsidR="00CA0CA2" w:rsidRDefault="009B3204">
      <w:pPr>
        <w:spacing w:after="120"/>
      </w:pPr>
      <w:r>
        <w:t>- Протокол за хидравлично изпитване</w:t>
      </w:r>
    </w:p>
    <w:p w14:paraId="5E60E609" w14:textId="77777777" w:rsidR="00CA0CA2" w:rsidRDefault="009B3204">
      <w:pPr>
        <w:spacing w:after="120"/>
      </w:pPr>
      <w:r>
        <w:t>- Манометри с точн</w:t>
      </w:r>
      <w:r>
        <w:t>ост ±0.1 bar</w:t>
      </w:r>
    </w:p>
    <w:p w14:paraId="4665C4B4" w14:textId="77777777" w:rsidR="00CA0CA2" w:rsidRDefault="009B3204">
      <w:pPr>
        <w:spacing w:after="120"/>
      </w:pPr>
      <w:r>
        <w:t>КОЙ: [⚠</w:t>
      </w:r>
      <w:r>
        <w:t>️</w:t>
      </w:r>
      <w:r>
        <w:t xml:space="preserve"> ПОПЪЛНЕТЕ: Технически ръководител ВиК] в присъствието на [⚠</w:t>
      </w:r>
      <w:r>
        <w:t>️</w:t>
      </w:r>
      <w:r>
        <w:t xml:space="preserve"> ПОПЪЛНЕТЕ: Строителен надзор] и представител на ВиК оператора.</w:t>
      </w:r>
    </w:p>
    <w:p w14:paraId="49381AA3" w14:textId="77777777" w:rsidR="00CA0CA2" w:rsidRDefault="009B3204">
      <w:pPr>
        <w:spacing w:after="120"/>
      </w:pPr>
      <w:r>
        <w:t>КОНТРОЛ: Непрекъснато наблюдение на манометъра за спад на налягането. При спад &gt;0.2 bar → локализиране и отстр</w:t>
      </w:r>
      <w:r>
        <w:t>аняване на течовете.</w:t>
      </w:r>
    </w:p>
    <w:p w14:paraId="0862B29D" w14:textId="77777777" w:rsidR="00CA0CA2" w:rsidRDefault="009B3204">
      <w:pPr>
        <w:spacing w:after="120"/>
      </w:pPr>
      <w:r>
        <w:lastRenderedPageBreak/>
        <w:t>Изпитване на канализационната система</w:t>
      </w:r>
    </w:p>
    <w:p w14:paraId="4D6AEAE1" w14:textId="77777777" w:rsidR="00CA0CA2" w:rsidRDefault="009B3204">
      <w:pPr>
        <w:spacing w:after="120"/>
      </w:pPr>
      <w:r>
        <w:t>КАКВО: Проверка на проходимостта и наклоните на канализационните тръбопроводи чрез водно изпитване.</w:t>
      </w:r>
    </w:p>
    <w:p w14:paraId="19C19C46" w14:textId="77777777" w:rsidR="00CA0CA2" w:rsidRDefault="009B3204">
      <w:pPr>
        <w:spacing w:after="120"/>
      </w:pPr>
      <w:r>
        <w:t>КАК: Запълване на всеки участък с вода от най-високата точка, наблюдение на оттичането и измерван</w:t>
      </w:r>
      <w:r>
        <w:t>е на времето за изпразване.</w:t>
      </w:r>
    </w:p>
    <w:p w14:paraId="3394D770" w14:textId="77777777" w:rsidR="00CA0CA2" w:rsidRDefault="009B3204">
      <w:pPr>
        <w:spacing w:after="120"/>
      </w:pPr>
      <w:r>
        <w:rPr>
          <w:b/>
        </w:rPr>
        <w:t>С КАКВО:</w:t>
      </w:r>
    </w:p>
    <w:p w14:paraId="7019AB64" w14:textId="77777777" w:rsidR="00CA0CA2" w:rsidRDefault="009B3204">
      <w:pPr>
        <w:spacing w:after="120"/>
      </w:pPr>
      <w:r>
        <w:t>- Водомер за измерване на количеството вода</w:t>
      </w:r>
    </w:p>
    <w:p w14:paraId="23D11504" w14:textId="77777777" w:rsidR="00CA0CA2" w:rsidRDefault="009B3204">
      <w:pPr>
        <w:spacing w:after="120"/>
      </w:pPr>
      <w:r>
        <w:t>- Хронометър за измерване на времето за оттичане</w:t>
      </w:r>
    </w:p>
    <w:p w14:paraId="271FED55" w14:textId="77777777" w:rsidR="00CA0CA2" w:rsidRDefault="009B3204">
      <w:pPr>
        <w:spacing w:after="120"/>
      </w:pPr>
      <w:r>
        <w:t>- Нивелир за проверка на наклоните</w:t>
      </w:r>
    </w:p>
    <w:p w14:paraId="0EE0962C" w14:textId="77777777" w:rsidR="00CA0CA2" w:rsidRDefault="009B3204">
      <w:pPr>
        <w:spacing w:after="120"/>
      </w:pPr>
      <w:r>
        <w:t>КОЙ: [⚠</w:t>
      </w:r>
      <w:r>
        <w:t>️</w:t>
      </w:r>
      <w:r>
        <w:t xml:space="preserve"> ПОПЪЛНЕТЕ: Водопроводчик-монтажник] под наблюдението на [⚠</w:t>
      </w:r>
      <w:r>
        <w:t>️</w:t>
      </w:r>
      <w:r>
        <w:t xml:space="preserve"> ПОПЪЛНЕТЕ: </w:t>
      </w:r>
      <w:r>
        <w:t>Технически ръководител ВиК].</w:t>
      </w:r>
    </w:p>
    <w:p w14:paraId="58EDC39D" w14:textId="77777777" w:rsidR="00CA0CA2" w:rsidRDefault="009B3204">
      <w:pPr>
        <w:spacing w:after="120"/>
      </w:pPr>
      <w:r>
        <w:t>КОНТРОЛ: Проверка за пълно изпразване без застояване на вода в тръбите. Време за оттичане ≤30 секунди за 10 литра вода.</w:t>
      </w:r>
    </w:p>
    <w:p w14:paraId="34764FA1" w14:textId="77777777" w:rsidR="00CA0CA2" w:rsidRDefault="009B3204">
      <w:r>
        <w:rPr>
          <w:b/>
        </w:rPr>
        <w:t>Дезинфекция на водопроводната мрежа</w:t>
      </w:r>
    </w:p>
    <w:p w14:paraId="39D9950D" w14:textId="77777777" w:rsidR="00CA0CA2" w:rsidRDefault="009B3204">
      <w:pPr>
        <w:spacing w:after="120"/>
      </w:pPr>
      <w:r>
        <w:t>КАКВО: Дезинфекция на цялата водопроводна система с хлорен разтвор за о</w:t>
      </w:r>
      <w:r>
        <w:t>сигуряване на микробиологична чистота преди пускане в експлоатация.</w:t>
      </w:r>
    </w:p>
    <w:p w14:paraId="6B37EB16" w14:textId="77777777" w:rsidR="00CA0CA2" w:rsidRDefault="009B3204">
      <w:pPr>
        <w:spacing w:after="120"/>
      </w:pPr>
      <w:r>
        <w:t>КАК: Запълване на системата с разтвор на натриев хипохлорит с концентрация 50 mg/l, оставяне за въздействие 24 часа, последвано от промиване с чиста вода до пълно отстраняване на хлора.</w:t>
      </w:r>
    </w:p>
    <w:p w14:paraId="5B42A340" w14:textId="77777777" w:rsidR="00CA0CA2" w:rsidRDefault="009B3204">
      <w:pPr>
        <w:spacing w:after="120"/>
      </w:pPr>
      <w:r>
        <w:rPr>
          <w:b/>
        </w:rPr>
        <w:t xml:space="preserve">С </w:t>
      </w:r>
      <w:r>
        <w:rPr>
          <w:b/>
        </w:rPr>
        <w:t>КАКВО:</w:t>
      </w:r>
    </w:p>
    <w:p w14:paraId="267DBC9F" w14:textId="77777777" w:rsidR="00CA0CA2" w:rsidRDefault="009B3204">
      <w:pPr>
        <w:spacing w:after="120"/>
      </w:pPr>
      <w:r>
        <w:t>- Натриев хипохлорит 12% концентрация</w:t>
      </w:r>
    </w:p>
    <w:p w14:paraId="40B9E898" w14:textId="77777777" w:rsidR="00CA0CA2" w:rsidRDefault="009B3204">
      <w:pPr>
        <w:spacing w:after="120"/>
      </w:pPr>
      <w:r>
        <w:t>- Тест-китове за измерване на остатъчен хлор</w:t>
      </w:r>
    </w:p>
    <w:p w14:paraId="371CD7FA" w14:textId="77777777" w:rsidR="00CA0CA2" w:rsidRDefault="009B3204">
      <w:pPr>
        <w:spacing w:after="120"/>
      </w:pPr>
      <w:r>
        <w:t>- Помпа за циркулация на дезинфекционния разтвор</w:t>
      </w:r>
    </w:p>
    <w:p w14:paraId="6896539B" w14:textId="77777777" w:rsidR="00CA0CA2" w:rsidRDefault="009B3204">
      <w:pPr>
        <w:spacing w:after="120"/>
      </w:pPr>
      <w:r>
        <w:t>- Протокол за дезинфекция</w:t>
      </w:r>
    </w:p>
    <w:p w14:paraId="6A124D94" w14:textId="77777777" w:rsidR="00CA0CA2" w:rsidRDefault="009B3204">
      <w:pPr>
        <w:spacing w:after="120"/>
      </w:pPr>
      <w:r>
        <w:t>КОЙ: [⚠</w:t>
      </w:r>
      <w:r>
        <w:t>️</w:t>
      </w:r>
      <w:r>
        <w:t xml:space="preserve"> ПОПЪЛНЕТЕ: Специалист по водоснабдяване] с удостоверение за работа с </w:t>
      </w:r>
      <w:r>
        <w:t>дезинфектанти, под контрола на [⚠</w:t>
      </w:r>
      <w:r>
        <w:t>️</w:t>
      </w:r>
      <w:r>
        <w:t xml:space="preserve"> ПОПЪЛНЕТЕ: Технически ръководител ВиК].</w:t>
      </w:r>
    </w:p>
    <w:p w14:paraId="5B3712A9" w14:textId="77777777" w:rsidR="00CA0CA2" w:rsidRDefault="009B3204">
      <w:pPr>
        <w:spacing w:after="120"/>
      </w:pPr>
      <w:r>
        <w:t>КОНТРОЛ: Измерване на концентрацията на хлор на входа и изхода на системата. Взимане на проби за микробиологичен анализ от акредитирана лаборатория.</w:t>
      </w:r>
    </w:p>
    <w:p w14:paraId="6AD3CCD0" w14:textId="77777777" w:rsidR="00CA0CA2" w:rsidRDefault="009B3204">
      <w:pPr>
        <w:spacing w:after="120"/>
      </w:pPr>
      <w:r>
        <w:t>Риск: Недостатъчна дезинфекция п</w:t>
      </w:r>
      <w:r>
        <w:t>оради неравномерно разпределение на хлора. Превенция: Циркулация на разтвора с помпа за осигуряване на равномерна концентрация във всички участъци.</w:t>
      </w:r>
    </w:p>
    <w:p w14:paraId="5A652539" w14:textId="77777777" w:rsidR="00CA0CA2" w:rsidRDefault="009B3204">
      <w:r>
        <w:rPr>
          <w:b/>
        </w:rPr>
        <w:t>Пускане в експлоатация и получаване на разрешения</w:t>
      </w:r>
    </w:p>
    <w:p w14:paraId="7551D7A4" w14:textId="77777777" w:rsidR="00CA0CA2" w:rsidRDefault="009B3204">
      <w:pPr>
        <w:spacing w:after="120"/>
      </w:pPr>
      <w:r>
        <w:t>Съставяне на документация за приемане</w:t>
      </w:r>
    </w:p>
    <w:p w14:paraId="5FCAA9E9" w14:textId="77777777" w:rsidR="00CA0CA2" w:rsidRDefault="009B3204">
      <w:pPr>
        <w:spacing w:after="120"/>
      </w:pPr>
      <w:r>
        <w:lastRenderedPageBreak/>
        <w:t xml:space="preserve">КАКВО: Изготвяне на </w:t>
      </w:r>
      <w:r>
        <w:t>пълния комплект документи за приемане на ВиК инсталациите от компетентните органи.</w:t>
      </w:r>
    </w:p>
    <w:p w14:paraId="7CE528E1" w14:textId="77777777" w:rsidR="00CA0CA2" w:rsidRDefault="009B3204">
      <w:pPr>
        <w:spacing w:after="120"/>
      </w:pPr>
      <w:r>
        <w:t>КАК: Систематизиране на всички протоколи от изпитванията, сертификати за материалите, схеми на изпълнените инсталации и декларации за съответствие.</w:t>
      </w:r>
    </w:p>
    <w:p w14:paraId="7E5E4CC0" w14:textId="77777777" w:rsidR="00CA0CA2" w:rsidRDefault="009B3204">
      <w:pPr>
        <w:spacing w:after="120"/>
      </w:pPr>
      <w:r>
        <w:rPr>
          <w:b/>
        </w:rPr>
        <w:t>С КАКВО:</w:t>
      </w:r>
    </w:p>
    <w:p w14:paraId="02B35C43" w14:textId="77777777" w:rsidR="00CA0CA2" w:rsidRDefault="009B3204">
      <w:pPr>
        <w:spacing w:after="120"/>
      </w:pPr>
      <w:r>
        <w:t>- Протоколи от х</w:t>
      </w:r>
      <w:r>
        <w:t>идравлични изпитвания</w:t>
      </w:r>
    </w:p>
    <w:p w14:paraId="35E72938" w14:textId="77777777" w:rsidR="00CA0CA2" w:rsidRDefault="009B3204">
      <w:pPr>
        <w:spacing w:after="120"/>
      </w:pPr>
      <w:r>
        <w:t>- Протоколи от дезинфекция</w:t>
      </w:r>
    </w:p>
    <w:p w14:paraId="002509A4" w14:textId="77777777" w:rsidR="00CA0CA2" w:rsidRDefault="009B3204">
      <w:pPr>
        <w:spacing w:after="120"/>
      </w:pPr>
      <w:r>
        <w:t>- Сертификати за съответствие на материалите</w:t>
      </w:r>
    </w:p>
    <w:p w14:paraId="27EF76DA" w14:textId="77777777" w:rsidR="00CA0CA2" w:rsidRDefault="009B3204">
      <w:pPr>
        <w:spacing w:after="120"/>
      </w:pPr>
      <w:r>
        <w:t>- Изпълнителни схеми на инсталациите</w:t>
      </w:r>
    </w:p>
    <w:p w14:paraId="28AF4B5C" w14:textId="77777777" w:rsidR="00CA0CA2" w:rsidRDefault="009B3204">
      <w:pPr>
        <w:spacing w:after="120"/>
      </w:pPr>
      <w:r>
        <w:t>- Декларация за съответствие по чл. 168 от ЗУТ</w:t>
      </w:r>
    </w:p>
    <w:p w14:paraId="67EAD931" w14:textId="77777777" w:rsidR="00CA0CA2" w:rsidRDefault="009B3204">
      <w:pPr>
        <w:spacing w:after="120"/>
      </w:pPr>
      <w:r>
        <w:t>КОЙ: [⚠</w:t>
      </w:r>
      <w:r>
        <w:t>️</w:t>
      </w:r>
      <w:r>
        <w:t xml:space="preserve"> ПОПЪЛНЕТЕ: Технически ръководител ВиК] в координация с [⚠</w:t>
      </w:r>
      <w:r>
        <w:t>️</w:t>
      </w:r>
      <w:r>
        <w:t xml:space="preserve"> ПОПЪЛНЕТЕ:</w:t>
      </w:r>
      <w:r>
        <w:t xml:space="preserve"> Отговорен проектант ВиК].</w:t>
      </w:r>
    </w:p>
    <w:p w14:paraId="379B25A9" w14:textId="77777777" w:rsidR="00CA0CA2" w:rsidRDefault="009B3204">
      <w:pPr>
        <w:spacing w:after="120"/>
      </w:pPr>
      <w:r>
        <w:t>КОНТРОЛ: Проверка за пълнота и правилност на документацията от [⚠</w:t>
      </w:r>
      <w:r>
        <w:t>️</w:t>
      </w:r>
      <w:r>
        <w:t xml:space="preserve"> ПОПЪЛНЕТЕ: Строителен надзор] преди предаване към компетентните органи.</w:t>
      </w:r>
    </w:p>
    <w:p w14:paraId="56009DB5" w14:textId="77777777" w:rsidR="00CA0CA2" w:rsidRDefault="009B3204">
      <w:pPr>
        <w:spacing w:after="120"/>
      </w:pPr>
      <w:r>
        <w:t>Получаване на разрешение за ползване</w:t>
      </w:r>
    </w:p>
    <w:p w14:paraId="70AF165F" w14:textId="77777777" w:rsidR="00CA0CA2" w:rsidRDefault="009B3204">
      <w:pPr>
        <w:spacing w:after="120"/>
      </w:pPr>
      <w:r>
        <w:t xml:space="preserve">КАКВО: Подаване на заявление и </w:t>
      </w:r>
      <w:r>
        <w:t>документация към ВиК оператора за получаване на разрешение за присъединяване и ползване на водоснабдителната и канализационна мрежа.</w:t>
      </w:r>
    </w:p>
    <w:p w14:paraId="07FA30C1" w14:textId="77777777" w:rsidR="00CA0CA2" w:rsidRDefault="009B3204">
      <w:pPr>
        <w:spacing w:after="120"/>
      </w:pPr>
      <w:r>
        <w:t>КАК: Официално подаване на заявлението с приложена техническа документация, координиране на оглед от представители на ВиК о</w:t>
      </w:r>
      <w:r>
        <w:t>ператора, отстраняване на евентуални забележки.</w:t>
      </w:r>
    </w:p>
    <w:p w14:paraId="242D0181" w14:textId="77777777" w:rsidR="00CA0CA2" w:rsidRDefault="009B3204">
      <w:pPr>
        <w:spacing w:after="120"/>
      </w:pPr>
      <w:r>
        <w:rPr>
          <w:b/>
        </w:rPr>
        <w:t>С КАКВО:</w:t>
      </w:r>
    </w:p>
    <w:p w14:paraId="6D9F7DD7" w14:textId="77777777" w:rsidR="00CA0CA2" w:rsidRDefault="009B3204">
      <w:pPr>
        <w:spacing w:after="120"/>
      </w:pPr>
      <w:r>
        <w:t>- Заявление по образец на ВиК оператора</w:t>
      </w:r>
    </w:p>
    <w:p w14:paraId="1AAB81FE" w14:textId="77777777" w:rsidR="00CA0CA2" w:rsidRDefault="009B3204">
      <w:pPr>
        <w:spacing w:after="120"/>
      </w:pPr>
      <w:r>
        <w:t>- Техническа документация за инсталациите</w:t>
      </w:r>
    </w:p>
    <w:p w14:paraId="40A69B81" w14:textId="77777777" w:rsidR="00CA0CA2" w:rsidRDefault="009B3204">
      <w:pPr>
        <w:spacing w:after="120"/>
      </w:pPr>
      <w:r>
        <w:t>- Протоколи от изпитванията</w:t>
      </w:r>
    </w:p>
    <w:p w14:paraId="52A88079" w14:textId="77777777" w:rsidR="00CA0CA2" w:rsidRDefault="009B3204">
      <w:pPr>
        <w:spacing w:after="120"/>
      </w:pPr>
      <w:r>
        <w:t>- Удостоверение за дезинфекция</w:t>
      </w:r>
    </w:p>
    <w:p w14:paraId="25558F48" w14:textId="77777777" w:rsidR="00CA0CA2" w:rsidRDefault="009B3204">
      <w:pPr>
        <w:spacing w:after="120"/>
      </w:pPr>
      <w:r>
        <w:t>КОЙ: [⚠</w:t>
      </w:r>
      <w:r>
        <w:t>️</w:t>
      </w:r>
      <w:r>
        <w:t xml:space="preserve"> ПОПЪЛНЕТЕ: Технически ръководител ВиК] в координа</w:t>
      </w:r>
      <w:r>
        <w:t>ция с [⚠</w:t>
      </w:r>
      <w:r>
        <w:t>️</w:t>
      </w:r>
      <w:r>
        <w:t xml:space="preserve"> ПОПЪЛНЕТЕ: Ръководител проекти/строителство].</w:t>
      </w:r>
    </w:p>
    <w:p w14:paraId="5E667128" w14:textId="77777777" w:rsidR="00CA0CA2" w:rsidRDefault="009B3204">
      <w:pPr>
        <w:spacing w:after="120"/>
      </w:pPr>
      <w:r>
        <w:t>КОНТРОЛ: Проследяване на статуса на заявлението и своевременно реагиране при искания за допълнителна информация.</w:t>
      </w:r>
    </w:p>
    <w:p w14:paraId="1B0FE79F" w14:textId="77777777" w:rsidR="00CA0CA2" w:rsidRDefault="009B3204">
      <w:r>
        <w:rPr>
          <w:b/>
        </w:rPr>
        <w:t>Комуникация, координация, контрол и субординация</w:t>
      </w:r>
    </w:p>
    <w:p w14:paraId="4C357B4E" w14:textId="77777777" w:rsidR="00CA0CA2" w:rsidRDefault="009B3204">
      <w:pPr>
        <w:spacing w:after="120"/>
      </w:pPr>
      <w:r>
        <w:t>Вътрешнофирмена организация</w:t>
      </w:r>
    </w:p>
    <w:p w14:paraId="3AC8302F" w14:textId="77777777" w:rsidR="00CA0CA2" w:rsidRDefault="009B3204">
      <w:pPr>
        <w:spacing w:after="120"/>
      </w:pPr>
      <w:r>
        <w:lastRenderedPageBreak/>
        <w:t>Комуникаци</w:t>
      </w:r>
      <w:r>
        <w:t>я: Ежедневни работни съвещания в 07:30 ч между [⚠</w:t>
      </w:r>
      <w:r>
        <w:t>️</w:t>
      </w:r>
      <w:r>
        <w:t xml:space="preserve"> ПОПЪЛНЕТЕ: Технически ръководител ВиК], [⚠</w:t>
      </w:r>
      <w:r>
        <w:t>️</w:t>
      </w:r>
      <w:r>
        <w:t xml:space="preserve"> ПОПЪЛНЕТЕ: Водопроводчик-монтажник] и [⚠</w:t>
      </w:r>
      <w:r>
        <w:t>️</w:t>
      </w:r>
      <w:r>
        <w:t xml:space="preserve"> ПОПЪЛНЕТЕ: Ръководител проекти/строителство] за координиране на дейностите и решаване на текущи въпроси.</w:t>
      </w:r>
    </w:p>
    <w:p w14:paraId="2CED548A" w14:textId="77777777" w:rsidR="00CA0CA2" w:rsidRDefault="009B3204">
      <w:pPr>
        <w:spacing w:after="120"/>
      </w:pPr>
      <w:r>
        <w:t>Координация: С</w:t>
      </w:r>
      <w:r>
        <w:t>едмични планерки всеки понеделник в 08:00 ч за синхронизиране на ВиК етапа с останалите строителни дейности, особено с електроинсталациите и довършителните работи.</w:t>
      </w:r>
    </w:p>
    <w:p w14:paraId="27D10754" w14:textId="77777777" w:rsidR="00CA0CA2" w:rsidRDefault="009B3204">
      <w:pPr>
        <w:spacing w:after="120"/>
      </w:pPr>
      <w:r>
        <w:t>Контрол: Ежедневни обходи на работните места от [⚠</w:t>
      </w:r>
      <w:r>
        <w:t>️</w:t>
      </w:r>
      <w:r>
        <w:t xml:space="preserve"> ПОПЪЛНЕТЕ: Технически ръководител ВиК] с</w:t>
      </w:r>
      <w:r>
        <w:t xml:space="preserve"> документиране в дневника за строителство. Седмични доклади към [⚠</w:t>
      </w:r>
      <w:r>
        <w:t>️</w:t>
      </w:r>
      <w:r>
        <w:t xml:space="preserve"> ПОПЪЛНЕТЕ: Ръководител проекти/строителство].</w:t>
      </w:r>
    </w:p>
    <w:p w14:paraId="1912E926" w14:textId="77777777" w:rsidR="00CA0CA2" w:rsidRDefault="009B3204">
      <w:pPr>
        <w:spacing w:after="120"/>
      </w:pPr>
      <w:r>
        <w:t>Субординация: Ясна йерархия - [⚠</w:t>
      </w:r>
      <w:r>
        <w:t>️</w:t>
      </w:r>
      <w:r>
        <w:t xml:space="preserve"> ПОПЪЛНЕТЕ: Ръководител проекти/строителство] → [⚠</w:t>
      </w:r>
      <w:r>
        <w:t>️</w:t>
      </w:r>
      <w:r>
        <w:t xml:space="preserve"> ПОПЪЛНЕТЕ: Технически ръководител ВиК] → [⚠</w:t>
      </w:r>
      <w:r>
        <w:t>️</w:t>
      </w:r>
      <w:r>
        <w:t xml:space="preserve"> ПОПЪЛНЕТЕ: В</w:t>
      </w:r>
      <w:r>
        <w:t>одопроводчик-монтажник], с право на директна комуникация при спешни въпроси.</w:t>
      </w:r>
    </w:p>
    <w:p w14:paraId="05872329" w14:textId="77777777" w:rsidR="00CA0CA2" w:rsidRDefault="009B3204">
      <w:r>
        <w:rPr>
          <w:b/>
        </w:rPr>
        <w:t>Мярка 1: Устойчивост на вътрешнофирмената комуникация при ВиК работи</w:t>
      </w:r>
    </w:p>
    <w:p w14:paraId="2C5C92E5" w14:textId="77777777" w:rsidR="00CA0CA2" w:rsidRDefault="009B3204">
      <w:pPr>
        <w:spacing w:after="120"/>
      </w:pPr>
      <w:r>
        <w:t>Същност: Осигуряване на непрекъсната и точна комуникация между всички нива на изпълнение за предотвратяване на</w:t>
      </w:r>
      <w:r>
        <w:t xml:space="preserve"> грешки и забавяния.</w:t>
      </w:r>
    </w:p>
    <w:p w14:paraId="767C1B1A" w14:textId="77777777" w:rsidR="00CA0CA2" w:rsidRDefault="009B3204">
      <w:pPr>
        <w:spacing w:after="120"/>
      </w:pPr>
      <w:r>
        <w:rPr>
          <w:b/>
        </w:rPr>
        <w:t>Дейности:</w:t>
      </w:r>
    </w:p>
    <w:p w14:paraId="1228B254" w14:textId="77777777" w:rsidR="00CA0CA2" w:rsidRDefault="009B3204">
      <w:pPr>
        <w:spacing w:after="120"/>
      </w:pPr>
      <w:r>
        <w:t>1. Внедряване на система за документиране на всички устни разпореждания в писмен вид - в рамките на 2 часа</w:t>
      </w:r>
    </w:p>
    <w:p w14:paraId="3E4DF9FC" w14:textId="77777777" w:rsidR="00CA0CA2" w:rsidRDefault="009B3204">
      <w:pPr>
        <w:spacing w:after="120"/>
      </w:pPr>
      <w:r>
        <w:t>2. Създаване на резервни канали за комуникация при технически проблеми - мобилни телефони и радиостанции</w:t>
      </w:r>
    </w:p>
    <w:p w14:paraId="507C1E99" w14:textId="77777777" w:rsidR="00CA0CA2" w:rsidRDefault="009B3204">
      <w:pPr>
        <w:spacing w:after="120"/>
      </w:pPr>
      <w:r>
        <w:t xml:space="preserve">3. Ежедневно </w:t>
      </w:r>
      <w:r>
        <w:t>архивиране на комуникационните записи в строителния дневник</w:t>
      </w:r>
    </w:p>
    <w:p w14:paraId="44AEBC8E" w14:textId="77777777" w:rsidR="00CA0CA2" w:rsidRDefault="009B3204">
      <w:pPr>
        <w:spacing w:after="120"/>
      </w:pPr>
      <w:r>
        <w:t>Времеви план: Прилага се от първия ден на ВиК етапа до неговото завършване, с ежедневна актуализация.</w:t>
      </w:r>
    </w:p>
    <w:p w14:paraId="7E847FC7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Технически ръководител ВиК] със задължения за поддържане на </w:t>
      </w:r>
      <w:r>
        <w:t>комуникационните канали, документиране на разпорежданията и координация с останалите специалисти.</w:t>
      </w:r>
    </w:p>
    <w:p w14:paraId="3C270096" w14:textId="77777777" w:rsidR="00CA0CA2" w:rsidRDefault="009B3204">
      <w:pPr>
        <w:spacing w:after="120"/>
      </w:pPr>
      <w:r>
        <w:t>Контрол: Ежедневна проверка на пълнотата на документацията в 17:00 ч. При липсващи записи → незабавно попълване и анализ на причините.</w:t>
      </w:r>
    </w:p>
    <w:p w14:paraId="3F4E47BE" w14:textId="77777777" w:rsidR="00CA0CA2" w:rsidRDefault="009B3204">
      <w:pPr>
        <w:spacing w:after="120"/>
      </w:pPr>
      <w:r>
        <w:t>KPI: 100% документирани</w:t>
      </w:r>
      <w:r>
        <w:t xml:space="preserve"> разпореждания, максимум 15 минути време за реакция при спешни въпроси, 0% загубена информация.</w:t>
      </w:r>
    </w:p>
    <w:p w14:paraId="39232847" w14:textId="77777777" w:rsidR="00CA0CA2" w:rsidRDefault="009B3204">
      <w:pPr>
        <w:spacing w:after="120"/>
      </w:pPr>
      <w:r>
        <w:t>Очакван ефект: Елиминиране на недоразуменията и грешките поради неточна комуникация, повишаване на ефективността с 20%.</w:t>
      </w:r>
    </w:p>
    <w:p w14:paraId="14CD06FC" w14:textId="77777777" w:rsidR="00CA0CA2" w:rsidRDefault="009B3204">
      <w:r>
        <w:rPr>
          <w:b/>
        </w:rPr>
        <w:t>Мярка 2: Прецизност на координацията с е</w:t>
      </w:r>
      <w:r>
        <w:rPr>
          <w:b/>
        </w:rPr>
        <w:t>лектроинсталациите</w:t>
      </w:r>
    </w:p>
    <w:p w14:paraId="1891A733" w14:textId="77777777" w:rsidR="00CA0CA2" w:rsidRDefault="009B3204">
      <w:pPr>
        <w:spacing w:after="120"/>
      </w:pPr>
      <w:r>
        <w:lastRenderedPageBreak/>
        <w:t>Същност: Синхронизиране на ВиК работите с електромонтажните дейности за избягване на взаимни пречки и оптимизиране на работния процес.</w:t>
      </w:r>
    </w:p>
    <w:p w14:paraId="26C8051A" w14:textId="77777777" w:rsidR="00CA0CA2" w:rsidRDefault="009B3204">
      <w:pPr>
        <w:spacing w:after="120"/>
      </w:pPr>
      <w:r>
        <w:rPr>
          <w:b/>
        </w:rPr>
        <w:t>Дейности:</w:t>
      </w:r>
    </w:p>
    <w:p w14:paraId="62788B6A" w14:textId="77777777" w:rsidR="00CA0CA2" w:rsidRDefault="009B3204">
      <w:pPr>
        <w:spacing w:after="120"/>
      </w:pPr>
      <w:r>
        <w:t xml:space="preserve">1. Ежедневно съгласуване на работните зони между ВиК и електро екипите - всяка сутрин в </w:t>
      </w:r>
      <w:r>
        <w:t>07:45 ч</w:t>
      </w:r>
    </w:p>
    <w:p w14:paraId="45893A99" w14:textId="77777777" w:rsidR="00CA0CA2" w:rsidRDefault="009B3204">
      <w:pPr>
        <w:spacing w:after="120"/>
      </w:pPr>
      <w:r>
        <w:t>2. Маркиране на пресечните точки между инсталациите с цветни маркери</w:t>
      </w:r>
    </w:p>
    <w:p w14:paraId="3C99D84C" w14:textId="77777777" w:rsidR="00CA0CA2" w:rsidRDefault="009B3204">
      <w:pPr>
        <w:spacing w:after="120"/>
      </w:pPr>
      <w:r>
        <w:t>3. Координирано планиране на пробивите в стени и тавани</w:t>
      </w:r>
    </w:p>
    <w:p w14:paraId="750BB7D8" w14:textId="77777777" w:rsidR="00CA0CA2" w:rsidRDefault="009B3204">
      <w:pPr>
        <w:spacing w:after="120"/>
      </w:pPr>
      <w:r>
        <w:t>4. Взаимни проверки преди затваряне на инсталационни шахти</w:t>
      </w:r>
    </w:p>
    <w:p w14:paraId="5D98CA4F" w14:textId="77777777" w:rsidR="00CA0CA2" w:rsidRDefault="009B3204">
      <w:pPr>
        <w:spacing w:after="120"/>
      </w:pPr>
      <w:r>
        <w:t xml:space="preserve">Времеви план: Ежедневно координиране през целия период на </w:t>
      </w:r>
      <w:r>
        <w:t>паралелно изпълнение на ВиК и електроинсталации (седмици 2-4 от етапа).</w:t>
      </w:r>
    </w:p>
    <w:p w14:paraId="499627D1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Технически ръководител ВиК] в координация с [⚠</w:t>
      </w:r>
      <w:r>
        <w:t>️</w:t>
      </w:r>
      <w:r>
        <w:t xml:space="preserve"> ПОПЪЛНЕТЕ: Електротехник], със задължения за планиране на работните зони и контрол на изпълнението.</w:t>
      </w:r>
    </w:p>
    <w:p w14:paraId="20826514" w14:textId="77777777" w:rsidR="00CA0CA2" w:rsidRDefault="009B3204">
      <w:pPr>
        <w:spacing w:after="120"/>
      </w:pPr>
      <w:r>
        <w:t>Ко</w:t>
      </w:r>
      <w:r>
        <w:t>нтрол: Ежедневни съвместни обходи в 16:00 ч за проверка на спазването на договорените зони. При конфликти → незабавно съвещание и преразпределение.</w:t>
      </w:r>
    </w:p>
    <w:p w14:paraId="456C762C" w14:textId="77777777" w:rsidR="00CA0CA2" w:rsidRDefault="009B3204">
      <w:pPr>
        <w:spacing w:after="120"/>
      </w:pPr>
      <w:r>
        <w:t>KPI: 0% взаимни пречки между екипите, максимум 30 минути за решаване на координационни въпроси, 95% спазване</w:t>
      </w:r>
      <w:r>
        <w:t xml:space="preserve"> на планираните зони.</w:t>
      </w:r>
    </w:p>
    <w:p w14:paraId="6CFE61E1" w14:textId="77777777" w:rsidR="00CA0CA2" w:rsidRDefault="009B3204">
      <w:pPr>
        <w:spacing w:after="120"/>
      </w:pPr>
      <w:r>
        <w:t>Очакван ефект: Безпроблемно паралелно изпълнение на инсталациите без забавяния и преработки, икономия от време 15%.</w:t>
      </w:r>
    </w:p>
    <w:p w14:paraId="75FDE427" w14:textId="77777777" w:rsidR="00CA0CA2" w:rsidRDefault="009B3204">
      <w:r>
        <w:rPr>
          <w:b/>
        </w:rPr>
        <w:t>Система на комуникация с възложителя</w:t>
      </w:r>
    </w:p>
    <w:p w14:paraId="2826B045" w14:textId="77777777" w:rsidR="00CA0CA2" w:rsidRDefault="009B3204">
      <w:pPr>
        <w:spacing w:after="120"/>
      </w:pPr>
      <w:r>
        <w:t>Редовна комуникация: Седмични доклади всеки петък до 16:00 ч от [⚠</w:t>
      </w:r>
      <w:r>
        <w:t>️</w:t>
      </w:r>
      <w:r>
        <w:t xml:space="preserve"> ПОПЪЛНЕТЕ: Ръ</w:t>
      </w:r>
      <w:r>
        <w:t>ководител проекти/строителство] към възложителя с информация за напредъка на ВиК работите, изразходвани материали и планирани дейности за следващата седмица.</w:t>
      </w:r>
    </w:p>
    <w:p w14:paraId="6F450388" w14:textId="77777777" w:rsidR="00CA0CA2" w:rsidRDefault="009B3204">
      <w:pPr>
        <w:spacing w:after="120"/>
      </w:pPr>
      <w:r>
        <w:t>Координация при промени: При необходимост от отклонения от проекта - незабавно уведомяване на възл</w:t>
      </w:r>
      <w:r>
        <w:t>ожителя с писмено обосновка и предложение за решение в рамките на 24 часа.</w:t>
      </w:r>
    </w:p>
    <w:p w14:paraId="45A568A6" w14:textId="77777777" w:rsidR="00CA0CA2" w:rsidRDefault="009B3204">
      <w:pPr>
        <w:spacing w:after="120"/>
      </w:pPr>
      <w:r>
        <w:t>Спешна комуникация: При аварийни ситуации - незабавен телефонен контакт с възложителя, последван от писмен доклад в рамките на 2 часа.</w:t>
      </w:r>
    </w:p>
    <w:p w14:paraId="75AC8609" w14:textId="77777777" w:rsidR="00CA0CA2" w:rsidRDefault="009B3204">
      <w:r>
        <w:rPr>
          <w:b/>
        </w:rPr>
        <w:t>Мярка 3: Устойчивост на комуникацията с възлож</w:t>
      </w:r>
      <w:r>
        <w:rPr>
          <w:b/>
        </w:rPr>
        <w:t>ителя</w:t>
      </w:r>
    </w:p>
    <w:p w14:paraId="769F1063" w14:textId="77777777" w:rsidR="00CA0CA2" w:rsidRDefault="009B3204">
      <w:pPr>
        <w:spacing w:after="120"/>
      </w:pPr>
      <w:r>
        <w:t>Същност: Осигуряване на прозрачна и навременна информация към възложителя за всички аспекти на ВиК работите.</w:t>
      </w:r>
    </w:p>
    <w:p w14:paraId="4F448F63" w14:textId="77777777" w:rsidR="00CA0CA2" w:rsidRDefault="009B3204">
      <w:pPr>
        <w:spacing w:after="120"/>
      </w:pPr>
      <w:r>
        <w:rPr>
          <w:b/>
        </w:rPr>
        <w:t>Дейности:</w:t>
      </w:r>
    </w:p>
    <w:p w14:paraId="143DB8B0" w14:textId="77777777" w:rsidR="00CA0CA2" w:rsidRDefault="009B3204">
      <w:pPr>
        <w:spacing w:after="120"/>
      </w:pPr>
      <w:r>
        <w:t>1. Създаване на стандартизиран формат за седмичните доклади с ясни KPI показатели</w:t>
      </w:r>
    </w:p>
    <w:p w14:paraId="1EE2E4BF" w14:textId="77777777" w:rsidR="00CA0CA2" w:rsidRDefault="009B3204">
      <w:pPr>
        <w:spacing w:after="120"/>
      </w:pPr>
      <w:r>
        <w:lastRenderedPageBreak/>
        <w:t>2. Фотодокументиране на ключовите етапи за визуал</w:t>
      </w:r>
      <w:r>
        <w:t>на отчетност</w:t>
      </w:r>
    </w:p>
    <w:p w14:paraId="016E3EB2" w14:textId="77777777" w:rsidR="00CA0CA2" w:rsidRDefault="009B3204">
      <w:pPr>
        <w:spacing w:after="120"/>
      </w:pPr>
      <w:r>
        <w:t>3. Предварително съгласуване на всички планирани прекъсвания на водоснабдяването</w:t>
      </w:r>
    </w:p>
    <w:p w14:paraId="7D67D4D4" w14:textId="77777777" w:rsidR="00CA0CA2" w:rsidRDefault="009B3204">
      <w:pPr>
        <w:spacing w:after="120"/>
      </w:pPr>
      <w:r>
        <w:t>Времеви план: Седмично докладване през целия ВиК етап, с допълнителни доклади при значими събития.</w:t>
      </w:r>
    </w:p>
    <w:p w14:paraId="135CC2A1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Ръководител проекти/строителс</w:t>
      </w:r>
      <w:r>
        <w:t>тво] със задължения за изготвяне на докладите, координация с възложителя и осигуряване на обратна връзка.</w:t>
      </w:r>
    </w:p>
    <w:p w14:paraId="68A35202" w14:textId="77777777" w:rsidR="00CA0CA2" w:rsidRDefault="009B3204">
      <w:pPr>
        <w:spacing w:after="120"/>
      </w:pPr>
      <w:r>
        <w:t>Контрол: Потвърждение за получаване на всеки доклад от възложителя. При липса на потвърждение → допълнителен контакт по телефона.</w:t>
      </w:r>
    </w:p>
    <w:p w14:paraId="5C8E076B" w14:textId="77777777" w:rsidR="00CA0CA2" w:rsidRDefault="009B3204">
      <w:pPr>
        <w:spacing w:after="120"/>
      </w:pPr>
      <w:r>
        <w:t>KPI: 100% навременни</w:t>
      </w:r>
      <w:r>
        <w:t xml:space="preserve"> доклади, максимум 4 часа време за отговор на въпроси от възложителя, 95% удовлетвореност от комуникацията.</w:t>
      </w:r>
    </w:p>
    <w:p w14:paraId="4FBF74E7" w14:textId="77777777" w:rsidR="00CA0CA2" w:rsidRDefault="009B3204">
      <w:pPr>
        <w:spacing w:after="120"/>
      </w:pPr>
      <w:r>
        <w:t>Очакван ефект: Изграждане на доверие и прозрачност, предотвратяване на недоразумения и конфликти.</w:t>
      </w:r>
    </w:p>
    <w:p w14:paraId="7EF4A45F" w14:textId="77777777" w:rsidR="00CA0CA2" w:rsidRDefault="009B3204">
      <w:r>
        <w:rPr>
          <w:b/>
        </w:rPr>
        <w:t>Система на комуникация с останалите участници</w:t>
      </w:r>
    </w:p>
    <w:p w14:paraId="0A52C448" w14:textId="77777777" w:rsidR="00CA0CA2" w:rsidRDefault="009B3204">
      <w:pPr>
        <w:spacing w:after="120"/>
      </w:pPr>
      <w:r>
        <w:t>Коор</w:t>
      </w:r>
      <w:r>
        <w:t>динация с проектанта: Седмични консултации с [⚠</w:t>
      </w:r>
      <w:r>
        <w:t>️</w:t>
      </w:r>
      <w:r>
        <w:t xml:space="preserve"> ПОПЪЛНЕТЕ: Отговорен проектант ВиК] за уточняване на технически въпроси и одобряване на евентуални промени в проектните решения.</w:t>
      </w:r>
    </w:p>
    <w:p w14:paraId="2440A3B3" w14:textId="77777777" w:rsidR="00CA0CA2" w:rsidRDefault="009B3204">
      <w:pPr>
        <w:spacing w:after="120"/>
      </w:pPr>
      <w:r>
        <w:t>Координация със строителния надзор: Ежедневна комуникация с [⚠</w:t>
      </w:r>
      <w:r>
        <w:t>️</w:t>
      </w:r>
      <w:r>
        <w:t xml:space="preserve"> ПОПЪЛНЕТЕ: Стр</w:t>
      </w:r>
      <w:r>
        <w:t>оителен надзор] за съгласуване на изпълнените дейности и получаване на разрешения за следващите етапи.</w:t>
      </w:r>
    </w:p>
    <w:p w14:paraId="5ED4BD94" w14:textId="77777777" w:rsidR="00CA0CA2" w:rsidRDefault="009B3204">
      <w:pPr>
        <w:spacing w:after="120"/>
      </w:pPr>
      <w:r>
        <w:t>Координация с ВиК оператора: Предварително уведомяване 7 дни преди планираните изпитвания и заявка за присъствие на представител при приемането на инстал</w:t>
      </w:r>
      <w:r>
        <w:t>ациите.</w:t>
      </w:r>
    </w:p>
    <w:p w14:paraId="2279AF68" w14:textId="77777777" w:rsidR="00CA0CA2" w:rsidRDefault="009B3204">
      <w:r>
        <w:rPr>
          <w:b/>
        </w:rPr>
        <w:t>Мярка 4: Прецизност на координацията с ВиК оператора</w:t>
      </w:r>
    </w:p>
    <w:p w14:paraId="314AFE0D" w14:textId="77777777" w:rsidR="00CA0CA2" w:rsidRDefault="009B3204">
      <w:pPr>
        <w:spacing w:after="120"/>
      </w:pPr>
      <w:r>
        <w:t>Същност: Осигуряване на безпроблемно приемане на инсталациите от ВиК оператора чрез правилна координация и подготовка.</w:t>
      </w:r>
    </w:p>
    <w:p w14:paraId="25010753" w14:textId="77777777" w:rsidR="00CA0CA2" w:rsidRDefault="009B3204">
      <w:pPr>
        <w:spacing w:after="120"/>
      </w:pPr>
      <w:r>
        <w:rPr>
          <w:b/>
        </w:rPr>
        <w:t>Дейности:</w:t>
      </w:r>
    </w:p>
    <w:p w14:paraId="3382C362" w14:textId="77777777" w:rsidR="00CA0CA2" w:rsidRDefault="009B3204">
      <w:pPr>
        <w:spacing w:after="120"/>
      </w:pPr>
      <w:r>
        <w:t xml:space="preserve">1. Предварително съгласуване на графика за </w:t>
      </w:r>
      <w:r>
        <w:t>изпитванията с техническите служби на ВиК оператора</w:t>
      </w:r>
    </w:p>
    <w:p w14:paraId="3A8E6456" w14:textId="77777777" w:rsidR="00CA0CA2" w:rsidRDefault="009B3204">
      <w:pPr>
        <w:spacing w:after="120"/>
      </w:pPr>
      <w:r>
        <w:t>2. Подготовка на пълна техническа документация съгласно изискванията на оператора</w:t>
      </w:r>
    </w:p>
    <w:p w14:paraId="03AC1A00" w14:textId="77777777" w:rsidR="00CA0CA2" w:rsidRDefault="009B3204">
      <w:pPr>
        <w:spacing w:after="120"/>
      </w:pPr>
      <w:r>
        <w:t>3. Координиране на присъствието на всички необходими специалисти при приемането</w:t>
      </w:r>
    </w:p>
    <w:p w14:paraId="7C6E34E8" w14:textId="77777777" w:rsidR="00CA0CA2" w:rsidRDefault="009B3204">
      <w:pPr>
        <w:spacing w:after="120"/>
      </w:pPr>
      <w:r>
        <w:t>Времеви план: Започва 2 седмици преди план</w:t>
      </w:r>
      <w:r>
        <w:t>ираните изпитвания и продължава до получаване на окончателното разрешение.</w:t>
      </w:r>
    </w:p>
    <w:p w14:paraId="2AF0B05A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Технически ръководител ВиК] със задължения за комуникация с ВиК оператора, подготовка на документацията и координация на приемането.</w:t>
      </w:r>
    </w:p>
    <w:p w14:paraId="6EAA4123" w14:textId="77777777" w:rsidR="00CA0CA2" w:rsidRDefault="009B3204">
      <w:pPr>
        <w:spacing w:after="120"/>
      </w:pPr>
      <w:r>
        <w:lastRenderedPageBreak/>
        <w:t>Контрол: Седми</w:t>
      </w:r>
      <w:r>
        <w:t>чно проследяване на статуса на заявленията и документацията. При забавяния → незабавни действия за ускоряване на процеса.</w:t>
      </w:r>
    </w:p>
    <w:p w14:paraId="1491D0C1" w14:textId="77777777" w:rsidR="00CA0CA2" w:rsidRDefault="009B3204">
      <w:pPr>
        <w:spacing w:after="120"/>
      </w:pPr>
      <w:r>
        <w:t xml:space="preserve">KPI: Максимум 5 работни дни за получаване на разрешението, 100% одобрена документация от първо подаване, 0% забележки при техническия </w:t>
      </w:r>
      <w:r>
        <w:t>оглед.</w:t>
      </w:r>
    </w:p>
    <w:p w14:paraId="39024B77" w14:textId="77777777" w:rsidR="00CA0CA2" w:rsidRDefault="009B3204">
      <w:pPr>
        <w:spacing w:after="120"/>
      </w:pPr>
      <w:r>
        <w:t>Очакван ефект: Бързо и безпроблемно получаване на разрешенията, избягване на забавяния в общия график на проекта.</w:t>
      </w:r>
    </w:p>
    <w:p w14:paraId="2815D56B" w14:textId="77777777" w:rsidR="00CA0CA2" w:rsidRDefault="009B3204">
      <w:r>
        <w:rPr>
          <w:b/>
        </w:rPr>
        <w:t>Система за управление на договора при ВиК работи</w:t>
      </w:r>
    </w:p>
    <w:p w14:paraId="68A944C2" w14:textId="77777777" w:rsidR="00CA0CA2" w:rsidRDefault="009B3204">
      <w:pPr>
        <w:spacing w:after="120"/>
      </w:pPr>
      <w:r>
        <w:rPr>
          <w:b/>
        </w:rPr>
        <w:t>Нива на правомощия: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366"/>
        <w:gridCol w:w="2160"/>
        <w:gridCol w:w="2160"/>
      </w:tblGrid>
      <w:tr w:rsidR="00CA0CA2" w14:paraId="4114F530" w14:textId="77777777">
        <w:tc>
          <w:tcPr>
            <w:tcW w:w="2160" w:type="dxa"/>
          </w:tcPr>
          <w:p w14:paraId="40BFACFB" w14:textId="77777777" w:rsidR="00CA0CA2" w:rsidRDefault="009B3204">
            <w:r>
              <w:rPr>
                <w:b/>
              </w:rPr>
              <w:t>Ниво</w:t>
            </w:r>
          </w:p>
        </w:tc>
        <w:tc>
          <w:tcPr>
            <w:tcW w:w="2160" w:type="dxa"/>
          </w:tcPr>
          <w:p w14:paraId="145BDF3F" w14:textId="77777777" w:rsidR="00CA0CA2" w:rsidRDefault="009B3204">
            <w:r>
              <w:rPr>
                <w:b/>
              </w:rPr>
              <w:t>Длъжност</w:t>
            </w:r>
          </w:p>
        </w:tc>
        <w:tc>
          <w:tcPr>
            <w:tcW w:w="2160" w:type="dxa"/>
          </w:tcPr>
          <w:p w14:paraId="239020FF" w14:textId="77777777" w:rsidR="00CA0CA2" w:rsidRDefault="009B3204">
            <w:r>
              <w:rPr>
                <w:b/>
              </w:rPr>
              <w:t>Правомощия</w:t>
            </w:r>
          </w:p>
        </w:tc>
        <w:tc>
          <w:tcPr>
            <w:tcW w:w="2160" w:type="dxa"/>
          </w:tcPr>
          <w:p w14:paraId="6B4E9773" w14:textId="77777777" w:rsidR="00CA0CA2" w:rsidRDefault="009B3204">
            <w:r>
              <w:rPr>
                <w:b/>
              </w:rPr>
              <w:t>Ангажименти</w:t>
            </w:r>
          </w:p>
        </w:tc>
      </w:tr>
      <w:tr w:rsidR="00CA0CA2" w14:paraId="6834B092" w14:textId="77777777">
        <w:tc>
          <w:tcPr>
            <w:tcW w:w="2160" w:type="dxa"/>
          </w:tcPr>
          <w:p w14:paraId="5C0F072E" w14:textId="77777777" w:rsidR="00CA0CA2" w:rsidRDefault="009B3204">
            <w:r>
              <w:t>1</w:t>
            </w:r>
          </w:p>
        </w:tc>
        <w:tc>
          <w:tcPr>
            <w:tcW w:w="2160" w:type="dxa"/>
          </w:tcPr>
          <w:p w14:paraId="47935A42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Ръководител</w:t>
            </w:r>
            <w:r>
              <w:t xml:space="preserve"> проекти/строителство]</w:t>
            </w:r>
          </w:p>
        </w:tc>
        <w:tc>
          <w:tcPr>
            <w:tcW w:w="2160" w:type="dxa"/>
          </w:tcPr>
          <w:p w14:paraId="7AFA7B0D" w14:textId="77777777" w:rsidR="00CA0CA2" w:rsidRDefault="009B3204">
            <w:r>
              <w:t>Окончателни решения до 5000 лв, одобряване на промени в графика</w:t>
            </w:r>
          </w:p>
        </w:tc>
        <w:tc>
          <w:tcPr>
            <w:tcW w:w="2160" w:type="dxa"/>
          </w:tcPr>
          <w:p w14:paraId="764FA332" w14:textId="77777777" w:rsidR="00CA0CA2" w:rsidRDefault="009B3204">
            <w:r>
              <w:t>Общо ръководство, връзка с възложителя, стратегически решения</w:t>
            </w:r>
          </w:p>
        </w:tc>
      </w:tr>
      <w:tr w:rsidR="00CA0CA2" w14:paraId="1C4D0263" w14:textId="77777777">
        <w:tc>
          <w:tcPr>
            <w:tcW w:w="2160" w:type="dxa"/>
          </w:tcPr>
          <w:p w14:paraId="4866B12C" w14:textId="77777777" w:rsidR="00CA0CA2" w:rsidRDefault="009B3204">
            <w:r>
              <w:t>2</w:t>
            </w:r>
          </w:p>
        </w:tc>
        <w:tc>
          <w:tcPr>
            <w:tcW w:w="2160" w:type="dxa"/>
          </w:tcPr>
          <w:p w14:paraId="26A7C08C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Технически ръководител ВиК]</w:t>
            </w:r>
          </w:p>
        </w:tc>
        <w:tc>
          <w:tcPr>
            <w:tcW w:w="2160" w:type="dxa"/>
          </w:tcPr>
          <w:p w14:paraId="0C92935A" w14:textId="77777777" w:rsidR="00CA0CA2" w:rsidRDefault="009B3204">
            <w:r>
              <w:t xml:space="preserve">Технически решения до 2000 лв, разпределение на </w:t>
            </w:r>
            <w:r>
              <w:t>ресурси</w:t>
            </w:r>
          </w:p>
        </w:tc>
        <w:tc>
          <w:tcPr>
            <w:tcW w:w="2160" w:type="dxa"/>
          </w:tcPr>
          <w:p w14:paraId="6E2BAB06" w14:textId="77777777" w:rsidR="00CA0CA2" w:rsidRDefault="009B3204">
            <w:r>
              <w:t>Ежедневно управление, контрол на качеството, координация с подизпълнители</w:t>
            </w:r>
          </w:p>
        </w:tc>
      </w:tr>
      <w:tr w:rsidR="00CA0CA2" w14:paraId="61E04BD8" w14:textId="77777777">
        <w:tc>
          <w:tcPr>
            <w:tcW w:w="2160" w:type="dxa"/>
          </w:tcPr>
          <w:p w14:paraId="51615785" w14:textId="77777777" w:rsidR="00CA0CA2" w:rsidRDefault="009B3204">
            <w:r>
              <w:t>3</w:t>
            </w:r>
          </w:p>
        </w:tc>
        <w:tc>
          <w:tcPr>
            <w:tcW w:w="2160" w:type="dxa"/>
          </w:tcPr>
          <w:p w14:paraId="1E677511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Водопроводчик-монтажник]</w:t>
            </w:r>
          </w:p>
        </w:tc>
        <w:tc>
          <w:tcPr>
            <w:tcW w:w="2160" w:type="dxa"/>
          </w:tcPr>
          <w:p w14:paraId="0202C84C" w14:textId="77777777" w:rsidR="00CA0CA2" w:rsidRDefault="009B3204">
            <w:r>
              <w:t>Оперативни решения до 500 лв, избор на инструменти</w:t>
            </w:r>
          </w:p>
        </w:tc>
        <w:tc>
          <w:tcPr>
            <w:tcW w:w="2160" w:type="dxa"/>
          </w:tcPr>
          <w:p w14:paraId="3FCACB26" w14:textId="77777777" w:rsidR="00CA0CA2" w:rsidRDefault="009B3204">
            <w:r>
              <w:t>Изпълнение на монтажните работи, докладване на проблеми</w:t>
            </w:r>
          </w:p>
        </w:tc>
      </w:tr>
    </w:tbl>
    <w:p w14:paraId="74CA828B" w14:textId="77777777" w:rsidR="00CA0CA2" w:rsidRDefault="009B3204">
      <w:pPr>
        <w:spacing w:after="120"/>
      </w:pPr>
      <w:r>
        <w:rPr>
          <w:b/>
        </w:rPr>
        <w:t xml:space="preserve">Процес на </w:t>
      </w:r>
      <w:r>
        <w:rPr>
          <w:b/>
        </w:rPr>
        <w:t>вземане на решения:</w:t>
      </w:r>
    </w:p>
    <w:p w14:paraId="17FF0FFA" w14:textId="77777777" w:rsidR="00CA0CA2" w:rsidRDefault="009B3204">
      <w:pPr>
        <w:spacing w:after="120"/>
      </w:pPr>
      <w:r>
        <w:t>1. Идентифициране на проблема/въпроса от изпълнителя</w:t>
      </w:r>
    </w:p>
    <w:p w14:paraId="2F149881" w14:textId="77777777" w:rsidR="00CA0CA2" w:rsidRDefault="009B3204">
      <w:pPr>
        <w:spacing w:after="120"/>
      </w:pPr>
      <w:r>
        <w:t>2. Оценка на въздействието и необходимите ресурси</w:t>
      </w:r>
    </w:p>
    <w:p w14:paraId="442B468F" w14:textId="77777777" w:rsidR="00CA0CA2" w:rsidRDefault="009B3204">
      <w:pPr>
        <w:spacing w:after="120"/>
      </w:pPr>
      <w:r>
        <w:t>3. Вземане на решение на съответното ниво според стойността</w:t>
      </w:r>
    </w:p>
    <w:p w14:paraId="4B3EB08B" w14:textId="77777777" w:rsidR="00CA0CA2" w:rsidRDefault="009B3204">
      <w:pPr>
        <w:spacing w:after="120"/>
      </w:pPr>
      <w:r>
        <w:t>4. Документиране в строителния дневник</w:t>
      </w:r>
    </w:p>
    <w:p w14:paraId="3F07A11C" w14:textId="77777777" w:rsidR="00CA0CA2" w:rsidRDefault="009B3204">
      <w:pPr>
        <w:spacing w:after="120"/>
      </w:pPr>
      <w:r>
        <w:t>5. Информиране на засегнатите стра</w:t>
      </w:r>
      <w:r>
        <w:t>ни</w:t>
      </w:r>
    </w:p>
    <w:p w14:paraId="22BC7622" w14:textId="77777777" w:rsidR="00CA0CA2" w:rsidRDefault="009B3204">
      <w:r>
        <w:rPr>
          <w:b/>
        </w:rPr>
        <w:t>Организация за участие на заинтересованите страни</w:t>
      </w:r>
    </w:p>
    <w:p w14:paraId="330CAA5A" w14:textId="77777777" w:rsidR="00CA0CA2" w:rsidRDefault="009B3204">
      <w:pPr>
        <w:spacing w:after="120"/>
      </w:pPr>
      <w:r>
        <w:rPr>
          <w:b/>
        </w:rPr>
        <w:t>Вътрешни участници:</w:t>
      </w:r>
    </w:p>
    <w:p w14:paraId="07F01AC9" w14:textId="77777777" w:rsidR="00CA0CA2" w:rsidRDefault="009B3204">
      <w:pPr>
        <w:spacing w:after="120"/>
      </w:pPr>
      <w:r>
        <w:t>- [⚠</w:t>
      </w:r>
      <w:r>
        <w:t>️</w:t>
      </w:r>
      <w:r>
        <w:t xml:space="preserve"> ПОПЪЛНЕТЕ: Ръководител проекти/строителство] - общо ръководство и координация</w:t>
      </w:r>
    </w:p>
    <w:p w14:paraId="21404D90" w14:textId="77777777" w:rsidR="00CA0CA2" w:rsidRDefault="009B3204">
      <w:pPr>
        <w:spacing w:after="120"/>
      </w:pPr>
      <w:r>
        <w:t>- [⚠</w:t>
      </w:r>
      <w:r>
        <w:t>️</w:t>
      </w:r>
      <w:r>
        <w:t xml:space="preserve"> ПОПЪЛНЕТЕ: Технически ръководител ВиК] - технически надзор и качество</w:t>
      </w:r>
    </w:p>
    <w:p w14:paraId="3AEC5E29" w14:textId="77777777" w:rsidR="00CA0CA2" w:rsidRDefault="009B3204">
      <w:pPr>
        <w:spacing w:after="120"/>
      </w:pPr>
      <w:r>
        <w:t>- [⚠</w:t>
      </w:r>
      <w:r>
        <w:t>️</w:t>
      </w:r>
      <w:r>
        <w:t xml:space="preserve"> ПОПЪЛНЕТЕ: Водопр</w:t>
      </w:r>
      <w:r>
        <w:t>оводчик-монтажник] - изпълнение на работите</w:t>
      </w:r>
    </w:p>
    <w:p w14:paraId="18E5245D" w14:textId="77777777" w:rsidR="00CA0CA2" w:rsidRDefault="009B3204">
      <w:pPr>
        <w:spacing w:after="120"/>
      </w:pPr>
      <w:r>
        <w:rPr>
          <w:b/>
        </w:rPr>
        <w:t>Външни участници:</w:t>
      </w:r>
    </w:p>
    <w:p w14:paraId="29B0B29E" w14:textId="77777777" w:rsidR="00CA0CA2" w:rsidRDefault="009B3204">
      <w:pPr>
        <w:spacing w:after="120"/>
      </w:pPr>
      <w:r>
        <w:lastRenderedPageBreak/>
        <w:t>- [⚠</w:t>
      </w:r>
      <w:r>
        <w:t>️</w:t>
      </w:r>
      <w:r>
        <w:t xml:space="preserve"> ПОПЪЛНЕТЕ: Отговорен проектант ВиК] - технически консултации и одобрения</w:t>
      </w:r>
    </w:p>
    <w:p w14:paraId="7AC11F07" w14:textId="77777777" w:rsidR="00CA0CA2" w:rsidRDefault="009B3204">
      <w:pPr>
        <w:spacing w:after="120"/>
      </w:pPr>
      <w:r>
        <w:t>- [⚠</w:t>
      </w:r>
      <w:r>
        <w:t>️</w:t>
      </w:r>
      <w:r>
        <w:t xml:space="preserve"> ПОПЪЛНЕТЕ: Строителен надзор] - контрол на съответствието с проекта</w:t>
      </w:r>
    </w:p>
    <w:p w14:paraId="5DD04242" w14:textId="77777777" w:rsidR="00CA0CA2" w:rsidRDefault="009B3204">
      <w:pPr>
        <w:spacing w:after="120"/>
      </w:pPr>
      <w:r>
        <w:t>- Представител на ВиК оператора - приеман</w:t>
      </w:r>
      <w:r>
        <w:t>е на инсталациите</w:t>
      </w:r>
    </w:p>
    <w:p w14:paraId="198ABB6A" w14:textId="77777777" w:rsidR="00CA0CA2" w:rsidRDefault="009B3204">
      <w:pPr>
        <w:spacing w:after="120"/>
      </w:pPr>
      <w:r>
        <w:t>- [⚠</w:t>
      </w:r>
      <w:r>
        <w:t>️</w:t>
      </w:r>
      <w:r>
        <w:t xml:space="preserve"> ПОПЪЛНЕТЕ: Контрол по качество] - независими проверки</w:t>
      </w:r>
    </w:p>
    <w:p w14:paraId="7A449863" w14:textId="77777777" w:rsidR="00CA0CA2" w:rsidRDefault="009B3204">
      <w:r>
        <w:rPr>
          <w:b/>
        </w:rPr>
        <w:t>Мярка 5: Ефективно участие на заинтересованите страни</w:t>
      </w:r>
    </w:p>
    <w:p w14:paraId="349707B9" w14:textId="77777777" w:rsidR="00CA0CA2" w:rsidRDefault="009B3204">
      <w:pPr>
        <w:spacing w:after="120"/>
      </w:pPr>
      <w:r>
        <w:t xml:space="preserve">Същност: Осигуряване на активното и координирано участие на всички заинтересовани страни в процеса на изпълнение на ВиК </w:t>
      </w:r>
      <w:r>
        <w:t>работите.</w:t>
      </w:r>
    </w:p>
    <w:p w14:paraId="2110247E" w14:textId="77777777" w:rsidR="00CA0CA2" w:rsidRDefault="009B3204">
      <w:pPr>
        <w:spacing w:after="120"/>
      </w:pPr>
      <w:r>
        <w:rPr>
          <w:b/>
        </w:rPr>
        <w:t>Дейности:</w:t>
      </w:r>
    </w:p>
    <w:p w14:paraId="0354B8EA" w14:textId="77777777" w:rsidR="00CA0CA2" w:rsidRDefault="009B3204">
      <w:pPr>
        <w:spacing w:after="120"/>
      </w:pPr>
      <w:r>
        <w:t>1. Организиране на седмични координационни срещи с участието на всички ключови участници</w:t>
      </w:r>
    </w:p>
    <w:p w14:paraId="644692E4" w14:textId="77777777" w:rsidR="00CA0CA2" w:rsidRDefault="009B3204">
      <w:pPr>
        <w:spacing w:after="120"/>
      </w:pPr>
      <w:r>
        <w:t>2. Създаване на общ комуникационен канал за бърз обмен на информация</w:t>
      </w:r>
    </w:p>
    <w:p w14:paraId="027E2347" w14:textId="77777777" w:rsidR="00CA0CA2" w:rsidRDefault="009B3204">
      <w:pPr>
        <w:spacing w:after="120"/>
      </w:pPr>
      <w:r>
        <w:t>3. Разработване на матрица на отговорностите с ясно разпределение на задачите</w:t>
      </w:r>
    </w:p>
    <w:p w14:paraId="3C1C1B3B" w14:textId="77777777" w:rsidR="00CA0CA2" w:rsidRDefault="009B3204">
      <w:pPr>
        <w:spacing w:after="120"/>
      </w:pPr>
      <w:r>
        <w:t>Времеви план: Седмични срещи всеки вторник в 14:00 ч през целия период на ВиК работите, с допълнителни срещи при необходимост.</w:t>
      </w:r>
    </w:p>
    <w:p w14:paraId="1D4D885F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Ръководител проекти/строителство] със задължения за организиране на срещите, поддържане на кому</w:t>
      </w:r>
      <w:r>
        <w:t>никацията и координация на участниците.</w:t>
      </w:r>
    </w:p>
    <w:p w14:paraId="42755823" w14:textId="77777777" w:rsidR="00CA0CA2" w:rsidRDefault="009B3204">
      <w:pPr>
        <w:spacing w:after="120"/>
      </w:pPr>
      <w:r>
        <w:t>Контрол: Протоколиране на всички срещи с ясни решения и срокове. Проследяване на изпълнението на взетите решения.</w:t>
      </w:r>
    </w:p>
    <w:p w14:paraId="2AC31653" w14:textId="77777777" w:rsidR="00CA0CA2" w:rsidRDefault="009B3204">
      <w:pPr>
        <w:spacing w:after="120"/>
      </w:pPr>
      <w:r>
        <w:t>KPI: 100% присъствие на ключовите участници на срещите, максимум 48 часа за изпълнение на взетите реше</w:t>
      </w:r>
      <w:r>
        <w:t>ния, 95% спазване на договорените срокове.</w:t>
      </w:r>
    </w:p>
    <w:p w14:paraId="193C3F4D" w14:textId="77777777" w:rsidR="00CA0CA2" w:rsidRDefault="009B3204">
      <w:pPr>
        <w:spacing w:after="120"/>
      </w:pPr>
      <w:r>
        <w:t>Очакван ефект: Подобрена координация и по-бързо решаване на възникващите въпроси, намаляване на конфликтите с 80%.</w:t>
      </w:r>
    </w:p>
    <w:p w14:paraId="37553BF3" w14:textId="77777777" w:rsidR="00CA0CA2" w:rsidRDefault="009B3204">
      <w:r>
        <w:rPr>
          <w:b/>
        </w:rPr>
        <w:t>Методи за текущ контрол на качеството</w:t>
      </w:r>
    </w:p>
    <w:p w14:paraId="5BE99DFC" w14:textId="77777777" w:rsidR="00CA0CA2" w:rsidRDefault="009B3204">
      <w:pPr>
        <w:spacing w:after="120"/>
      </w:pPr>
      <w:r>
        <w:t>Метод 1: Поетапен технически контрол</w:t>
      </w:r>
    </w:p>
    <w:p w14:paraId="2C5EBC0B" w14:textId="77777777" w:rsidR="00CA0CA2" w:rsidRDefault="009B3204">
      <w:pPr>
        <w:spacing w:after="120"/>
      </w:pPr>
      <w:r>
        <w:t>Същност и обхват: Систе</w:t>
      </w:r>
      <w:r>
        <w:t>матична проверка на качеството на изпълнение на всеки подетап от ВиК работите преди преминаване към следващия етап.</w:t>
      </w:r>
    </w:p>
    <w:p w14:paraId="4960B043" w14:textId="77777777" w:rsidR="00CA0CA2" w:rsidRDefault="009B3204">
      <w:pPr>
        <w:spacing w:after="120"/>
      </w:pPr>
      <w:r>
        <w:rPr>
          <w:b/>
        </w:rPr>
        <w:t>Конкретни действия:</w:t>
      </w:r>
    </w:p>
    <w:p w14:paraId="1D56D202" w14:textId="77777777" w:rsidR="00CA0CA2" w:rsidRDefault="009B3204">
      <w:pPr>
        <w:spacing w:after="120"/>
      </w:pPr>
      <w:r>
        <w:t>1. Визуален контрол на заварките на PPR тръби - проверка за равномерност и липса на деформации</w:t>
      </w:r>
    </w:p>
    <w:p w14:paraId="26C35E23" w14:textId="77777777" w:rsidR="00CA0CA2" w:rsidRDefault="009B3204">
      <w:pPr>
        <w:spacing w:after="120"/>
      </w:pPr>
      <w:r>
        <w:t>2. Измерване на наклоните</w:t>
      </w:r>
      <w:r>
        <w:t xml:space="preserve"> на канализационните тръби с нивелир - минимум 2% съгласно БДС EN 12056</w:t>
      </w:r>
    </w:p>
    <w:p w14:paraId="2FFF1C2A" w14:textId="77777777" w:rsidR="00CA0CA2" w:rsidRDefault="009B3204">
      <w:pPr>
        <w:spacing w:after="120"/>
      </w:pPr>
      <w:r>
        <w:t>3. Проверка на фиксирането на санитарното оборудване - тест за стабилност с натоварване</w:t>
      </w:r>
    </w:p>
    <w:p w14:paraId="68E83A9E" w14:textId="77777777" w:rsidR="00CA0CA2" w:rsidRDefault="009B3204">
      <w:pPr>
        <w:spacing w:after="120"/>
      </w:pPr>
      <w:r>
        <w:lastRenderedPageBreak/>
        <w:t>4. Контрол на херметичността на връзките - визуален преглед за течове</w:t>
      </w:r>
    </w:p>
    <w:p w14:paraId="301DA48E" w14:textId="77777777" w:rsidR="00CA0CA2" w:rsidRDefault="009B3204">
      <w:pPr>
        <w:spacing w:after="120"/>
      </w:pPr>
      <w:r>
        <w:t>Отговорни експерти: [⚠</w:t>
      </w:r>
      <w:r>
        <w:t>️</w:t>
      </w:r>
      <w:r>
        <w:t xml:space="preserve"> ПО</w:t>
      </w:r>
      <w:r>
        <w:t>ПЪЛНЕТЕ: Технически ръководител ВиК] за общия контрол и [⚠</w:t>
      </w:r>
      <w:r>
        <w:t>️</w:t>
      </w:r>
      <w:r>
        <w:t xml:space="preserve"> ПОПЪЛНЕТЕ: Контрол по качество] за независимите проверки.</w:t>
      </w:r>
    </w:p>
    <w:p w14:paraId="7C3E974D" w14:textId="77777777" w:rsidR="00CA0CA2" w:rsidRDefault="009B3204">
      <w:pPr>
        <w:spacing w:after="120"/>
      </w:pPr>
      <w:r>
        <w:rPr>
          <w:b/>
        </w:rPr>
        <w:t>Конкретни задължения:</w:t>
      </w:r>
    </w:p>
    <w:p w14:paraId="083F5C43" w14:textId="77777777" w:rsidR="00CA0CA2" w:rsidRDefault="009B3204">
      <w:pPr>
        <w:spacing w:after="120"/>
      </w:pPr>
      <w:r>
        <w:t>- [⚠</w:t>
      </w:r>
      <w:r>
        <w:t>️</w:t>
      </w:r>
      <w:r>
        <w:t xml:space="preserve"> ПОПЪЛНЕТЕ: Технически ръководител ВиК]: ежедневни проверки, документиране в контролни листи, вземане на корект</w:t>
      </w:r>
      <w:r>
        <w:t>ивни мерки</w:t>
      </w:r>
    </w:p>
    <w:p w14:paraId="01C3306A" w14:textId="77777777" w:rsidR="00CA0CA2" w:rsidRDefault="009B3204">
      <w:pPr>
        <w:spacing w:after="120"/>
      </w:pPr>
      <w:r>
        <w:t>- [⚠</w:t>
      </w:r>
      <w:r>
        <w:t>️</w:t>
      </w:r>
      <w:r>
        <w:t xml:space="preserve"> ПОПЪЛНЕТЕ: Контрол по качество]: седмични независими проверки, изготвяне на доклади за качеството</w:t>
      </w:r>
    </w:p>
    <w:p w14:paraId="3824FD38" w14:textId="77777777" w:rsidR="00CA0CA2" w:rsidRDefault="009B3204">
      <w:pPr>
        <w:spacing w:after="120"/>
      </w:pPr>
      <w:r>
        <w:t>Цели и очаквани резултати: Постигане на 100% съответствие с техническите изисквания, 0% дефекти при окончателното приемане, спазване на всичк</w:t>
      </w:r>
      <w:r>
        <w:t>и нормативни изисквания.</w:t>
      </w:r>
    </w:p>
    <w:p w14:paraId="7E131559" w14:textId="77777777" w:rsidR="00CA0CA2" w:rsidRDefault="009B3204">
      <w:pPr>
        <w:spacing w:after="120"/>
      </w:pPr>
      <w:r>
        <w:t>Метод 2: Документален контрол и проследимост</w:t>
      </w:r>
    </w:p>
    <w:p w14:paraId="3D26FD87" w14:textId="77777777" w:rsidR="00CA0CA2" w:rsidRDefault="009B3204">
      <w:pPr>
        <w:spacing w:after="120"/>
      </w:pPr>
      <w:r>
        <w:t>Същност и обхват: Систематично документиране и проследяване на всички материали, процеси и резултати от контролните дейности.</w:t>
      </w:r>
    </w:p>
    <w:p w14:paraId="1BD90A2C" w14:textId="77777777" w:rsidR="00CA0CA2" w:rsidRDefault="009B3204">
      <w:pPr>
        <w:spacing w:after="120"/>
      </w:pPr>
      <w:r>
        <w:rPr>
          <w:b/>
        </w:rPr>
        <w:t>Конкретни действия:</w:t>
      </w:r>
    </w:p>
    <w:p w14:paraId="70680390" w14:textId="77777777" w:rsidR="00CA0CA2" w:rsidRDefault="009B3204">
      <w:pPr>
        <w:spacing w:after="120"/>
      </w:pPr>
      <w:r>
        <w:t>1. Проверка на сертификатите за съответс</w:t>
      </w:r>
      <w:r>
        <w:t>твие на всички материали при доставката</w:t>
      </w:r>
    </w:p>
    <w:p w14:paraId="615D9363" w14:textId="77777777" w:rsidR="00CA0CA2" w:rsidRDefault="009B3204">
      <w:pPr>
        <w:spacing w:after="120"/>
      </w:pPr>
      <w:r>
        <w:t>2. Документиране на всички изпитвания с протоколи и фотографии</w:t>
      </w:r>
    </w:p>
    <w:p w14:paraId="5DEC2257" w14:textId="77777777" w:rsidR="00CA0CA2" w:rsidRDefault="009B3204">
      <w:pPr>
        <w:spacing w:after="120"/>
      </w:pPr>
      <w:r>
        <w:t>3. Поддържане на регистър на всички констатирани несъответствия и взетите корективни мерки</w:t>
      </w:r>
    </w:p>
    <w:p w14:paraId="46EE5A97" w14:textId="77777777" w:rsidR="00CA0CA2" w:rsidRDefault="009B3204">
      <w:pPr>
        <w:spacing w:after="120"/>
      </w:pPr>
      <w:r>
        <w:t xml:space="preserve">4. Архивиране на цялата документация в </w:t>
      </w:r>
      <w:r>
        <w:t>хронологичен ред</w:t>
      </w:r>
    </w:p>
    <w:p w14:paraId="41163DC7" w14:textId="77777777" w:rsidR="00CA0CA2" w:rsidRDefault="009B3204">
      <w:pPr>
        <w:spacing w:after="120"/>
      </w:pPr>
      <w:r>
        <w:t>Отговорни експерти: [⚠</w:t>
      </w:r>
      <w:r>
        <w:t>️</w:t>
      </w:r>
      <w:r>
        <w:t xml:space="preserve"> ПОПЪЛНЕТЕ: Технически ръководител ВиК] за поддържане на документацията и [⚠</w:t>
      </w:r>
      <w:r>
        <w:t>️</w:t>
      </w:r>
      <w:r>
        <w:t xml:space="preserve"> ПОПЪЛНЕТЕ: Контрол по качество] за проверка на пълнотата.</w:t>
      </w:r>
    </w:p>
    <w:p w14:paraId="0D4CDCDA" w14:textId="77777777" w:rsidR="00CA0CA2" w:rsidRDefault="009B3204">
      <w:pPr>
        <w:spacing w:after="120"/>
      </w:pPr>
      <w:r>
        <w:rPr>
          <w:b/>
        </w:rPr>
        <w:t>Конкретни задължения:</w:t>
      </w:r>
    </w:p>
    <w:p w14:paraId="58C15DB4" w14:textId="77777777" w:rsidR="00CA0CA2" w:rsidRDefault="009B3204">
      <w:pPr>
        <w:spacing w:after="120"/>
      </w:pPr>
      <w:r>
        <w:t>- [⚠</w:t>
      </w:r>
      <w:r>
        <w:t>️</w:t>
      </w:r>
      <w:r>
        <w:t xml:space="preserve"> ПОПЪЛНЕТЕ: Технически ръководител ВиК]: ежедневно по</w:t>
      </w:r>
      <w:r>
        <w:t>пълване на документацията, проверка на сертификатите</w:t>
      </w:r>
    </w:p>
    <w:p w14:paraId="0D349950" w14:textId="77777777" w:rsidR="00CA0CA2" w:rsidRDefault="009B3204">
      <w:pPr>
        <w:spacing w:after="120"/>
      </w:pPr>
      <w:r>
        <w:t>- [⚠</w:t>
      </w:r>
      <w:r>
        <w:t>️</w:t>
      </w:r>
      <w:r>
        <w:t xml:space="preserve"> ПОПЪЛНЕТЕ: Контрол по качество]: седмична проверка за пълнота и правилност на документите</w:t>
      </w:r>
    </w:p>
    <w:p w14:paraId="35EA3A26" w14:textId="77777777" w:rsidR="00CA0CA2" w:rsidRDefault="009B3204">
      <w:pPr>
        <w:spacing w:after="120"/>
      </w:pPr>
      <w:r>
        <w:t>Цели и очаквани резултати: 100% проследимост на материалите и процесите, пълна документация за приемането о</w:t>
      </w:r>
      <w:r>
        <w:t>т компетентните органи.</w:t>
      </w:r>
    </w:p>
    <w:p w14:paraId="75C5A476" w14:textId="77777777" w:rsidR="00CA0CA2" w:rsidRDefault="009B3204">
      <w:r>
        <w:rPr>
          <w:b/>
        </w:rPr>
        <w:t>Мерки за преодоляване на негативни последици</w:t>
      </w:r>
    </w:p>
    <w:p w14:paraId="3A4328D8" w14:textId="77777777" w:rsidR="00CA0CA2" w:rsidRDefault="009B3204">
      <w:pPr>
        <w:spacing w:after="120"/>
      </w:pPr>
      <w:r>
        <w:t>Мярка 6: Бързо реагиране при констатирани дефекти</w:t>
      </w:r>
    </w:p>
    <w:p w14:paraId="3D82C88D" w14:textId="77777777" w:rsidR="00CA0CA2" w:rsidRDefault="009B3204">
      <w:pPr>
        <w:spacing w:after="120"/>
      </w:pPr>
      <w:r>
        <w:t>Същност: Незабавно отстраняване на констатираните несъответствия за предотвратяване на забавяния в графика.</w:t>
      </w:r>
    </w:p>
    <w:p w14:paraId="5D549A25" w14:textId="77777777" w:rsidR="00CA0CA2" w:rsidRDefault="009B3204">
      <w:pPr>
        <w:spacing w:after="120"/>
      </w:pPr>
      <w:r>
        <w:rPr>
          <w:b/>
        </w:rPr>
        <w:lastRenderedPageBreak/>
        <w:t>Дейности:</w:t>
      </w:r>
    </w:p>
    <w:p w14:paraId="11AA5DE1" w14:textId="77777777" w:rsidR="00CA0CA2" w:rsidRDefault="009B3204">
      <w:pPr>
        <w:spacing w:after="120"/>
      </w:pPr>
      <w:r>
        <w:t>1. Незабавно спиран</w:t>
      </w:r>
      <w:r>
        <w:t>е на работата в засегнатия участък при констатиране на дефект</w:t>
      </w:r>
    </w:p>
    <w:p w14:paraId="4FE02B72" w14:textId="77777777" w:rsidR="00CA0CA2" w:rsidRDefault="009B3204">
      <w:pPr>
        <w:spacing w:after="120"/>
      </w:pPr>
      <w:r>
        <w:t>2. Анализ на причините и определяне на корективните мерки в рамките на 2 часа</w:t>
      </w:r>
    </w:p>
    <w:p w14:paraId="65EFA2C8" w14:textId="77777777" w:rsidR="00CA0CA2" w:rsidRDefault="009B3204">
      <w:pPr>
        <w:spacing w:after="120"/>
      </w:pPr>
      <w:r>
        <w:t>3. Мобилизиране на допълнителни ресурси за бързо отстраняване на проблема</w:t>
      </w:r>
    </w:p>
    <w:p w14:paraId="3544C1DA" w14:textId="77777777" w:rsidR="00CA0CA2" w:rsidRDefault="009B3204">
      <w:pPr>
        <w:spacing w:after="120"/>
      </w:pPr>
      <w:r>
        <w:t>4. Повторен контрол след отстраняването на</w:t>
      </w:r>
      <w:r>
        <w:t xml:space="preserve"> дефекта</w:t>
      </w:r>
    </w:p>
    <w:p w14:paraId="29CD90F4" w14:textId="77777777" w:rsidR="00CA0CA2" w:rsidRDefault="009B3204">
      <w:pPr>
        <w:spacing w:after="120"/>
      </w:pPr>
      <w:r>
        <w:t>Времеви план: Незабавно реагиране при всяко констатиране на несъответствие, с максимален срок за отстраняване 24 часа.</w:t>
      </w:r>
    </w:p>
    <w:p w14:paraId="4E3EA26D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Технически ръководител ВиК] със задължения за координация на корективните действия и контрол н</w:t>
      </w:r>
      <w:r>
        <w:t>а тяхното изпълнение.</w:t>
      </w:r>
    </w:p>
    <w:p w14:paraId="53EA1BDE" w14:textId="77777777" w:rsidR="00CA0CA2" w:rsidRDefault="009B3204">
      <w:pPr>
        <w:spacing w:after="120"/>
      </w:pPr>
      <w:r>
        <w:t>Контрол: Ежечасно проследяване на напредъка при отстраняване на дефектите. Докладване към [⚠</w:t>
      </w:r>
      <w:r>
        <w:t>️</w:t>
      </w:r>
      <w:r>
        <w:t xml:space="preserve"> ПОПЪЛНЕТЕ: Ръководител проекти/строителство] на всеки 4 часа.</w:t>
      </w:r>
    </w:p>
    <w:p w14:paraId="573BFF8B" w14:textId="77777777" w:rsidR="00CA0CA2" w:rsidRDefault="009B3204">
      <w:pPr>
        <w:spacing w:after="120"/>
      </w:pPr>
      <w:r>
        <w:t>KPI: Максимум 24 часа за отстраняване на дефект, 100% ефективност на корективн</w:t>
      </w:r>
      <w:r>
        <w:t>ите мерки, 0% повторение на същия тип дефект.</w:t>
      </w:r>
    </w:p>
    <w:p w14:paraId="33C766EA" w14:textId="77777777" w:rsidR="00CA0CA2" w:rsidRDefault="009B3204">
      <w:pPr>
        <w:spacing w:after="120"/>
      </w:pPr>
      <w:r>
        <w:t>Очакван ефект: Минимизиране на въздействието на дефектите върху общия график, поддържане на високо качество на изпълнение.</w:t>
      </w:r>
    </w:p>
    <w:p w14:paraId="03C3FCAC" w14:textId="77777777" w:rsidR="00CA0CA2" w:rsidRDefault="009B3204">
      <w:pPr>
        <w:spacing w:after="120"/>
      </w:pPr>
      <w:r>
        <w:t>Мярка 7: Управление на рисковете при ВиК работи</w:t>
      </w:r>
    </w:p>
    <w:p w14:paraId="10C107E9" w14:textId="77777777" w:rsidR="00CA0CA2" w:rsidRDefault="009B3204">
      <w:pPr>
        <w:spacing w:after="120"/>
      </w:pPr>
      <w:r>
        <w:t>Същност: Проактивно идентифициране и уп</w:t>
      </w:r>
      <w:r>
        <w:t>равление на рисковете, които могат да повлияят на качеството и сроковете на ВиК работите.</w:t>
      </w:r>
    </w:p>
    <w:p w14:paraId="58593CAD" w14:textId="77777777" w:rsidR="00CA0CA2" w:rsidRDefault="009B3204">
      <w:pPr>
        <w:spacing w:after="120"/>
      </w:pPr>
      <w:r>
        <w:rPr>
          <w:b/>
        </w:rPr>
        <w:t>Дейности:</w:t>
      </w:r>
    </w:p>
    <w:p w14:paraId="72799A2D" w14:textId="77777777" w:rsidR="00CA0CA2" w:rsidRDefault="009B3204">
      <w:pPr>
        <w:spacing w:after="120"/>
      </w:pPr>
      <w:r>
        <w:t>1. Ежедневна оценка на рисковете свързани с метеорологичните условия, доставки на материали и наличие на персонал</w:t>
      </w:r>
    </w:p>
    <w:p w14:paraId="3E1CAEAD" w14:textId="77777777" w:rsidR="00CA0CA2" w:rsidRDefault="009B3204">
      <w:pPr>
        <w:spacing w:after="120"/>
      </w:pPr>
      <w:r>
        <w:t>2. Поддържане на резервни запаси от критич</w:t>
      </w:r>
      <w:r>
        <w:t>ни материали (10% от планираните количества)</w:t>
      </w:r>
    </w:p>
    <w:p w14:paraId="6D660646" w14:textId="77777777" w:rsidR="00CA0CA2" w:rsidRDefault="009B3204">
      <w:pPr>
        <w:spacing w:after="120"/>
      </w:pPr>
      <w:r>
        <w:t>3. Разработване на алтернативни планове при възникване на непредвидени обстоятелства</w:t>
      </w:r>
    </w:p>
    <w:p w14:paraId="7E0BAD0D" w14:textId="77777777" w:rsidR="00CA0CA2" w:rsidRDefault="009B3204">
      <w:pPr>
        <w:spacing w:after="120"/>
      </w:pPr>
      <w:r>
        <w:t>4. Редовно обучение на персонала за работа в рискови ситуации</w:t>
      </w:r>
    </w:p>
    <w:p w14:paraId="20FAD538" w14:textId="77777777" w:rsidR="00CA0CA2" w:rsidRDefault="009B3204">
      <w:pPr>
        <w:spacing w:after="120"/>
      </w:pPr>
      <w:r>
        <w:t>Времеви план: Ежедневна оценка на рисковете през целия период на</w:t>
      </w:r>
      <w:r>
        <w:t xml:space="preserve"> ВиК работите, с актуализация на плановете при промяна на условията.</w:t>
      </w:r>
    </w:p>
    <w:p w14:paraId="51D284CF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Ръководител проекти/строителство] в координация с [⚠</w:t>
      </w:r>
      <w:r>
        <w:t>️</w:t>
      </w:r>
      <w:r>
        <w:t xml:space="preserve"> ПОПЪЛНЕТЕ: Технически ръководител ВиК], със задължения за мониторинг на рисковете и вземане на прев</w:t>
      </w:r>
      <w:r>
        <w:t>антивни мерки.</w:t>
      </w:r>
    </w:p>
    <w:p w14:paraId="143DCD46" w14:textId="77777777" w:rsidR="00CA0CA2" w:rsidRDefault="009B3204">
      <w:pPr>
        <w:spacing w:after="120"/>
      </w:pPr>
      <w:r>
        <w:t>Контрол: Седмични доклади за състоянието на рисковете и ефективността на превантивните мерки. При повишаване на риска → незабавни допълнителни мерки.</w:t>
      </w:r>
    </w:p>
    <w:p w14:paraId="21F8A244" w14:textId="77777777" w:rsidR="00CA0CA2" w:rsidRDefault="009B3204">
      <w:pPr>
        <w:spacing w:after="120"/>
      </w:pPr>
      <w:r>
        <w:lastRenderedPageBreak/>
        <w:t xml:space="preserve">KPI: 0% материализирани високи рискове, максимум 10% отклонение от планирания график </w:t>
      </w:r>
      <w:r>
        <w:t>поради рискови фактори, 100% готовност за реакция при кризисни ситуации.</w:t>
      </w:r>
    </w:p>
    <w:p w14:paraId="5A75C825" w14:textId="77777777" w:rsidR="00CA0CA2" w:rsidRDefault="009B3204">
      <w:pPr>
        <w:spacing w:after="120"/>
      </w:pPr>
      <w:r>
        <w:t>Очакван ефект: Предотвратяване на сериозни проблеми, поддържане на стабилност в изпълнението на проекта.</w:t>
      </w:r>
    </w:p>
    <w:p w14:paraId="738C0B2E" w14:textId="77777777" w:rsidR="00CA0CA2" w:rsidRDefault="009B3204">
      <w:r>
        <w:rPr>
          <w:b/>
        </w:rPr>
        <w:t>Организация за отстраняване на гаранционни дефекти</w:t>
      </w:r>
    </w:p>
    <w:p w14:paraId="5E95D873" w14:textId="77777777" w:rsidR="00CA0CA2" w:rsidRDefault="009B3204">
      <w:pPr>
        <w:spacing w:after="120"/>
      </w:pPr>
      <w:r>
        <w:rPr>
          <w:b/>
        </w:rPr>
        <w:t>Структура на организацията:</w:t>
      </w:r>
    </w:p>
    <w:p w14:paraId="359D8D9E" w14:textId="77777777" w:rsidR="00CA0CA2" w:rsidRDefault="009B3204">
      <w:pPr>
        <w:spacing w:after="120"/>
      </w:pPr>
      <w:r>
        <w:t>Получаване на сигнали: [⚠</w:t>
      </w:r>
      <w:r>
        <w:t>️</w:t>
      </w:r>
      <w:r>
        <w:t xml:space="preserve"> ПОПЪЛНЕТЕ: Отговорник за гаранционно обслужване] - постоянен контакт с възложителя, получаване и регистриране на сигналите за дефекти.</w:t>
      </w:r>
    </w:p>
    <w:p w14:paraId="784EB811" w14:textId="77777777" w:rsidR="00CA0CA2" w:rsidRDefault="009B3204">
      <w:pPr>
        <w:spacing w:after="120"/>
      </w:pPr>
      <w:r>
        <w:t>Техническа оценка: [⚠</w:t>
      </w:r>
      <w:r>
        <w:t>️</w:t>
      </w:r>
      <w:r>
        <w:t xml:space="preserve"> ПОПЪЛНЕТЕ: Технически ръководител ВиК] - оглед на обекта, определяне н</w:t>
      </w:r>
      <w:r>
        <w:t>а характера на дефекта и необходимите мерки за отстраняване.</w:t>
      </w:r>
    </w:p>
    <w:p w14:paraId="7EF863ED" w14:textId="77777777" w:rsidR="00CA0CA2" w:rsidRDefault="009B3204">
      <w:pPr>
        <w:spacing w:after="120"/>
      </w:pPr>
      <w:r>
        <w:t>Изпълнение: [⚠</w:t>
      </w:r>
      <w:r>
        <w:t>️</w:t>
      </w:r>
      <w:r>
        <w:t xml:space="preserve"> ПОПЪЛНЕТЕ: Водопроводчик-монтажник] - извършване на ремонтните дейности под ръководството на техническия ръководител.</w:t>
      </w:r>
    </w:p>
    <w:p w14:paraId="1A1E6FC3" w14:textId="77777777" w:rsidR="00CA0CA2" w:rsidRDefault="009B3204">
      <w:pPr>
        <w:spacing w:after="120"/>
      </w:pPr>
      <w:r>
        <w:t>Контрол: [⚠</w:t>
      </w:r>
      <w:r>
        <w:t>️</w:t>
      </w:r>
      <w:r>
        <w:t xml:space="preserve"> ПОПЪЛНЕТЕ: Контрол по качество] - проверка на ка</w:t>
      </w:r>
      <w:r>
        <w:t>чеството на отстранените дефекти и съответствието с гаранционните условия.</w:t>
      </w:r>
    </w:p>
    <w:p w14:paraId="1CB25EA3" w14:textId="77777777" w:rsidR="00CA0CA2" w:rsidRDefault="009B3204">
      <w:r>
        <w:rPr>
          <w:b/>
        </w:rPr>
        <w:t>Времеви план за мобилизация при гаранционни дефекти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366"/>
        <w:gridCol w:w="2160"/>
      </w:tblGrid>
      <w:tr w:rsidR="00CA0CA2" w14:paraId="2959C62F" w14:textId="77777777">
        <w:tc>
          <w:tcPr>
            <w:tcW w:w="2160" w:type="dxa"/>
          </w:tcPr>
          <w:p w14:paraId="01E5620B" w14:textId="77777777" w:rsidR="00CA0CA2" w:rsidRDefault="009B3204">
            <w:r>
              <w:rPr>
                <w:b/>
              </w:rPr>
              <w:t>Етап</w:t>
            </w:r>
          </w:p>
        </w:tc>
        <w:tc>
          <w:tcPr>
            <w:tcW w:w="2160" w:type="dxa"/>
          </w:tcPr>
          <w:p w14:paraId="57EEF6C4" w14:textId="77777777" w:rsidR="00CA0CA2" w:rsidRDefault="009B3204">
            <w:r>
              <w:rPr>
                <w:b/>
              </w:rPr>
              <w:t>Срок</w:t>
            </w:r>
          </w:p>
        </w:tc>
        <w:tc>
          <w:tcPr>
            <w:tcW w:w="2160" w:type="dxa"/>
          </w:tcPr>
          <w:p w14:paraId="057DB4F2" w14:textId="77777777" w:rsidR="00CA0CA2" w:rsidRDefault="009B3204">
            <w:r>
              <w:rPr>
                <w:b/>
              </w:rPr>
              <w:t>Отговорник</w:t>
            </w:r>
          </w:p>
        </w:tc>
        <w:tc>
          <w:tcPr>
            <w:tcW w:w="2160" w:type="dxa"/>
          </w:tcPr>
          <w:p w14:paraId="42935612" w14:textId="77777777" w:rsidR="00CA0CA2" w:rsidRDefault="009B3204">
            <w:r>
              <w:rPr>
                <w:b/>
              </w:rPr>
              <w:t>Дейности</w:t>
            </w:r>
          </w:p>
        </w:tc>
      </w:tr>
      <w:tr w:rsidR="00CA0CA2" w14:paraId="5CF153EF" w14:textId="77777777">
        <w:tc>
          <w:tcPr>
            <w:tcW w:w="2160" w:type="dxa"/>
          </w:tcPr>
          <w:p w14:paraId="7414C426" w14:textId="77777777" w:rsidR="00CA0CA2" w:rsidRDefault="009B3204">
            <w:r>
              <w:t>Получаване на сигнал</w:t>
            </w:r>
          </w:p>
        </w:tc>
        <w:tc>
          <w:tcPr>
            <w:tcW w:w="2160" w:type="dxa"/>
          </w:tcPr>
          <w:p w14:paraId="5BB5E628" w14:textId="77777777" w:rsidR="00CA0CA2" w:rsidRDefault="009B3204">
            <w:r>
              <w:t>0-2 часа</w:t>
            </w:r>
          </w:p>
        </w:tc>
        <w:tc>
          <w:tcPr>
            <w:tcW w:w="2160" w:type="dxa"/>
          </w:tcPr>
          <w:p w14:paraId="6C4B6C36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Отговорник за гаранционно обслужване]</w:t>
            </w:r>
          </w:p>
        </w:tc>
        <w:tc>
          <w:tcPr>
            <w:tcW w:w="2160" w:type="dxa"/>
          </w:tcPr>
          <w:p w14:paraId="24835219" w14:textId="77777777" w:rsidR="00CA0CA2" w:rsidRDefault="009B3204">
            <w:r>
              <w:t>Регистриране, п</w:t>
            </w:r>
            <w:r>
              <w:t>ървична оценка на спешността</w:t>
            </w:r>
          </w:p>
        </w:tc>
      </w:tr>
      <w:tr w:rsidR="00CA0CA2" w14:paraId="45FD9433" w14:textId="77777777">
        <w:tc>
          <w:tcPr>
            <w:tcW w:w="2160" w:type="dxa"/>
          </w:tcPr>
          <w:p w14:paraId="312DE346" w14:textId="77777777" w:rsidR="00CA0CA2" w:rsidRDefault="009B3204">
            <w:r>
              <w:t>Оглед на място</w:t>
            </w:r>
          </w:p>
        </w:tc>
        <w:tc>
          <w:tcPr>
            <w:tcW w:w="2160" w:type="dxa"/>
          </w:tcPr>
          <w:p w14:paraId="4874BA0A" w14:textId="77777777" w:rsidR="00CA0CA2" w:rsidRDefault="009B3204">
            <w:r>
              <w:t>2-24 часа</w:t>
            </w:r>
          </w:p>
        </w:tc>
        <w:tc>
          <w:tcPr>
            <w:tcW w:w="2160" w:type="dxa"/>
          </w:tcPr>
          <w:p w14:paraId="4111E1A8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Технически ръководител ВиК]</w:t>
            </w:r>
          </w:p>
        </w:tc>
        <w:tc>
          <w:tcPr>
            <w:tcW w:w="2160" w:type="dxa"/>
          </w:tcPr>
          <w:p w14:paraId="660AC392" w14:textId="77777777" w:rsidR="00CA0CA2" w:rsidRDefault="009B3204">
            <w:r>
              <w:t>Техническа диагностика, определяне на мерките</w:t>
            </w:r>
          </w:p>
        </w:tc>
      </w:tr>
      <w:tr w:rsidR="00CA0CA2" w14:paraId="6C8D588D" w14:textId="77777777">
        <w:tc>
          <w:tcPr>
            <w:tcW w:w="2160" w:type="dxa"/>
          </w:tcPr>
          <w:p w14:paraId="2C2B5267" w14:textId="77777777" w:rsidR="00CA0CA2" w:rsidRDefault="009B3204">
            <w:r>
              <w:t>Мобилизация на ресурси</w:t>
            </w:r>
          </w:p>
        </w:tc>
        <w:tc>
          <w:tcPr>
            <w:tcW w:w="2160" w:type="dxa"/>
          </w:tcPr>
          <w:p w14:paraId="15050626" w14:textId="77777777" w:rsidR="00CA0CA2" w:rsidRDefault="009B3204">
            <w:r>
              <w:t>24-48 часа</w:t>
            </w:r>
          </w:p>
        </w:tc>
        <w:tc>
          <w:tcPr>
            <w:tcW w:w="2160" w:type="dxa"/>
          </w:tcPr>
          <w:p w14:paraId="7CC99347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Ръководител проекти/строителство]</w:t>
            </w:r>
          </w:p>
        </w:tc>
        <w:tc>
          <w:tcPr>
            <w:tcW w:w="2160" w:type="dxa"/>
          </w:tcPr>
          <w:p w14:paraId="5C2402D4" w14:textId="77777777" w:rsidR="00CA0CA2" w:rsidRDefault="009B3204">
            <w:r>
              <w:t xml:space="preserve">Осигуряване на </w:t>
            </w:r>
            <w:r>
              <w:t>материали, инструменти, персонал</w:t>
            </w:r>
          </w:p>
        </w:tc>
      </w:tr>
      <w:tr w:rsidR="00CA0CA2" w14:paraId="0E51A089" w14:textId="77777777">
        <w:tc>
          <w:tcPr>
            <w:tcW w:w="2160" w:type="dxa"/>
          </w:tcPr>
          <w:p w14:paraId="058B1BC0" w14:textId="77777777" w:rsidR="00CA0CA2" w:rsidRDefault="009B3204">
            <w:r>
              <w:t>Отстраняване на дефекта</w:t>
            </w:r>
          </w:p>
        </w:tc>
        <w:tc>
          <w:tcPr>
            <w:tcW w:w="2160" w:type="dxa"/>
          </w:tcPr>
          <w:p w14:paraId="44B45869" w14:textId="77777777" w:rsidR="00CA0CA2" w:rsidRDefault="009B3204">
            <w:r>
              <w:t>48-120 часа</w:t>
            </w:r>
          </w:p>
        </w:tc>
        <w:tc>
          <w:tcPr>
            <w:tcW w:w="2160" w:type="dxa"/>
          </w:tcPr>
          <w:p w14:paraId="55B08ECF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Водопроводчик-монтажник]</w:t>
            </w:r>
          </w:p>
        </w:tc>
        <w:tc>
          <w:tcPr>
            <w:tcW w:w="2160" w:type="dxa"/>
          </w:tcPr>
          <w:p w14:paraId="71636CCB" w14:textId="77777777" w:rsidR="00CA0CA2" w:rsidRDefault="009B3204">
            <w:r>
              <w:t>Изпълнение на ремонтните работи</w:t>
            </w:r>
          </w:p>
        </w:tc>
      </w:tr>
      <w:tr w:rsidR="00CA0CA2" w14:paraId="4D75D92A" w14:textId="77777777">
        <w:tc>
          <w:tcPr>
            <w:tcW w:w="2160" w:type="dxa"/>
          </w:tcPr>
          <w:p w14:paraId="6C8853C0" w14:textId="77777777" w:rsidR="00CA0CA2" w:rsidRDefault="009B3204">
            <w:r>
              <w:t>Контрол и приемане</w:t>
            </w:r>
          </w:p>
        </w:tc>
        <w:tc>
          <w:tcPr>
            <w:tcW w:w="2160" w:type="dxa"/>
          </w:tcPr>
          <w:p w14:paraId="4501DE7E" w14:textId="77777777" w:rsidR="00CA0CA2" w:rsidRDefault="009B3204">
            <w:r>
              <w:t>120-144 часа</w:t>
            </w:r>
          </w:p>
        </w:tc>
        <w:tc>
          <w:tcPr>
            <w:tcW w:w="2160" w:type="dxa"/>
          </w:tcPr>
          <w:p w14:paraId="73C1576B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Контрол по качество]</w:t>
            </w:r>
          </w:p>
        </w:tc>
        <w:tc>
          <w:tcPr>
            <w:tcW w:w="2160" w:type="dxa"/>
          </w:tcPr>
          <w:p w14:paraId="5B43A74B" w14:textId="77777777" w:rsidR="00CA0CA2" w:rsidRDefault="009B3204">
            <w:r>
              <w:t>Проверка на качеството, документиране</w:t>
            </w:r>
          </w:p>
        </w:tc>
      </w:tr>
    </w:tbl>
    <w:p w14:paraId="3D18EFD5" w14:textId="77777777" w:rsidR="00CA0CA2" w:rsidRDefault="009B3204">
      <w:r>
        <w:rPr>
          <w:b/>
        </w:rPr>
        <w:t xml:space="preserve">Мярка </w:t>
      </w:r>
      <w:r>
        <w:rPr>
          <w:b/>
        </w:rPr>
        <w:t>8: Бърза реакция при гаранционни повиквания</w:t>
      </w:r>
    </w:p>
    <w:p w14:paraId="00B5947A" w14:textId="77777777" w:rsidR="00CA0CA2" w:rsidRDefault="009B3204">
      <w:pPr>
        <w:spacing w:after="120"/>
      </w:pPr>
      <w:r>
        <w:t>Същност: Осигуряване на максимално бърза реакция при сигнали за гаранционни дефекти за минимизиране на неудобствата за потребителите.</w:t>
      </w:r>
    </w:p>
    <w:p w14:paraId="510DB47B" w14:textId="77777777" w:rsidR="00CA0CA2" w:rsidRDefault="009B3204">
      <w:pPr>
        <w:spacing w:after="120"/>
      </w:pPr>
      <w:r>
        <w:rPr>
          <w:b/>
        </w:rPr>
        <w:t>Дейности:</w:t>
      </w:r>
    </w:p>
    <w:p w14:paraId="15D1BA50" w14:textId="77777777" w:rsidR="00CA0CA2" w:rsidRDefault="009B3204">
      <w:pPr>
        <w:spacing w:after="120"/>
      </w:pPr>
      <w:r>
        <w:lastRenderedPageBreak/>
        <w:t>1. Поддържане на 24-часова готовност за реагиране при спешни случаи</w:t>
      </w:r>
    </w:p>
    <w:p w14:paraId="29E55605" w14:textId="77777777" w:rsidR="00CA0CA2" w:rsidRDefault="009B3204">
      <w:pPr>
        <w:spacing w:after="120"/>
      </w:pPr>
      <w:r>
        <w:t>2. Създаване на мобилен екип с необходимите инструменти и материали</w:t>
      </w:r>
    </w:p>
    <w:p w14:paraId="5E21D82E" w14:textId="77777777" w:rsidR="00CA0CA2" w:rsidRDefault="009B3204">
      <w:pPr>
        <w:spacing w:after="120"/>
      </w:pPr>
      <w:r>
        <w:t>3. Разработване на процедури за бърза диагностика и временни решения</w:t>
      </w:r>
    </w:p>
    <w:p w14:paraId="536F38CC" w14:textId="77777777" w:rsidR="00CA0CA2" w:rsidRDefault="009B3204">
      <w:pPr>
        <w:spacing w:after="120"/>
      </w:pPr>
      <w:r>
        <w:t>4. Поддържане на склад с резервни части и материали</w:t>
      </w:r>
    </w:p>
    <w:p w14:paraId="6CE2CD03" w14:textId="77777777" w:rsidR="00CA0CA2" w:rsidRDefault="009B3204">
      <w:pPr>
        <w:spacing w:after="120"/>
      </w:pPr>
      <w:r>
        <w:t xml:space="preserve">Времеви план: Постоянна готовност през целия гаранционен период, с </w:t>
      </w:r>
      <w:r>
        <w:t>активиране при получаване на сигнал.</w:t>
      </w:r>
    </w:p>
    <w:p w14:paraId="53DFE34D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Отговорник за гаранционно обслужване] със задължения за координация на реакцията и комуникация с възложителя.</w:t>
      </w:r>
    </w:p>
    <w:p w14:paraId="4F1FDA83" w14:textId="77777777" w:rsidR="00CA0CA2" w:rsidRDefault="009B3204">
      <w:pPr>
        <w:spacing w:after="120"/>
      </w:pPr>
      <w:r>
        <w:t xml:space="preserve">Контрол: Ежемесечни проверки на готовността на екипа и наличието на </w:t>
      </w:r>
      <w:r>
        <w:t>материали. Анализ на времето за реакция при всяко повикване.</w:t>
      </w:r>
    </w:p>
    <w:p w14:paraId="140EAFC1" w14:textId="77777777" w:rsidR="00CA0CA2" w:rsidRDefault="009B3204">
      <w:pPr>
        <w:spacing w:after="120"/>
      </w:pPr>
      <w:r>
        <w:t>KPI: Максимум 2 часа време за реакция при спешни случаи, максимум 24 часа за оглед на място, 95% решени проблеми от първо посещение.</w:t>
      </w:r>
    </w:p>
    <w:p w14:paraId="127942A0" w14:textId="77777777" w:rsidR="00CA0CA2" w:rsidRDefault="009B3204">
      <w:pPr>
        <w:spacing w:after="120"/>
      </w:pPr>
      <w:r>
        <w:t>Очакван ефект: Високо удовлетворение на възложителя от гаранци</w:t>
      </w:r>
      <w:r>
        <w:t>онното обслужване, поддържане на репутацията на фирмата.</w:t>
      </w:r>
    </w:p>
    <w:p w14:paraId="50FDC0DA" w14:textId="77777777" w:rsidR="00CA0CA2" w:rsidRDefault="009B3204">
      <w:r>
        <w:rPr>
          <w:b/>
        </w:rPr>
        <w:t>Мярка 9: Качествено гаранционно обслужване</w:t>
      </w:r>
    </w:p>
    <w:p w14:paraId="31DC4509" w14:textId="77777777" w:rsidR="00CA0CA2" w:rsidRDefault="009B3204">
      <w:pPr>
        <w:spacing w:after="120"/>
      </w:pPr>
      <w:r>
        <w:t>Същност: Осигуряване на високо качество на гаранционните ремонти за предотвратяване на повторни дефекти.</w:t>
      </w:r>
    </w:p>
    <w:p w14:paraId="6A513BF0" w14:textId="77777777" w:rsidR="00CA0CA2" w:rsidRDefault="009B3204">
      <w:pPr>
        <w:spacing w:after="120"/>
      </w:pPr>
      <w:r>
        <w:rPr>
          <w:b/>
        </w:rPr>
        <w:t>Дейности:</w:t>
      </w:r>
    </w:p>
    <w:p w14:paraId="497565F1" w14:textId="77777777" w:rsidR="00CA0CA2" w:rsidRDefault="009B3204">
      <w:pPr>
        <w:spacing w:after="120"/>
      </w:pPr>
      <w:r>
        <w:t>1. Използване на същите материали и техно</w:t>
      </w:r>
      <w:r>
        <w:t>логии както при първоначалното изпълнение</w:t>
      </w:r>
    </w:p>
    <w:p w14:paraId="37D49CC7" w14:textId="77777777" w:rsidR="00CA0CA2" w:rsidRDefault="009B3204">
      <w:pPr>
        <w:spacing w:after="120"/>
      </w:pPr>
      <w:r>
        <w:t>2. Задължителен контрол на качеството при всеки гаранционен ремонт</w:t>
      </w:r>
    </w:p>
    <w:p w14:paraId="728F4A0B" w14:textId="77777777" w:rsidR="00CA0CA2" w:rsidRDefault="009B3204">
      <w:pPr>
        <w:spacing w:after="120"/>
      </w:pPr>
      <w:r>
        <w:t>3. Документиране на всички гаранционни дейности за проследимост</w:t>
      </w:r>
    </w:p>
    <w:p w14:paraId="7E187A55" w14:textId="77777777" w:rsidR="00CA0CA2" w:rsidRDefault="009B3204">
      <w:pPr>
        <w:spacing w:after="120"/>
      </w:pPr>
      <w:r>
        <w:t>4. Анализ на причините за дефектите и предприемане на превантивни мерки</w:t>
      </w:r>
    </w:p>
    <w:p w14:paraId="0C1A1647" w14:textId="77777777" w:rsidR="00CA0CA2" w:rsidRDefault="009B3204">
      <w:pPr>
        <w:spacing w:after="120"/>
      </w:pPr>
      <w:r>
        <w:t>Времеви пла</w:t>
      </w:r>
      <w:r>
        <w:t>н: При всяко гаранционно повикване, с последващ анализ в рамките на 7 дни.</w:t>
      </w:r>
    </w:p>
    <w:p w14:paraId="5FD55DF5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Технически ръководител ВиК] със задължения за контрол на качеството и анализ на причините за дефектите.</w:t>
      </w:r>
    </w:p>
    <w:p w14:paraId="17827ABD" w14:textId="77777777" w:rsidR="00CA0CA2" w:rsidRDefault="009B3204">
      <w:pPr>
        <w:spacing w:after="120"/>
      </w:pPr>
      <w:r>
        <w:t>Контрол: Проверка на всеки гаранционен ремо</w:t>
      </w:r>
      <w:r>
        <w:t>нт след 30 дни от изпълнението. При повторни дефекти → задълбочен анализ и допълнителни мерки.</w:t>
      </w:r>
    </w:p>
    <w:p w14:paraId="03AB6C5F" w14:textId="77777777" w:rsidR="00CA0CA2" w:rsidRDefault="009B3204">
      <w:pPr>
        <w:spacing w:after="120"/>
      </w:pPr>
      <w:r>
        <w:t>KPI: 0% повторни дефекти в същия участък, 100% удовлетвореност от качеството на ремонтите, максимум 5% от общия обем гаранционни повиквания.</w:t>
      </w:r>
    </w:p>
    <w:p w14:paraId="62692578" w14:textId="77777777" w:rsidR="00CA0CA2" w:rsidRDefault="009B3204">
      <w:pPr>
        <w:spacing w:after="120"/>
      </w:pPr>
      <w:r>
        <w:t>Очакван ефект: Дълго</w:t>
      </w:r>
      <w:r>
        <w:t>срочна надеждност на ВиК инсталациите, минимизиране на гаранционните разходи.</w:t>
      </w:r>
    </w:p>
    <w:p w14:paraId="76CF45D5" w14:textId="77777777" w:rsidR="00CA0CA2" w:rsidRDefault="009B3204">
      <w:r>
        <w:rPr>
          <w:b/>
        </w:rPr>
        <w:t>Мярка 10: Проактивно гаранционно обслужване</w:t>
      </w:r>
    </w:p>
    <w:p w14:paraId="08B6E309" w14:textId="77777777" w:rsidR="00CA0CA2" w:rsidRDefault="009B3204">
      <w:pPr>
        <w:spacing w:after="120"/>
      </w:pPr>
      <w:r>
        <w:lastRenderedPageBreak/>
        <w:t>Същност: Превантивни дейности за предотвратяване на гаранционни дефекти чрез редовни профилактични прегледи.</w:t>
      </w:r>
    </w:p>
    <w:p w14:paraId="6B307E0C" w14:textId="77777777" w:rsidR="00CA0CA2" w:rsidRDefault="009B3204">
      <w:pPr>
        <w:spacing w:after="120"/>
      </w:pPr>
      <w:r>
        <w:rPr>
          <w:b/>
        </w:rPr>
        <w:t>Дейности:</w:t>
      </w:r>
    </w:p>
    <w:p w14:paraId="3E6091E3" w14:textId="77777777" w:rsidR="00CA0CA2" w:rsidRDefault="009B3204">
      <w:pPr>
        <w:spacing w:after="120"/>
      </w:pPr>
      <w:r>
        <w:t>1. Планирани пр</w:t>
      </w:r>
      <w:r>
        <w:t>офилактични прегледи на ВиК инсталациите на 6 и 18 месеца</w:t>
      </w:r>
    </w:p>
    <w:p w14:paraId="19C9914D" w14:textId="77777777" w:rsidR="00CA0CA2" w:rsidRDefault="009B3204">
      <w:pPr>
        <w:spacing w:after="120"/>
      </w:pPr>
      <w:r>
        <w:t>2. Проверка на състоянието на арматурата и уплътненията</w:t>
      </w:r>
    </w:p>
    <w:p w14:paraId="64D7F6A9" w14:textId="77777777" w:rsidR="00CA0CA2" w:rsidRDefault="009B3204">
      <w:pPr>
        <w:spacing w:after="120"/>
      </w:pPr>
      <w:r>
        <w:t>3. Почистване на сифоните и проверка на оттичането</w:t>
      </w:r>
    </w:p>
    <w:p w14:paraId="4C1E9A5E" w14:textId="77777777" w:rsidR="00CA0CA2" w:rsidRDefault="009B3204">
      <w:pPr>
        <w:spacing w:after="120"/>
      </w:pPr>
      <w:r>
        <w:t>4. Консултиране на потребителите за правилна експлоатация</w:t>
      </w:r>
    </w:p>
    <w:p w14:paraId="4D14F458" w14:textId="77777777" w:rsidR="00CA0CA2" w:rsidRDefault="009B3204">
      <w:pPr>
        <w:spacing w:after="120"/>
      </w:pPr>
      <w:r>
        <w:t xml:space="preserve">Времеви план: Първи преглед след </w:t>
      </w:r>
      <w:r>
        <w:t>6 месеца от въвеждането в експлоатация, втори преглед след 18 месеца, с допълнителни прегледи при необходимост.</w:t>
      </w:r>
    </w:p>
    <w:p w14:paraId="37EEB8E6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Водопроводчик-монтажник] под ръководството на [⚠</w:t>
      </w:r>
      <w:r>
        <w:t>️</w:t>
      </w:r>
      <w:r>
        <w:t xml:space="preserve"> ПОПЪЛНЕТЕ: Технически ръководител ВиК], със задължения за из</w:t>
      </w:r>
      <w:r>
        <w:t>вършване на прегледите и консултиране на потребителите.</w:t>
      </w:r>
    </w:p>
    <w:p w14:paraId="5C381CBB" w14:textId="77777777" w:rsidR="00CA0CA2" w:rsidRDefault="009B3204">
      <w:pPr>
        <w:spacing w:after="120"/>
      </w:pPr>
      <w:r>
        <w:t>Контрол: Документиране на всички профилактични дейности с протоколи. Анализ на ефективността на превантивните мерки.</w:t>
      </w:r>
    </w:p>
    <w:p w14:paraId="6FB30F37" w14:textId="77777777" w:rsidR="00CA0CA2" w:rsidRDefault="009B3204">
      <w:pPr>
        <w:spacing w:after="120"/>
      </w:pPr>
      <w:r>
        <w:t>KPI: 50% намаляване на гаранционните повиквания след въвеждане на профилактичните п</w:t>
      </w:r>
      <w:r>
        <w:t>регледи, 100% покритие на критичните възли, 95% удовлетвореност от консултациите.</w:t>
      </w:r>
    </w:p>
    <w:p w14:paraId="435BB6A7" w14:textId="77777777" w:rsidR="00CA0CA2" w:rsidRDefault="009B3204">
      <w:pPr>
        <w:spacing w:after="120"/>
      </w:pPr>
      <w:r>
        <w:t>Очакван ефект: Значително намаляване на гаранционните проблеми, удължаване на експлоатационния живот на инсталациите, подобрена връзка с възложителя.</w:t>
      </w:r>
    </w:p>
    <w:p w14:paraId="307B004E" w14:textId="77777777" w:rsidR="00CA0CA2" w:rsidRDefault="009B3204">
      <w:pPr>
        <w:spacing w:after="120"/>
      </w:pPr>
      <w:r>
        <w:t xml:space="preserve">Риск: Скрити </w:t>
      </w:r>
      <w:r>
        <w:t>течове в стените водещи до влагови щети. Превенция: Задължителни хидравлични изпитвания на всички скрити участъци преди затваряне с мазилка, с документиране в протокол.</w:t>
      </w:r>
    </w:p>
    <w:p w14:paraId="79C78FCB" w14:textId="77777777" w:rsidR="00CA0CA2" w:rsidRDefault="009B3204">
      <w:pPr>
        <w:spacing w:after="120"/>
      </w:pPr>
      <w:r>
        <w:t xml:space="preserve">Общ резултат от етапа: Напълно функциониращи ВиК инсталации в детско заведение база </w:t>
      </w:r>
      <w:r>
        <w:t>"Здравец", изпълнени съгласно проектната документация и нормативните изисквания, с получени разрешения от компетентните органи и осигурена организация за качествено гаранционно обслужване.</w:t>
      </w:r>
    </w:p>
    <w:p w14:paraId="77E44851" w14:textId="77777777" w:rsidR="00CA0CA2" w:rsidRDefault="009B3204">
      <w:pPr>
        <w:pStyle w:val="Heading2"/>
      </w:pPr>
      <w:r>
        <w:t>3.1.1.5. Етап 5: Покривни работи</w:t>
      </w:r>
    </w:p>
    <w:p w14:paraId="0BB74916" w14:textId="77777777" w:rsidR="00CA0CA2" w:rsidRDefault="009B3204">
      <w:pPr>
        <w:spacing w:after="120"/>
      </w:pPr>
      <w:r>
        <w:t>Покривните работи представляват кр</w:t>
      </w:r>
      <w:r>
        <w:t>итичен етап за осигуряване на водонепропускливостта и топлоизолацията на детското заведение база "Здравец". Етапът включва пренареждане на 100 м² керемиди, монтаж на 25 м² покривна ламарина, ремонт на водоотвеждащата система и изпълнение на хидро- и топлои</w:t>
      </w:r>
      <w:r>
        <w:t>золационни мерки.</w:t>
      </w:r>
    </w:p>
    <w:p w14:paraId="117B75A3" w14:textId="77777777" w:rsidR="00CA0CA2" w:rsidRDefault="009B3204">
      <w:r>
        <w:rPr>
          <w:b/>
        </w:rPr>
        <w:t>Дейност 5.1: Подготвителни работи и проверка на носещата конструкция</w:t>
      </w:r>
    </w:p>
    <w:p w14:paraId="485C9ADF" w14:textId="77777777" w:rsidR="00CA0CA2" w:rsidRDefault="009B3204">
      <w:pPr>
        <w:spacing w:after="120"/>
      </w:pPr>
      <w:r>
        <w:t>КАКВО се прави: Демонтаж на повредени керемиди, почистване на покривната площ и детайлна проверка на състоянието на дървената носеща конструкция.</w:t>
      </w:r>
    </w:p>
    <w:p w14:paraId="23AE40BE" w14:textId="77777777" w:rsidR="00CA0CA2" w:rsidRDefault="009B3204">
      <w:pPr>
        <w:spacing w:after="120"/>
      </w:pPr>
      <w:r>
        <w:rPr>
          <w:b/>
        </w:rPr>
        <w:t>КАК се изпълнява:</w:t>
      </w:r>
    </w:p>
    <w:p w14:paraId="6EF689CB" w14:textId="77777777" w:rsidR="00CA0CA2" w:rsidRDefault="009B3204">
      <w:pPr>
        <w:spacing w:after="120"/>
      </w:pPr>
      <w:r>
        <w:lastRenderedPageBreak/>
        <w:t>1. Бе</w:t>
      </w:r>
      <w:r>
        <w:t>зопасно достъпване до покривната площ чрез алуминиеви стълби и покривни стълби с предпазни колани</w:t>
      </w:r>
    </w:p>
    <w:p w14:paraId="0311299C" w14:textId="77777777" w:rsidR="00CA0CA2" w:rsidRDefault="009B3204">
      <w:pPr>
        <w:spacing w:after="120"/>
      </w:pPr>
      <w:r>
        <w:t>2. Систематичен демонтаж на повредените керемиди в участъци от 10 м², започвайки от билото надолу</w:t>
      </w:r>
    </w:p>
    <w:p w14:paraId="4475F8B3" w14:textId="77777777" w:rsidR="00CA0CA2" w:rsidRDefault="009B3204">
      <w:pPr>
        <w:spacing w:after="120"/>
      </w:pPr>
      <w:r>
        <w:rPr>
          <w:b/>
        </w:rPr>
        <w:t>3. Визуален и инструментален контрол на дървената конструкци</w:t>
      </w:r>
      <w:r>
        <w:rPr>
          <w:b/>
        </w:rPr>
        <w:t>я с проверка за:</w:t>
      </w:r>
    </w:p>
    <w:p w14:paraId="7CD2B940" w14:textId="77777777" w:rsidR="00CA0CA2" w:rsidRDefault="009B3204">
      <w:pPr>
        <w:spacing w:after="120"/>
      </w:pPr>
      <w:r>
        <w:t>- Гнилост и влагови поражения с шило и чук</w:t>
      </w:r>
    </w:p>
    <w:p w14:paraId="3B19D55F" w14:textId="77777777" w:rsidR="00CA0CA2" w:rsidRDefault="009B3204">
      <w:pPr>
        <w:spacing w:after="120"/>
      </w:pPr>
      <w:r>
        <w:t>- Стабилност на връзките между греди и капри</w:t>
      </w:r>
    </w:p>
    <w:p w14:paraId="691B6092" w14:textId="77777777" w:rsidR="00CA0CA2" w:rsidRDefault="009B3204">
      <w:pPr>
        <w:spacing w:after="120"/>
      </w:pPr>
      <w:r>
        <w:t>- Равност на покривната равнина с нивелир</w:t>
      </w:r>
    </w:p>
    <w:p w14:paraId="5A54B0AE" w14:textId="77777777" w:rsidR="00CA0CA2" w:rsidRDefault="009B3204">
      <w:pPr>
        <w:spacing w:after="120"/>
      </w:pPr>
      <w:r>
        <w:t>- Състояние на обрешетката</w:t>
      </w:r>
    </w:p>
    <w:p w14:paraId="7E0AF5C6" w14:textId="77777777" w:rsidR="00CA0CA2" w:rsidRDefault="009B3204">
      <w:pPr>
        <w:spacing w:after="120"/>
      </w:pPr>
      <w:r>
        <w:rPr>
          <w:b/>
        </w:rPr>
        <w:t>С КАКВО се изпълнява:</w:t>
      </w:r>
    </w:p>
    <w:p w14:paraId="0583A2B9" w14:textId="77777777" w:rsidR="00CA0CA2" w:rsidRDefault="009B3204">
      <w:pPr>
        <w:spacing w:after="120"/>
      </w:pPr>
      <w:r>
        <w:t>- Алуминиеви стълби 6 м и покривни стълби</w:t>
      </w:r>
    </w:p>
    <w:p w14:paraId="26063500" w14:textId="77777777" w:rsidR="00CA0CA2" w:rsidRDefault="009B3204">
      <w:pPr>
        <w:spacing w:after="120"/>
      </w:pPr>
      <w:r>
        <w:t>- Предпазни колани</w:t>
      </w:r>
      <w:r>
        <w:t xml:space="preserve"> и каски съгласно Наредба №2/2004 за ЗБУТ</w:t>
      </w:r>
    </w:p>
    <w:p w14:paraId="572C17C4" w14:textId="77777777" w:rsidR="00CA0CA2" w:rsidRDefault="009B3204">
      <w:pPr>
        <w:spacing w:after="120"/>
      </w:pPr>
      <w:r>
        <w:t>- Ръчни инструменти: чукове, шила, метри, нивелир</w:t>
      </w:r>
    </w:p>
    <w:p w14:paraId="5198A114" w14:textId="77777777" w:rsidR="00CA0CA2" w:rsidRDefault="009B3204">
      <w:pPr>
        <w:spacing w:after="120"/>
      </w:pPr>
      <w:r>
        <w:t>- Контейнери за отпадъци от демонтажа</w:t>
      </w:r>
    </w:p>
    <w:p w14:paraId="6768652A" w14:textId="77777777" w:rsidR="00CA0CA2" w:rsidRDefault="009B3204">
      <w:pPr>
        <w:spacing w:after="120"/>
      </w:pPr>
      <w:r>
        <w:t>КОЙ го прави: [⚠</w:t>
      </w:r>
      <w:r>
        <w:t>️</w:t>
      </w:r>
      <w:r>
        <w:t xml:space="preserve"> ПОПЪЛНЕТЕ: Покривджия] с квалификация за работа на височина под ръководството на [⚠</w:t>
      </w:r>
      <w:r>
        <w:t>️</w:t>
      </w:r>
      <w:r>
        <w:t xml:space="preserve"> ПОПЪЛНЕТЕ: Технически р</w:t>
      </w:r>
      <w:r>
        <w:t>ъководител строителство].</w:t>
      </w:r>
    </w:p>
    <w:p w14:paraId="2AFDE17D" w14:textId="77777777" w:rsidR="00CA0CA2" w:rsidRDefault="009B3204">
      <w:pPr>
        <w:spacing w:after="120"/>
      </w:pPr>
      <w:r>
        <w:t>КОНТРОЛ: Ежедневни проверки на безопасността, протоколиране на състоянието на конструкцията с фотодокументация, одобрение от техническия ръководител преди преминаване към следващ участък.</w:t>
      </w:r>
    </w:p>
    <w:p w14:paraId="68C03B18" w14:textId="77777777" w:rsidR="00CA0CA2" w:rsidRDefault="009B3204">
      <w:pPr>
        <w:spacing w:after="120"/>
      </w:pPr>
      <w:r>
        <w:t>Риск: Скрити повреди в дървената конструкц</w:t>
      </w:r>
      <w:r>
        <w:t>ия водещи до нестабилност. Превенция: 100% проверка на всички греди и капри с документиране в протокол, незабавна замяна на повредени елементи.</w:t>
      </w:r>
    </w:p>
    <w:p w14:paraId="31A7FAE2" w14:textId="77777777" w:rsidR="00CA0CA2" w:rsidRDefault="009B3204">
      <w:r>
        <w:rPr>
          <w:b/>
        </w:rPr>
        <w:t>Дейност 5.2: Ремонт и укрепване на дървената конструкция</w:t>
      </w:r>
    </w:p>
    <w:p w14:paraId="145090E9" w14:textId="77777777" w:rsidR="00CA0CA2" w:rsidRDefault="009B3204">
      <w:pPr>
        <w:spacing w:after="120"/>
      </w:pPr>
      <w:r>
        <w:t>КАКВО се прави: Замяна на повредени дървени елементи, у</w:t>
      </w:r>
      <w:r>
        <w:t>крепване на съществуващата конструкция и възстановяване на проектната геометрия.</w:t>
      </w:r>
    </w:p>
    <w:p w14:paraId="71D40831" w14:textId="77777777" w:rsidR="00CA0CA2" w:rsidRDefault="009B3204">
      <w:pPr>
        <w:spacing w:after="120"/>
      </w:pPr>
      <w:r>
        <w:rPr>
          <w:b/>
        </w:rPr>
        <w:t>КАК се изпълнява:</w:t>
      </w:r>
    </w:p>
    <w:p w14:paraId="6E4B3FED" w14:textId="77777777" w:rsidR="00CA0CA2" w:rsidRDefault="009B3204">
      <w:pPr>
        <w:spacing w:after="120"/>
      </w:pPr>
      <w:r>
        <w:t>1. Замяна на повредени греди с нови елементи от борова дървесина клас С24 съгласно БДС EN 338</w:t>
      </w:r>
    </w:p>
    <w:p w14:paraId="57E05850" w14:textId="77777777" w:rsidR="00CA0CA2" w:rsidRDefault="009B3204">
      <w:pPr>
        <w:spacing w:after="120"/>
      </w:pPr>
      <w:r>
        <w:t>2. Укрепване на съединенията с метални скоби и болтове М12</w:t>
      </w:r>
    </w:p>
    <w:p w14:paraId="54A8E095" w14:textId="77777777" w:rsidR="00CA0CA2" w:rsidRDefault="009B3204">
      <w:pPr>
        <w:spacing w:after="120"/>
      </w:pPr>
      <w:r>
        <w:t>3. В</w:t>
      </w:r>
      <w:r>
        <w:t>ъзстановяване на обрешетката с летви 50/30 мм на разстояние 350 мм</w:t>
      </w:r>
    </w:p>
    <w:p w14:paraId="6DBCA711" w14:textId="77777777" w:rsidR="00CA0CA2" w:rsidRDefault="009B3204">
      <w:pPr>
        <w:spacing w:after="120"/>
      </w:pPr>
      <w:r>
        <w:t>4. Антисептична обработка на всички дървени елементи</w:t>
      </w:r>
    </w:p>
    <w:p w14:paraId="79622970" w14:textId="77777777" w:rsidR="00CA0CA2" w:rsidRDefault="009B3204">
      <w:pPr>
        <w:spacing w:after="120"/>
      </w:pPr>
      <w:r>
        <w:rPr>
          <w:b/>
        </w:rPr>
        <w:t>С КАКВО се изпълнява:</w:t>
      </w:r>
    </w:p>
    <w:p w14:paraId="45DCAE0A" w14:textId="77777777" w:rsidR="00CA0CA2" w:rsidRDefault="009B3204">
      <w:pPr>
        <w:spacing w:after="120"/>
      </w:pPr>
      <w:r>
        <w:lastRenderedPageBreak/>
        <w:t>- Борова дървесина клас С24, сечение според проектната документация</w:t>
      </w:r>
    </w:p>
    <w:p w14:paraId="3E0D9551" w14:textId="77777777" w:rsidR="00CA0CA2" w:rsidRDefault="009B3204">
      <w:pPr>
        <w:spacing w:after="120"/>
      </w:pPr>
      <w:r>
        <w:t xml:space="preserve">- Метални скоби и болтове М12 с гайки и </w:t>
      </w:r>
      <w:r>
        <w:t>шайби</w:t>
      </w:r>
    </w:p>
    <w:p w14:paraId="2A261C8B" w14:textId="77777777" w:rsidR="00CA0CA2" w:rsidRDefault="009B3204">
      <w:pPr>
        <w:spacing w:after="120"/>
      </w:pPr>
      <w:r>
        <w:t>- Летви за обрешетка 50/30 мм</w:t>
      </w:r>
    </w:p>
    <w:p w14:paraId="1321CB5A" w14:textId="77777777" w:rsidR="00CA0CA2" w:rsidRDefault="009B3204">
      <w:pPr>
        <w:spacing w:after="120"/>
      </w:pPr>
      <w:r>
        <w:t>- Антисептик за дървесина с UV защита</w:t>
      </w:r>
    </w:p>
    <w:p w14:paraId="128300C8" w14:textId="77777777" w:rsidR="00CA0CA2" w:rsidRDefault="009B3204">
      <w:pPr>
        <w:spacing w:after="120"/>
      </w:pPr>
      <w:r>
        <w:t>- Ръчни и електрически инструменти за дърводелски работи</w:t>
      </w:r>
    </w:p>
    <w:p w14:paraId="46C1BE44" w14:textId="77777777" w:rsidR="00CA0CA2" w:rsidRDefault="009B3204">
      <w:pPr>
        <w:spacing w:after="120"/>
      </w:pPr>
      <w:r>
        <w:t>КОЙ го прави: [⚠</w:t>
      </w:r>
      <w:r>
        <w:t>️</w:t>
      </w:r>
      <w:r>
        <w:t xml:space="preserve"> ПОПЪЛНЕТЕ: Дърводелец] с опит в покривни конструкции под контрола на [⚠</w:t>
      </w:r>
      <w:r>
        <w:t>️</w:t>
      </w:r>
      <w:r>
        <w:t xml:space="preserve"> ПОПЪЛНЕТЕ: Технически ръководител </w:t>
      </w:r>
      <w:r>
        <w:t>строителство].</w:t>
      </w:r>
    </w:p>
    <w:p w14:paraId="11AD06BB" w14:textId="77777777" w:rsidR="00CA0CA2" w:rsidRDefault="009B3204">
      <w:pPr>
        <w:spacing w:after="120"/>
      </w:pPr>
      <w:r>
        <w:t>КОНТРОЛ: Проверка на качеството на дървесината при доставка, контрол на размерите и монтажа на всеки елемент, изпитване на стабилността на конструкцията преди полагане на покритието.</w:t>
      </w:r>
    </w:p>
    <w:p w14:paraId="35E7E71C" w14:textId="77777777" w:rsidR="00CA0CA2" w:rsidRDefault="009B3204">
      <w:r>
        <w:rPr>
          <w:b/>
        </w:rPr>
        <w:t>Дейност 5.3: Пренареждане на керемиди (100 м²)</w:t>
      </w:r>
    </w:p>
    <w:p w14:paraId="1C99F956" w14:textId="77777777" w:rsidR="00CA0CA2" w:rsidRDefault="009B3204">
      <w:pPr>
        <w:spacing w:after="120"/>
      </w:pPr>
      <w:r>
        <w:t>КАКВО се пр</w:t>
      </w:r>
      <w:r>
        <w:t>ави: Монтаж на нови керемиди тип "Марсилия" върху подготвената обрешетка с осигуряване на правилно застъпване и водонепропускливост.</w:t>
      </w:r>
    </w:p>
    <w:p w14:paraId="59FF1BC0" w14:textId="77777777" w:rsidR="00CA0CA2" w:rsidRDefault="009B3204">
      <w:pPr>
        <w:spacing w:after="120"/>
      </w:pPr>
      <w:r>
        <w:rPr>
          <w:b/>
        </w:rPr>
        <w:t>КАК се изпълнява:</w:t>
      </w:r>
    </w:p>
    <w:p w14:paraId="2AD887D7" w14:textId="77777777" w:rsidR="00CA0CA2" w:rsidRDefault="009B3204">
      <w:pPr>
        <w:spacing w:after="120"/>
      </w:pPr>
      <w:r>
        <w:t>1. Полагане на хидроизолационно фолио под обрешетката за допълнителна защита</w:t>
      </w:r>
    </w:p>
    <w:p w14:paraId="4FE01CF2" w14:textId="77777777" w:rsidR="00CA0CA2" w:rsidRDefault="009B3204">
      <w:pPr>
        <w:spacing w:after="120"/>
      </w:pPr>
      <w:r>
        <w:t>2. Монтаж на керемидите запо</w:t>
      </w:r>
      <w:r>
        <w:t>чвайки от водосточния ръб нагоре към билото</w:t>
      </w:r>
    </w:p>
    <w:p w14:paraId="63C34196" w14:textId="77777777" w:rsidR="00CA0CA2" w:rsidRDefault="009B3204">
      <w:pPr>
        <w:spacing w:after="120"/>
      </w:pPr>
      <w:r>
        <w:t>3. Осигуряване на застъпване минимум 100 мм между редовете</w:t>
      </w:r>
    </w:p>
    <w:p w14:paraId="54B7F0E1" w14:textId="77777777" w:rsidR="00CA0CA2" w:rsidRDefault="009B3204">
      <w:pPr>
        <w:spacing w:after="120"/>
      </w:pPr>
      <w:r>
        <w:t>4. Закрепване на всяка трета керемида с неръждаеми кламери</w:t>
      </w:r>
    </w:p>
    <w:p w14:paraId="2FA0DC54" w14:textId="77777777" w:rsidR="00CA0CA2" w:rsidRDefault="009B3204">
      <w:pPr>
        <w:spacing w:after="120"/>
      </w:pPr>
      <w:r>
        <w:t>5. Монтаж на билни керемиди с циментова замазка</w:t>
      </w:r>
    </w:p>
    <w:p w14:paraId="49314E45" w14:textId="77777777" w:rsidR="00CA0CA2" w:rsidRDefault="009B3204">
      <w:pPr>
        <w:spacing w:after="120"/>
      </w:pPr>
      <w:r>
        <w:rPr>
          <w:b/>
        </w:rPr>
        <w:t>С КАКВО се изпълнява:</w:t>
      </w:r>
    </w:p>
    <w:p w14:paraId="0394790C" w14:textId="77777777" w:rsidR="00CA0CA2" w:rsidRDefault="009B3204">
      <w:pPr>
        <w:spacing w:after="120"/>
      </w:pPr>
      <w:r>
        <w:t>- Керемиди тип "Марсилия</w:t>
      </w:r>
      <w:r>
        <w:t>" - 100 м² + 10% резерв</w:t>
      </w:r>
    </w:p>
    <w:p w14:paraId="71F47BE0" w14:textId="77777777" w:rsidR="00CA0CA2" w:rsidRDefault="009B3204">
      <w:pPr>
        <w:spacing w:after="120"/>
      </w:pPr>
      <w:r>
        <w:t>- Хидроизолационно фолио 110 г/м²</w:t>
      </w:r>
    </w:p>
    <w:p w14:paraId="4B413B42" w14:textId="77777777" w:rsidR="00CA0CA2" w:rsidRDefault="009B3204">
      <w:pPr>
        <w:spacing w:after="120"/>
      </w:pPr>
      <w:r>
        <w:t>- Неръждаеми кламери за закрепване</w:t>
      </w:r>
    </w:p>
    <w:p w14:paraId="208B289F" w14:textId="77777777" w:rsidR="00CA0CA2" w:rsidRDefault="009B3204">
      <w:pPr>
        <w:spacing w:after="120"/>
      </w:pPr>
      <w:r>
        <w:t>- Циментова замазка за билните керемиди</w:t>
      </w:r>
    </w:p>
    <w:p w14:paraId="15A226D8" w14:textId="77777777" w:rsidR="00CA0CA2" w:rsidRDefault="009B3204">
      <w:pPr>
        <w:spacing w:after="120"/>
      </w:pPr>
      <w:r>
        <w:t>- Специализирани инструменти за рязане на керемиди</w:t>
      </w:r>
    </w:p>
    <w:p w14:paraId="08B8E019" w14:textId="77777777" w:rsidR="00CA0CA2" w:rsidRDefault="009B3204">
      <w:pPr>
        <w:spacing w:after="120"/>
      </w:pPr>
      <w:r>
        <w:t>КОЙ го прави: [⚠</w:t>
      </w:r>
      <w:r>
        <w:t>️</w:t>
      </w:r>
      <w:r>
        <w:t xml:space="preserve"> ПОПЪЛНЕТЕ: Покривджия] с минимум 5 години опит в </w:t>
      </w:r>
      <w:r>
        <w:t>керемидени покриви под ръководството на [⚠</w:t>
      </w:r>
      <w:r>
        <w:t>️</w:t>
      </w:r>
      <w:r>
        <w:t xml:space="preserve"> ПОПЪЛНЕТЕ: Бригадир покривни работи].</w:t>
      </w:r>
    </w:p>
    <w:p w14:paraId="3779D854" w14:textId="77777777" w:rsidR="00CA0CA2" w:rsidRDefault="009B3204">
      <w:pPr>
        <w:spacing w:after="120"/>
      </w:pPr>
      <w:r>
        <w:t>КОНТРОЛ: Проверка на всеки ред керемиди за правилност на застъпването, контрол на закрепването, водна проба на завършени участъци от 20 м².</w:t>
      </w:r>
    </w:p>
    <w:p w14:paraId="586CDFA9" w14:textId="77777777" w:rsidR="00CA0CA2" w:rsidRDefault="009B3204">
      <w:pPr>
        <w:spacing w:after="120"/>
      </w:pPr>
      <w:r>
        <w:t>KPI: 100% покритие без пропуски, 0</w:t>
      </w:r>
      <w:r>
        <w:t>% отлепени керемиди при контролна проверка, максимум 2% отпадък при рязане.</w:t>
      </w:r>
    </w:p>
    <w:p w14:paraId="63CD4BBB" w14:textId="77777777" w:rsidR="00CA0CA2" w:rsidRDefault="009B3204">
      <w:r>
        <w:rPr>
          <w:b/>
        </w:rPr>
        <w:t>Дейност 5.4: Монтаж на покривна ламарина (25 м²)</w:t>
      </w:r>
    </w:p>
    <w:p w14:paraId="55DF3001" w14:textId="77777777" w:rsidR="00CA0CA2" w:rsidRDefault="009B3204">
      <w:pPr>
        <w:spacing w:after="120"/>
      </w:pPr>
      <w:r>
        <w:lastRenderedPageBreak/>
        <w:t>КАКВО се прави: Изпълнение на покритие с поцинкована ламарина с полимерно покритие в участъци с ниски наклони и сложна геометрия.</w:t>
      </w:r>
    </w:p>
    <w:p w14:paraId="6E4185DB" w14:textId="77777777" w:rsidR="00CA0CA2" w:rsidRDefault="009B3204">
      <w:pPr>
        <w:spacing w:after="120"/>
      </w:pPr>
      <w:r>
        <w:rPr>
          <w:b/>
        </w:rPr>
        <w:t>К</w:t>
      </w:r>
      <w:r>
        <w:rPr>
          <w:b/>
        </w:rPr>
        <w:t>АК се изпълнява:</w:t>
      </w:r>
    </w:p>
    <w:p w14:paraId="62B9072F" w14:textId="77777777" w:rsidR="00CA0CA2" w:rsidRDefault="009B3204">
      <w:pPr>
        <w:spacing w:after="120"/>
      </w:pPr>
      <w:r>
        <w:t>1. Подготовка на основата с OSB плоскости 18 мм върху обрешетката</w:t>
      </w:r>
    </w:p>
    <w:p w14:paraId="6F55942D" w14:textId="77777777" w:rsidR="00CA0CA2" w:rsidRDefault="009B3204">
      <w:pPr>
        <w:spacing w:after="120"/>
      </w:pPr>
      <w:r>
        <w:t>2. Полагане на пароизолация и топлоизолация 10 см минерална вата</w:t>
      </w:r>
    </w:p>
    <w:p w14:paraId="41227716" w14:textId="77777777" w:rsidR="00CA0CA2" w:rsidRDefault="009B3204">
      <w:pPr>
        <w:spacing w:after="120"/>
      </w:pPr>
      <w:r>
        <w:t>3. Монтаж на ламаринените листове с надлъжно застъпване 150 мм и напречно 200 мм</w:t>
      </w:r>
    </w:p>
    <w:p w14:paraId="623F60D4" w14:textId="77777777" w:rsidR="00CA0CA2" w:rsidRDefault="009B3204">
      <w:pPr>
        <w:spacing w:after="120"/>
      </w:pPr>
      <w:r>
        <w:t xml:space="preserve">4. Закрепване с </w:t>
      </w:r>
      <w:r>
        <w:t>самонарезни винтове с EPDM уплътнения на разстояние 300 мм</w:t>
      </w:r>
    </w:p>
    <w:p w14:paraId="34729D0D" w14:textId="77777777" w:rsidR="00CA0CA2" w:rsidRDefault="009B3204">
      <w:pPr>
        <w:spacing w:after="120"/>
      </w:pPr>
      <w:r>
        <w:t>5. Уплътняване на фуги със силиконов херметик за покриви</w:t>
      </w:r>
    </w:p>
    <w:p w14:paraId="2BFFD51D" w14:textId="77777777" w:rsidR="00CA0CA2" w:rsidRDefault="009B3204">
      <w:pPr>
        <w:spacing w:after="120"/>
      </w:pPr>
      <w:r>
        <w:rPr>
          <w:b/>
        </w:rPr>
        <w:t>С КАКВО се изпълнява:</w:t>
      </w:r>
    </w:p>
    <w:p w14:paraId="109F87C3" w14:textId="77777777" w:rsidR="00CA0CA2" w:rsidRDefault="009B3204">
      <w:pPr>
        <w:spacing w:after="120"/>
      </w:pPr>
      <w:r>
        <w:t>- Поцинкована ламарина 0.5 мм с полимерно покритие</w:t>
      </w:r>
    </w:p>
    <w:p w14:paraId="53280F97" w14:textId="77777777" w:rsidR="00CA0CA2" w:rsidRDefault="009B3204">
      <w:pPr>
        <w:spacing w:after="120"/>
      </w:pPr>
      <w:r>
        <w:t>- OSB плоскости 18 мм влагоустойчиви</w:t>
      </w:r>
    </w:p>
    <w:p w14:paraId="42EB0632" w14:textId="77777777" w:rsidR="00CA0CA2" w:rsidRDefault="009B3204">
      <w:pPr>
        <w:spacing w:after="120"/>
      </w:pPr>
      <w:r>
        <w:t>- Минерална вата 10 см, плътно</w:t>
      </w:r>
      <w:r>
        <w:t>ст 100 кг/м³</w:t>
      </w:r>
    </w:p>
    <w:p w14:paraId="4D598D0C" w14:textId="77777777" w:rsidR="00CA0CA2" w:rsidRDefault="009B3204">
      <w:pPr>
        <w:spacing w:after="120"/>
      </w:pPr>
      <w:r>
        <w:t>- Пароизолационно фолио 200 микрона</w:t>
      </w:r>
    </w:p>
    <w:p w14:paraId="7F84D9E0" w14:textId="77777777" w:rsidR="00CA0CA2" w:rsidRDefault="009B3204">
      <w:pPr>
        <w:spacing w:after="120"/>
      </w:pPr>
      <w:r>
        <w:t>- Самонарезни винтове 4.8×35 мм с EPDM уплътнения</w:t>
      </w:r>
    </w:p>
    <w:p w14:paraId="26A76262" w14:textId="77777777" w:rsidR="00CA0CA2" w:rsidRDefault="009B3204">
      <w:pPr>
        <w:spacing w:after="120"/>
      </w:pPr>
      <w:r>
        <w:t>- Силиконов херметик за покриви</w:t>
      </w:r>
    </w:p>
    <w:p w14:paraId="7E7614C0" w14:textId="77777777" w:rsidR="00CA0CA2" w:rsidRDefault="009B3204">
      <w:pPr>
        <w:spacing w:after="120"/>
      </w:pPr>
      <w:r>
        <w:t>КОЙ го прави: [⚠</w:t>
      </w:r>
      <w:r>
        <w:t>️</w:t>
      </w:r>
      <w:r>
        <w:t xml:space="preserve"> ПОПЪЛНЕТЕ: Ламаринаджия] с опит в покривни системи под контрола на [⚠</w:t>
      </w:r>
      <w:r>
        <w:t>️</w:t>
      </w:r>
      <w:r>
        <w:t xml:space="preserve"> ПОПЪЛНЕТЕ: Технически ръководител ст</w:t>
      </w:r>
      <w:r>
        <w:t>роителство].</w:t>
      </w:r>
    </w:p>
    <w:p w14:paraId="13071113" w14:textId="77777777" w:rsidR="00CA0CA2" w:rsidRDefault="009B3204">
      <w:pPr>
        <w:spacing w:after="120"/>
      </w:pPr>
      <w:r>
        <w:t>КОНТРОЛ: Проверка на равността на основата, контрол на застъпванията при всеки лист, изпитване на уплътненията с водна струя под налягане.</w:t>
      </w:r>
    </w:p>
    <w:p w14:paraId="1126BB2E" w14:textId="77777777" w:rsidR="00CA0CA2" w:rsidRDefault="009B3204">
      <w:r>
        <w:rPr>
          <w:b/>
        </w:rPr>
        <w:t>Дейност 5.5: Ремонт на водоотвеждащата система</w:t>
      </w:r>
    </w:p>
    <w:p w14:paraId="15E78CCF" w14:textId="77777777" w:rsidR="00CA0CA2" w:rsidRDefault="009B3204">
      <w:pPr>
        <w:spacing w:after="120"/>
      </w:pPr>
      <w:r>
        <w:t>КАКВО се прави: Цялостно възстановяване на улуците и водо</w:t>
      </w:r>
      <w:r>
        <w:t>сточните тръби за ефективно отвеждане на дъждовните води.</w:t>
      </w:r>
    </w:p>
    <w:p w14:paraId="6F11A468" w14:textId="77777777" w:rsidR="00CA0CA2" w:rsidRDefault="009B3204">
      <w:pPr>
        <w:spacing w:after="120"/>
      </w:pPr>
      <w:r>
        <w:rPr>
          <w:b/>
        </w:rPr>
        <w:t>КАК се изпълнява:</w:t>
      </w:r>
    </w:p>
    <w:p w14:paraId="12DD275D" w14:textId="77777777" w:rsidR="00CA0CA2" w:rsidRDefault="009B3204">
      <w:pPr>
        <w:spacing w:after="120"/>
      </w:pPr>
      <w:r>
        <w:t>1. Демонтаж на стари улуци и водосточни тръби с почистване на носещите конзоли</w:t>
      </w:r>
    </w:p>
    <w:p w14:paraId="493BDEBF" w14:textId="77777777" w:rsidR="00CA0CA2" w:rsidRDefault="009B3204">
      <w:pPr>
        <w:spacing w:after="120"/>
      </w:pPr>
      <w:r>
        <w:t>2. Монтаж на нови улуци от поцинкована ламарина с наклон 0.5% към водосточните тръби</w:t>
      </w:r>
    </w:p>
    <w:p w14:paraId="18DD1590" w14:textId="77777777" w:rsidR="00CA0CA2" w:rsidRDefault="009B3204">
      <w:pPr>
        <w:spacing w:after="120"/>
      </w:pPr>
      <w:r>
        <w:t>3. Инсталиране н</w:t>
      </w:r>
      <w:r>
        <w:t>а водосточни тръби Ø100 мм с колена и ревизии</w:t>
      </w:r>
    </w:p>
    <w:p w14:paraId="7490F66C" w14:textId="77777777" w:rsidR="00CA0CA2" w:rsidRDefault="009B3204">
      <w:pPr>
        <w:spacing w:after="120"/>
      </w:pPr>
      <w:r>
        <w:t>4. Свързване към дренажната система с подземни тръби към съществуващата канализация</w:t>
      </w:r>
    </w:p>
    <w:p w14:paraId="784A8784" w14:textId="77777777" w:rsidR="00CA0CA2" w:rsidRDefault="009B3204">
      <w:pPr>
        <w:spacing w:after="120"/>
      </w:pPr>
      <w:r>
        <w:t>5. Монтаж на снегозадържащи елементи на разстояние 2 м от водосточния ръб</w:t>
      </w:r>
    </w:p>
    <w:p w14:paraId="5E3DBD93" w14:textId="77777777" w:rsidR="00CA0CA2" w:rsidRDefault="009B3204">
      <w:pPr>
        <w:spacing w:after="120"/>
      </w:pPr>
      <w:r>
        <w:rPr>
          <w:b/>
        </w:rPr>
        <w:t>С КАКВО се изпълнява:</w:t>
      </w:r>
    </w:p>
    <w:p w14:paraId="019E9C87" w14:textId="77777777" w:rsidR="00CA0CA2" w:rsidRDefault="009B3204">
      <w:pPr>
        <w:spacing w:after="120"/>
      </w:pPr>
      <w:r>
        <w:t>- Улуци от поцинкована ламарин</w:t>
      </w:r>
      <w:r>
        <w:t>а сечение 150×100 мм</w:t>
      </w:r>
    </w:p>
    <w:p w14:paraId="3CE79EA4" w14:textId="77777777" w:rsidR="00CA0CA2" w:rsidRDefault="009B3204">
      <w:pPr>
        <w:spacing w:after="120"/>
      </w:pPr>
      <w:r>
        <w:t>- Водосточни тръби Ø100 мм с фитинги</w:t>
      </w:r>
    </w:p>
    <w:p w14:paraId="1CBDCAE1" w14:textId="77777777" w:rsidR="00CA0CA2" w:rsidRDefault="009B3204">
      <w:pPr>
        <w:spacing w:after="120"/>
      </w:pPr>
      <w:r>
        <w:lastRenderedPageBreak/>
        <w:t>- Конзоли за закрепване от неръждаема стомана</w:t>
      </w:r>
    </w:p>
    <w:p w14:paraId="381CDBC0" w14:textId="77777777" w:rsidR="00CA0CA2" w:rsidRDefault="009B3204">
      <w:pPr>
        <w:spacing w:after="120"/>
      </w:pPr>
      <w:r>
        <w:t>- Подземни PVC тръби Ø110 мм</w:t>
      </w:r>
    </w:p>
    <w:p w14:paraId="46272F90" w14:textId="77777777" w:rsidR="00CA0CA2" w:rsidRDefault="009B3204">
      <w:pPr>
        <w:spacing w:after="120"/>
      </w:pPr>
      <w:r>
        <w:t>- Снегозадържащи елементи тип решетка</w:t>
      </w:r>
    </w:p>
    <w:p w14:paraId="685886D8" w14:textId="77777777" w:rsidR="00CA0CA2" w:rsidRDefault="009B3204">
      <w:pPr>
        <w:spacing w:after="120"/>
      </w:pPr>
      <w:r>
        <w:t>КОЙ го прави: [⚠</w:t>
      </w:r>
      <w:r>
        <w:t>️</w:t>
      </w:r>
      <w:r>
        <w:t xml:space="preserve"> ПОПЪЛНЕТЕ: Ламаринаджия] за улуците и [⚠</w:t>
      </w:r>
      <w:r>
        <w:t>️</w:t>
      </w:r>
      <w:r>
        <w:t xml:space="preserve"> ПОПЪЛНЕТЕ: Водопроводчик]</w:t>
      </w:r>
      <w:r>
        <w:t xml:space="preserve"> за подземната част под координацията на [⚠</w:t>
      </w:r>
      <w:r>
        <w:t>️</w:t>
      </w:r>
      <w:r>
        <w:t xml:space="preserve"> ПОПЪЛНЕТЕ: Технически ръководител строителство].</w:t>
      </w:r>
    </w:p>
    <w:p w14:paraId="2739FD03" w14:textId="77777777" w:rsidR="00CA0CA2" w:rsidRDefault="009B3204">
      <w:pPr>
        <w:spacing w:after="120"/>
      </w:pPr>
      <w:r>
        <w:t>КОНТРОЛ: Проверка на наклоните с нивелир, изпитване на оттичането с вода, контрол на закрепването на всички елементи.</w:t>
      </w:r>
    </w:p>
    <w:p w14:paraId="76AC2F2F" w14:textId="77777777" w:rsidR="00CA0CA2" w:rsidRDefault="009B3204">
      <w:r>
        <w:rPr>
          <w:b/>
        </w:rPr>
        <w:t xml:space="preserve">Дейност 5.6: Хидроизолация и </w:t>
      </w:r>
      <w:r>
        <w:rPr>
          <w:b/>
        </w:rPr>
        <w:t>топлоизолация</w:t>
      </w:r>
    </w:p>
    <w:p w14:paraId="469B08C6" w14:textId="77777777" w:rsidR="00CA0CA2" w:rsidRDefault="009B3204">
      <w:pPr>
        <w:spacing w:after="120"/>
      </w:pPr>
      <w:r>
        <w:t>КАКВО се прави: Изпълнение на допълнителни хидро- и топлоизолационни мерки за подобряване на енергийната ефективност и защита от влага.</w:t>
      </w:r>
    </w:p>
    <w:p w14:paraId="44AC6095" w14:textId="77777777" w:rsidR="00CA0CA2" w:rsidRDefault="009B3204">
      <w:pPr>
        <w:spacing w:after="120"/>
      </w:pPr>
      <w:r>
        <w:rPr>
          <w:b/>
        </w:rPr>
        <w:t>КАК се изпълнява:</w:t>
      </w:r>
    </w:p>
    <w:p w14:paraId="24020700" w14:textId="77777777" w:rsidR="00CA0CA2" w:rsidRDefault="009B3204">
      <w:pPr>
        <w:spacing w:after="120"/>
      </w:pPr>
      <w:r>
        <w:t>1. Полагане на дифузионна мембрана под керемидите за защита от навяваща влага</w:t>
      </w:r>
    </w:p>
    <w:p w14:paraId="7CD360CA" w14:textId="77777777" w:rsidR="00CA0CA2" w:rsidRDefault="009B3204">
      <w:pPr>
        <w:spacing w:after="120"/>
      </w:pPr>
      <w:r>
        <w:t>2. Уплътня</w:t>
      </w:r>
      <w:r>
        <w:t>ване на проходите за комини, вентилационни тръби и антени</w:t>
      </w:r>
    </w:p>
    <w:p w14:paraId="543524C3" w14:textId="77777777" w:rsidR="00CA0CA2" w:rsidRDefault="009B3204">
      <w:pPr>
        <w:spacing w:after="120"/>
      </w:pPr>
      <w:r>
        <w:t>3. Изпълнение на топлоизолация в таванското пространство с минерална вата 15 см</w:t>
      </w:r>
    </w:p>
    <w:p w14:paraId="15D01E97" w14:textId="77777777" w:rsidR="00CA0CA2" w:rsidRDefault="009B3204">
      <w:pPr>
        <w:spacing w:after="120"/>
      </w:pPr>
      <w:r>
        <w:t>4. Монтаж на пароизолация от вътрешната страна на топлоизолацията</w:t>
      </w:r>
    </w:p>
    <w:p w14:paraId="6C3240D9" w14:textId="77777777" w:rsidR="00CA0CA2" w:rsidRDefault="009B3204">
      <w:pPr>
        <w:spacing w:after="120"/>
      </w:pPr>
      <w:r>
        <w:rPr>
          <w:b/>
        </w:rPr>
        <w:t>С КАКВО се изпълнява:</w:t>
      </w:r>
    </w:p>
    <w:p w14:paraId="5EEEB54C" w14:textId="77777777" w:rsidR="00CA0CA2" w:rsidRDefault="009B3204">
      <w:pPr>
        <w:spacing w:after="120"/>
      </w:pPr>
      <w:r>
        <w:t>- Дифузионна мембрана 135 г/м²</w:t>
      </w:r>
      <w:r>
        <w:t xml:space="preserve"> с UV стабилизация</w:t>
      </w:r>
    </w:p>
    <w:p w14:paraId="06AE172E" w14:textId="77777777" w:rsidR="00CA0CA2" w:rsidRDefault="009B3204">
      <w:pPr>
        <w:spacing w:after="120"/>
      </w:pPr>
      <w:r>
        <w:t>- Минерална вата 15 см, плътност 50 кг/м³</w:t>
      </w:r>
    </w:p>
    <w:p w14:paraId="5FBBE8C5" w14:textId="77777777" w:rsidR="00CA0CA2" w:rsidRDefault="009B3204">
      <w:pPr>
        <w:spacing w:after="120"/>
      </w:pPr>
      <w:r>
        <w:t>- Пароизолационно фолио 200 микрона</w:t>
      </w:r>
    </w:p>
    <w:p w14:paraId="46DDBC16" w14:textId="77777777" w:rsidR="00CA0CA2" w:rsidRDefault="009B3204">
      <w:pPr>
        <w:spacing w:after="120"/>
      </w:pPr>
      <w:r>
        <w:t>- Уплътнителни маншети за проходи</w:t>
      </w:r>
    </w:p>
    <w:p w14:paraId="43856EC2" w14:textId="77777777" w:rsidR="00CA0CA2" w:rsidRDefault="009B3204">
      <w:pPr>
        <w:spacing w:after="120"/>
      </w:pPr>
      <w:r>
        <w:t>- Лепяща лента за фугиране на фолиото</w:t>
      </w:r>
    </w:p>
    <w:p w14:paraId="70F6EF5A" w14:textId="77777777" w:rsidR="00CA0CA2" w:rsidRDefault="009B3204">
      <w:pPr>
        <w:spacing w:after="120"/>
      </w:pPr>
      <w:r>
        <w:t>КОЙ го прави: [⚠</w:t>
      </w:r>
      <w:r>
        <w:t>️</w:t>
      </w:r>
      <w:r>
        <w:t xml:space="preserve"> ПОПЪЛНЕТЕ: Изолаторист] с опит в покривни изолации под </w:t>
      </w:r>
      <w:r>
        <w:t>ръководството на [⚠</w:t>
      </w:r>
      <w:r>
        <w:t>️</w:t>
      </w:r>
      <w:r>
        <w:t xml:space="preserve"> ПОПЪЛНЕТЕ: Технически ръководител строителство].</w:t>
      </w:r>
    </w:p>
    <w:p w14:paraId="4C493898" w14:textId="77777777" w:rsidR="00CA0CA2" w:rsidRDefault="009B3204">
      <w:pPr>
        <w:spacing w:after="120"/>
      </w:pPr>
      <w:r>
        <w:t>КОНТРОЛ: Проверка за непрекъснатост на изолационните слоеве, контрол на дебелината на топлоизолацията, изпитване на херметичността на пароизолацията.</w:t>
      </w:r>
    </w:p>
    <w:p w14:paraId="300D0473" w14:textId="77777777" w:rsidR="00CA0CA2" w:rsidRDefault="009B3204">
      <w:r>
        <w:rPr>
          <w:b/>
        </w:rPr>
        <w:t>Дейност 5.7: Контрол на качеството и</w:t>
      </w:r>
      <w:r>
        <w:rPr>
          <w:b/>
        </w:rPr>
        <w:t xml:space="preserve"> приемане</w:t>
      </w:r>
    </w:p>
    <w:p w14:paraId="7E707276" w14:textId="77777777" w:rsidR="00CA0CA2" w:rsidRDefault="009B3204">
      <w:pPr>
        <w:spacing w:after="120"/>
      </w:pPr>
      <w:r>
        <w:t>КАКВО се прави: Цялостна проверка на изпълнените покривни работи и документиране на съответствието с проектните изисквания.</w:t>
      </w:r>
    </w:p>
    <w:p w14:paraId="3AE40C08" w14:textId="77777777" w:rsidR="00CA0CA2" w:rsidRDefault="009B3204">
      <w:pPr>
        <w:spacing w:after="120"/>
      </w:pPr>
      <w:r>
        <w:rPr>
          <w:b/>
        </w:rPr>
        <w:t>КАК се изпълнява:</w:t>
      </w:r>
    </w:p>
    <w:p w14:paraId="59AE6FCA" w14:textId="77777777" w:rsidR="00CA0CA2" w:rsidRDefault="009B3204">
      <w:pPr>
        <w:spacing w:after="120"/>
      </w:pPr>
      <w:r>
        <w:t>1. Визуален контрол на цялата покривна площ за дефекти и несъответствия</w:t>
      </w:r>
    </w:p>
    <w:p w14:paraId="14036CE8" w14:textId="77777777" w:rsidR="00CA0CA2" w:rsidRDefault="009B3204">
      <w:pPr>
        <w:spacing w:after="120"/>
      </w:pPr>
      <w:r>
        <w:lastRenderedPageBreak/>
        <w:t>2. Изпитване с вода на критичнит</w:t>
      </w:r>
      <w:r>
        <w:t>е участъци за проверка на водонепропускливостта</w:t>
      </w:r>
    </w:p>
    <w:p w14:paraId="6275AF8F" w14:textId="77777777" w:rsidR="00CA0CA2" w:rsidRDefault="009B3204">
      <w:pPr>
        <w:spacing w:after="120"/>
      </w:pPr>
      <w:r>
        <w:t>3. Измерване на топлоизолационните характеристики с термографска камера</w:t>
      </w:r>
    </w:p>
    <w:p w14:paraId="57DCF264" w14:textId="77777777" w:rsidR="00CA0CA2" w:rsidRDefault="009B3204">
      <w:pPr>
        <w:spacing w:after="120"/>
      </w:pPr>
      <w:r>
        <w:t>4. Проверка на функционирането на водоотвеждащата система при симулиран дъжд</w:t>
      </w:r>
    </w:p>
    <w:p w14:paraId="524BC051" w14:textId="77777777" w:rsidR="00CA0CA2" w:rsidRDefault="009B3204">
      <w:pPr>
        <w:spacing w:after="120"/>
      </w:pPr>
      <w:r>
        <w:t>5. Съставяне на протокол за качество с фотодокументация</w:t>
      </w:r>
    </w:p>
    <w:p w14:paraId="3F1DC309" w14:textId="77777777" w:rsidR="00CA0CA2" w:rsidRDefault="009B3204">
      <w:pPr>
        <w:spacing w:after="120"/>
      </w:pPr>
      <w:r>
        <w:rPr>
          <w:b/>
        </w:rPr>
        <w:t>С К</w:t>
      </w:r>
      <w:r>
        <w:rPr>
          <w:b/>
        </w:rPr>
        <w:t>АКВО се изпълнява:</w:t>
      </w:r>
    </w:p>
    <w:p w14:paraId="73D0016A" w14:textId="77777777" w:rsidR="00CA0CA2" w:rsidRDefault="009B3204">
      <w:pPr>
        <w:spacing w:after="120"/>
      </w:pPr>
      <w:r>
        <w:t>- Термографска камера за контрол на топлоизолацията</w:t>
      </w:r>
    </w:p>
    <w:p w14:paraId="0DD334D9" w14:textId="77777777" w:rsidR="00CA0CA2" w:rsidRDefault="009B3204">
      <w:pPr>
        <w:spacing w:after="120"/>
      </w:pPr>
      <w:r>
        <w:t>- Водна помпа за изпитване под налягане</w:t>
      </w:r>
    </w:p>
    <w:p w14:paraId="7A9F2DB0" w14:textId="77777777" w:rsidR="00CA0CA2" w:rsidRDefault="009B3204">
      <w:pPr>
        <w:spacing w:after="120"/>
      </w:pPr>
      <w:r>
        <w:t>- Измервателни инструменти за геометрични параметри</w:t>
      </w:r>
    </w:p>
    <w:p w14:paraId="47A8B65E" w14:textId="77777777" w:rsidR="00CA0CA2" w:rsidRDefault="009B3204">
      <w:pPr>
        <w:spacing w:after="120"/>
      </w:pPr>
      <w:r>
        <w:t>- Фотоапарат за документация</w:t>
      </w:r>
    </w:p>
    <w:p w14:paraId="2E6910B0" w14:textId="77777777" w:rsidR="00CA0CA2" w:rsidRDefault="009B3204">
      <w:pPr>
        <w:spacing w:after="120"/>
      </w:pPr>
      <w:r>
        <w:t>- Протоколи за контрол на качеството</w:t>
      </w:r>
    </w:p>
    <w:p w14:paraId="0FB1EFEE" w14:textId="77777777" w:rsidR="00CA0CA2" w:rsidRDefault="009B3204">
      <w:pPr>
        <w:spacing w:after="120"/>
      </w:pPr>
      <w:r>
        <w:t>КОЙ го прави: [⚠</w:t>
      </w:r>
      <w:r>
        <w:t>️</w:t>
      </w:r>
      <w:r>
        <w:t xml:space="preserve"> </w:t>
      </w:r>
      <w:r>
        <w:t>ПОПЪЛНЕТЕ: Контролор качество] независимо от изпълнителния екип под ръководството на [⚠</w:t>
      </w:r>
      <w:r>
        <w:t>️</w:t>
      </w:r>
      <w:r>
        <w:t xml:space="preserve"> ПОПЪЛНЕТЕ: Технически ръководител строителство].</w:t>
      </w:r>
    </w:p>
    <w:p w14:paraId="384E3595" w14:textId="77777777" w:rsidR="00CA0CA2" w:rsidRDefault="009B3204">
      <w:pPr>
        <w:spacing w:after="120"/>
      </w:pPr>
      <w:r>
        <w:t>КОНТРОЛ: Двустепенна проверка - първо от изпълнителя, след това от независим контролор, документиране на всички конста</w:t>
      </w:r>
      <w:r>
        <w:t>тации с план за отстраняване на дефектите.</w:t>
      </w:r>
    </w:p>
    <w:p w14:paraId="2B6A70D8" w14:textId="77777777" w:rsidR="00CA0CA2" w:rsidRDefault="009B3204">
      <w:pPr>
        <w:spacing w:after="120"/>
      </w:pPr>
      <w:r>
        <w:t>KPI: 0% течове при водното изпитване, 100% съответствие с проектните дебелини на изолацията, максимум 1% отклонение в геометричните размери.</w:t>
      </w:r>
    </w:p>
    <w:p w14:paraId="2D77CE89" w14:textId="77777777" w:rsidR="00CA0CA2" w:rsidRDefault="009B3204">
      <w:pPr>
        <w:pStyle w:val="Heading2"/>
      </w:pPr>
      <w:r>
        <w:t>Времеви план за изпълнение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2F402254" w14:textId="77777777">
        <w:tc>
          <w:tcPr>
            <w:tcW w:w="2160" w:type="dxa"/>
          </w:tcPr>
          <w:p w14:paraId="683B1CDB" w14:textId="77777777" w:rsidR="00CA0CA2" w:rsidRDefault="009B3204">
            <w:r>
              <w:rPr>
                <w:b/>
              </w:rPr>
              <w:t>Дейност</w:t>
            </w:r>
          </w:p>
        </w:tc>
        <w:tc>
          <w:tcPr>
            <w:tcW w:w="2160" w:type="dxa"/>
          </w:tcPr>
          <w:p w14:paraId="3ECEFB83" w14:textId="77777777" w:rsidR="00CA0CA2" w:rsidRDefault="009B3204">
            <w:r>
              <w:rPr>
                <w:b/>
              </w:rPr>
              <w:t>Продължителност</w:t>
            </w:r>
          </w:p>
        </w:tc>
        <w:tc>
          <w:tcPr>
            <w:tcW w:w="2160" w:type="dxa"/>
          </w:tcPr>
          <w:p w14:paraId="2593B765" w14:textId="77777777" w:rsidR="00CA0CA2" w:rsidRDefault="009B3204">
            <w:r>
              <w:rPr>
                <w:b/>
              </w:rPr>
              <w:t>Ресурси</w:t>
            </w:r>
          </w:p>
        </w:tc>
        <w:tc>
          <w:tcPr>
            <w:tcW w:w="2160" w:type="dxa"/>
          </w:tcPr>
          <w:p w14:paraId="2EEF5943" w14:textId="77777777" w:rsidR="00CA0CA2" w:rsidRDefault="009B3204">
            <w:r>
              <w:rPr>
                <w:b/>
              </w:rPr>
              <w:t>Отговорник</w:t>
            </w:r>
          </w:p>
        </w:tc>
      </w:tr>
      <w:tr w:rsidR="00CA0CA2" w14:paraId="0F3CF621" w14:textId="77777777">
        <w:tc>
          <w:tcPr>
            <w:tcW w:w="2160" w:type="dxa"/>
          </w:tcPr>
          <w:p w14:paraId="4A71B2D4" w14:textId="77777777" w:rsidR="00CA0CA2" w:rsidRDefault="009B3204">
            <w:r>
              <w:t>П</w:t>
            </w:r>
            <w:r>
              <w:t>одготвителни работи</w:t>
            </w:r>
          </w:p>
        </w:tc>
        <w:tc>
          <w:tcPr>
            <w:tcW w:w="2160" w:type="dxa"/>
          </w:tcPr>
          <w:p w14:paraId="06E63F58" w14:textId="77777777" w:rsidR="00CA0CA2" w:rsidRDefault="009B3204">
            <w:r>
              <w:t>2 дни</w:t>
            </w:r>
          </w:p>
        </w:tc>
        <w:tc>
          <w:tcPr>
            <w:tcW w:w="2160" w:type="dxa"/>
          </w:tcPr>
          <w:p w14:paraId="4A18BBA8" w14:textId="77777777" w:rsidR="00CA0CA2" w:rsidRDefault="009B3204">
            <w:r>
              <w:t>2 работника + оборудване</w:t>
            </w:r>
          </w:p>
        </w:tc>
        <w:tc>
          <w:tcPr>
            <w:tcW w:w="2160" w:type="dxa"/>
          </w:tcPr>
          <w:p w14:paraId="31E3E7B6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Покривджия]</w:t>
            </w:r>
          </w:p>
        </w:tc>
      </w:tr>
      <w:tr w:rsidR="00CA0CA2" w14:paraId="55645DD4" w14:textId="77777777">
        <w:tc>
          <w:tcPr>
            <w:tcW w:w="2160" w:type="dxa"/>
          </w:tcPr>
          <w:p w14:paraId="30BB0EA1" w14:textId="77777777" w:rsidR="00CA0CA2" w:rsidRDefault="009B3204">
            <w:r>
              <w:t>Ремонт на конструкцията</w:t>
            </w:r>
          </w:p>
        </w:tc>
        <w:tc>
          <w:tcPr>
            <w:tcW w:w="2160" w:type="dxa"/>
          </w:tcPr>
          <w:p w14:paraId="132D0AA3" w14:textId="77777777" w:rsidR="00CA0CA2" w:rsidRDefault="009B3204">
            <w:r>
              <w:t>3 дни</w:t>
            </w:r>
          </w:p>
        </w:tc>
        <w:tc>
          <w:tcPr>
            <w:tcW w:w="2160" w:type="dxa"/>
          </w:tcPr>
          <w:p w14:paraId="41FDC204" w14:textId="77777777" w:rsidR="00CA0CA2" w:rsidRDefault="009B3204">
            <w:r>
              <w:t>2 дърводелци + материали</w:t>
            </w:r>
          </w:p>
        </w:tc>
        <w:tc>
          <w:tcPr>
            <w:tcW w:w="2160" w:type="dxa"/>
          </w:tcPr>
          <w:p w14:paraId="3F08F323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Дърводелец]</w:t>
            </w:r>
          </w:p>
        </w:tc>
      </w:tr>
      <w:tr w:rsidR="00CA0CA2" w14:paraId="20C8B09F" w14:textId="77777777">
        <w:tc>
          <w:tcPr>
            <w:tcW w:w="2160" w:type="dxa"/>
          </w:tcPr>
          <w:p w14:paraId="06707F3C" w14:textId="77777777" w:rsidR="00CA0CA2" w:rsidRDefault="009B3204">
            <w:r>
              <w:t>Пренареждане керемиди</w:t>
            </w:r>
          </w:p>
        </w:tc>
        <w:tc>
          <w:tcPr>
            <w:tcW w:w="2160" w:type="dxa"/>
          </w:tcPr>
          <w:p w14:paraId="24CDE5E2" w14:textId="77777777" w:rsidR="00CA0CA2" w:rsidRDefault="009B3204">
            <w:r>
              <w:t>4 дни</w:t>
            </w:r>
          </w:p>
        </w:tc>
        <w:tc>
          <w:tcPr>
            <w:tcW w:w="2160" w:type="dxa"/>
          </w:tcPr>
          <w:p w14:paraId="09F8D4B7" w14:textId="77777777" w:rsidR="00CA0CA2" w:rsidRDefault="009B3204">
            <w:r>
              <w:t>3 покривджии + керемиди</w:t>
            </w:r>
          </w:p>
        </w:tc>
        <w:tc>
          <w:tcPr>
            <w:tcW w:w="2160" w:type="dxa"/>
          </w:tcPr>
          <w:p w14:paraId="2A051A24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Бригадир покривни работи]</w:t>
            </w:r>
          </w:p>
        </w:tc>
      </w:tr>
      <w:tr w:rsidR="00CA0CA2" w14:paraId="623546F0" w14:textId="77777777">
        <w:tc>
          <w:tcPr>
            <w:tcW w:w="2160" w:type="dxa"/>
          </w:tcPr>
          <w:p w14:paraId="4E2C798F" w14:textId="77777777" w:rsidR="00CA0CA2" w:rsidRDefault="009B3204">
            <w:r>
              <w:t>Монтаж ламарина</w:t>
            </w:r>
          </w:p>
        </w:tc>
        <w:tc>
          <w:tcPr>
            <w:tcW w:w="2160" w:type="dxa"/>
          </w:tcPr>
          <w:p w14:paraId="1B404CD3" w14:textId="77777777" w:rsidR="00CA0CA2" w:rsidRDefault="009B3204">
            <w:r>
              <w:t>2 дни</w:t>
            </w:r>
          </w:p>
        </w:tc>
        <w:tc>
          <w:tcPr>
            <w:tcW w:w="2160" w:type="dxa"/>
          </w:tcPr>
          <w:p w14:paraId="0CD00762" w14:textId="77777777" w:rsidR="00CA0CA2" w:rsidRDefault="009B3204">
            <w:r>
              <w:t>2 ламаринаджии + материали</w:t>
            </w:r>
          </w:p>
        </w:tc>
        <w:tc>
          <w:tcPr>
            <w:tcW w:w="2160" w:type="dxa"/>
          </w:tcPr>
          <w:p w14:paraId="23B7EE14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Ламаринаджия]</w:t>
            </w:r>
          </w:p>
        </w:tc>
      </w:tr>
      <w:tr w:rsidR="00CA0CA2" w14:paraId="3A9D8859" w14:textId="77777777">
        <w:tc>
          <w:tcPr>
            <w:tcW w:w="2160" w:type="dxa"/>
          </w:tcPr>
          <w:p w14:paraId="30EF3E94" w14:textId="77777777" w:rsidR="00CA0CA2" w:rsidRDefault="009B3204">
            <w:r>
              <w:t>Водоотвеждаща система</w:t>
            </w:r>
          </w:p>
        </w:tc>
        <w:tc>
          <w:tcPr>
            <w:tcW w:w="2160" w:type="dxa"/>
          </w:tcPr>
          <w:p w14:paraId="654081FD" w14:textId="77777777" w:rsidR="00CA0CA2" w:rsidRDefault="009B3204">
            <w:r>
              <w:t>3 дни</w:t>
            </w:r>
          </w:p>
        </w:tc>
        <w:tc>
          <w:tcPr>
            <w:tcW w:w="2160" w:type="dxa"/>
          </w:tcPr>
          <w:p w14:paraId="76C7B906" w14:textId="77777777" w:rsidR="00CA0CA2" w:rsidRDefault="009B3204">
            <w:r>
              <w:t>2 специалисти + тръби</w:t>
            </w:r>
          </w:p>
        </w:tc>
        <w:tc>
          <w:tcPr>
            <w:tcW w:w="2160" w:type="dxa"/>
          </w:tcPr>
          <w:p w14:paraId="67120D85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Ламаринаджия]</w:t>
            </w:r>
          </w:p>
        </w:tc>
      </w:tr>
      <w:tr w:rsidR="00CA0CA2" w14:paraId="638EFE0D" w14:textId="77777777">
        <w:tc>
          <w:tcPr>
            <w:tcW w:w="2160" w:type="dxa"/>
          </w:tcPr>
          <w:p w14:paraId="4884A0CA" w14:textId="77777777" w:rsidR="00CA0CA2" w:rsidRDefault="009B3204">
            <w:r>
              <w:t>Изолационни работи</w:t>
            </w:r>
          </w:p>
        </w:tc>
        <w:tc>
          <w:tcPr>
            <w:tcW w:w="2160" w:type="dxa"/>
          </w:tcPr>
          <w:p w14:paraId="231932C9" w14:textId="77777777" w:rsidR="00CA0CA2" w:rsidRDefault="009B3204">
            <w:r>
              <w:t>2 дни</w:t>
            </w:r>
          </w:p>
        </w:tc>
        <w:tc>
          <w:tcPr>
            <w:tcW w:w="2160" w:type="dxa"/>
          </w:tcPr>
          <w:p w14:paraId="18BE14DA" w14:textId="77777777" w:rsidR="00CA0CA2" w:rsidRDefault="009B3204">
            <w:r>
              <w:t>2 изолатористи + изолация</w:t>
            </w:r>
          </w:p>
        </w:tc>
        <w:tc>
          <w:tcPr>
            <w:tcW w:w="2160" w:type="dxa"/>
          </w:tcPr>
          <w:p w14:paraId="4F329BC7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Изолаторист]</w:t>
            </w:r>
          </w:p>
        </w:tc>
      </w:tr>
      <w:tr w:rsidR="00CA0CA2" w14:paraId="63D79CD5" w14:textId="77777777">
        <w:tc>
          <w:tcPr>
            <w:tcW w:w="2160" w:type="dxa"/>
          </w:tcPr>
          <w:p w14:paraId="7FB533FA" w14:textId="77777777" w:rsidR="00CA0CA2" w:rsidRDefault="009B3204">
            <w:r>
              <w:t>Контрол и приеман</w:t>
            </w:r>
            <w:r>
              <w:t>е</w:t>
            </w:r>
          </w:p>
        </w:tc>
        <w:tc>
          <w:tcPr>
            <w:tcW w:w="2160" w:type="dxa"/>
          </w:tcPr>
          <w:p w14:paraId="6597F64E" w14:textId="77777777" w:rsidR="00CA0CA2" w:rsidRDefault="009B3204">
            <w:r>
              <w:t>1 ден</w:t>
            </w:r>
          </w:p>
        </w:tc>
        <w:tc>
          <w:tcPr>
            <w:tcW w:w="2160" w:type="dxa"/>
          </w:tcPr>
          <w:p w14:paraId="11D0EB2D" w14:textId="77777777" w:rsidR="00CA0CA2" w:rsidRDefault="009B3204">
            <w:r>
              <w:t>Контролор + апаратура</w:t>
            </w:r>
          </w:p>
        </w:tc>
        <w:tc>
          <w:tcPr>
            <w:tcW w:w="2160" w:type="dxa"/>
          </w:tcPr>
          <w:p w14:paraId="16DAD2D9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Контролор качество]</w:t>
            </w:r>
          </w:p>
        </w:tc>
      </w:tr>
    </w:tbl>
    <w:p w14:paraId="61A87497" w14:textId="77777777" w:rsidR="00CA0CA2" w:rsidRDefault="009B3204">
      <w:pPr>
        <w:spacing w:after="120"/>
      </w:pPr>
      <w:r>
        <w:t>Общо време за етапа: 17 работни дни при нормални метеорологични условия.</w:t>
      </w:r>
    </w:p>
    <w:p w14:paraId="168D9D33" w14:textId="77777777" w:rsidR="00CA0CA2" w:rsidRDefault="009B3204">
      <w:pPr>
        <w:pStyle w:val="Heading2"/>
      </w:pPr>
      <w:r>
        <w:lastRenderedPageBreak/>
        <w:t>Мерки за качество и безопасност</w:t>
      </w:r>
    </w:p>
    <w:p w14:paraId="51D466EC" w14:textId="77777777" w:rsidR="00CA0CA2" w:rsidRDefault="009B3204">
      <w:r>
        <w:rPr>
          <w:b/>
        </w:rPr>
        <w:t>Мярка 11: Метеорологичен мониторинг и адаптивно планиране</w:t>
      </w:r>
    </w:p>
    <w:p w14:paraId="5C7D4AD1" w14:textId="77777777" w:rsidR="00CA0CA2" w:rsidRDefault="009B3204">
      <w:pPr>
        <w:spacing w:after="120"/>
      </w:pPr>
      <w:r>
        <w:t xml:space="preserve">Същност: </w:t>
      </w:r>
      <w:r>
        <w:t>Непрекъснато следене на метеорологичните условия и адаптиране на работния график за минимизиране на риска от влагови щети.</w:t>
      </w:r>
    </w:p>
    <w:p w14:paraId="4DAC2105" w14:textId="77777777" w:rsidR="00CA0CA2" w:rsidRDefault="009B3204">
      <w:pPr>
        <w:spacing w:after="120"/>
      </w:pPr>
      <w:r>
        <w:rPr>
          <w:b/>
        </w:rPr>
        <w:t>Дейности:</w:t>
      </w:r>
    </w:p>
    <w:p w14:paraId="5F7BA8A3" w14:textId="77777777" w:rsidR="00CA0CA2" w:rsidRDefault="009B3204">
      <w:pPr>
        <w:spacing w:after="120"/>
      </w:pPr>
      <w:r>
        <w:t>1. Ежедневна проверка на метеорологичната прогноза за следващите 48 часа</w:t>
      </w:r>
    </w:p>
    <w:p w14:paraId="26015DAB" w14:textId="77777777" w:rsidR="00CA0CA2" w:rsidRDefault="009B3204">
      <w:pPr>
        <w:spacing w:after="120"/>
      </w:pPr>
      <w:r>
        <w:t>2. Прекратяване на работите при вятър над 6 по ска</w:t>
      </w:r>
      <w:r>
        <w:t>лата на Бофор или валежи</w:t>
      </w:r>
    </w:p>
    <w:p w14:paraId="1D73248B" w14:textId="77777777" w:rsidR="00CA0CA2" w:rsidRDefault="009B3204">
      <w:pPr>
        <w:spacing w:after="120"/>
      </w:pPr>
      <w:r>
        <w:t>3. Покриване на незавършени участъци с водоустойчиви брезенти</w:t>
      </w:r>
    </w:p>
    <w:p w14:paraId="654D9D8B" w14:textId="77777777" w:rsidR="00CA0CA2" w:rsidRDefault="009B3204">
      <w:pPr>
        <w:spacing w:after="120"/>
      </w:pPr>
      <w:r>
        <w:t>4. Планиране на критичните дейности в периоди с благоприятна прогноза</w:t>
      </w:r>
    </w:p>
    <w:p w14:paraId="6DA1CE69" w14:textId="77777777" w:rsidR="00CA0CA2" w:rsidRDefault="009B3204">
      <w:pPr>
        <w:spacing w:after="120"/>
      </w:pPr>
      <w:r>
        <w:t>Времеви план: Ежедневно преди започване на работа и при промяна на условията.</w:t>
      </w:r>
    </w:p>
    <w:p w14:paraId="73788814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Технически ръководител строителство] със задължения за мониторинг на прогнозата и вземане на решения за спиране/възобновяване на работите.</w:t>
      </w:r>
    </w:p>
    <w:p w14:paraId="720963DE" w14:textId="77777777" w:rsidR="00CA0CA2" w:rsidRDefault="009B3204">
      <w:pPr>
        <w:spacing w:after="120"/>
      </w:pPr>
      <w:r>
        <w:t>Контрол: Документиране на метеорологичните условия в дневника на строежа, фотографиране на защитните мер</w:t>
      </w:r>
      <w:r>
        <w:t>ки при неблагоприятно време.</w:t>
      </w:r>
    </w:p>
    <w:p w14:paraId="6D493E8C" w14:textId="77777777" w:rsidR="00CA0CA2" w:rsidRDefault="009B3204">
      <w:pPr>
        <w:spacing w:after="120"/>
      </w:pPr>
      <w:r>
        <w:t>KPI: 0% влагови щети на незавършени участъци, максимум 10% загуба на работно време поради лошо време.</w:t>
      </w:r>
    </w:p>
    <w:p w14:paraId="2DF1674A" w14:textId="77777777" w:rsidR="00CA0CA2" w:rsidRDefault="009B3204">
      <w:pPr>
        <w:spacing w:after="120"/>
      </w:pPr>
      <w:r>
        <w:t>Очакван ефект: Предотвратяване на влагови щети, осигуряване на качествено изпълнение независимо от метеорологичните условия.</w:t>
      </w:r>
    </w:p>
    <w:p w14:paraId="2114410D" w14:textId="77777777" w:rsidR="00CA0CA2" w:rsidRDefault="009B3204">
      <w:r>
        <w:rPr>
          <w:b/>
        </w:rPr>
        <w:t>Мярка 12: Система за безопасност при работа на височина</w:t>
      </w:r>
    </w:p>
    <w:p w14:paraId="211047EC" w14:textId="77777777" w:rsidR="00CA0CA2" w:rsidRDefault="009B3204">
      <w:pPr>
        <w:spacing w:after="120"/>
      </w:pPr>
      <w:r>
        <w:t>Същност: Комплексна система от мерки за осигуряване на безопасността на работниците при изпълнение на покривните работи.</w:t>
      </w:r>
    </w:p>
    <w:p w14:paraId="08A3E50E" w14:textId="77777777" w:rsidR="00CA0CA2" w:rsidRDefault="009B3204">
      <w:pPr>
        <w:spacing w:after="120"/>
      </w:pPr>
      <w:r>
        <w:rPr>
          <w:b/>
        </w:rPr>
        <w:t>Дейности:</w:t>
      </w:r>
    </w:p>
    <w:p w14:paraId="12970608" w14:textId="77777777" w:rsidR="00CA0CA2" w:rsidRDefault="009B3204">
      <w:pPr>
        <w:spacing w:after="120"/>
      </w:pPr>
      <w:r>
        <w:t>1. Задължително използване на предпазни колани и каски за всички рабо</w:t>
      </w:r>
      <w:r>
        <w:t>тници</w:t>
      </w:r>
    </w:p>
    <w:p w14:paraId="46CF205F" w14:textId="77777777" w:rsidR="00CA0CA2" w:rsidRDefault="009B3204">
      <w:pPr>
        <w:spacing w:after="120"/>
      </w:pPr>
      <w:r>
        <w:t>2. Монтаж на предпазни мрежи около работната зона</w:t>
      </w:r>
    </w:p>
    <w:p w14:paraId="1319B096" w14:textId="77777777" w:rsidR="00CA0CA2" w:rsidRDefault="009B3204">
      <w:pPr>
        <w:spacing w:after="120"/>
      </w:pPr>
      <w:r>
        <w:t>3. Ежедневен инструктаж за безопасност преди започване на работа</w:t>
      </w:r>
    </w:p>
    <w:p w14:paraId="5B981653" w14:textId="77777777" w:rsidR="00CA0CA2" w:rsidRDefault="009B3204">
      <w:pPr>
        <w:spacing w:after="120"/>
      </w:pPr>
      <w:r>
        <w:t>4. Проверка на състоянието на стълбите и скелето преди всяка употреба</w:t>
      </w:r>
    </w:p>
    <w:p w14:paraId="749D51F4" w14:textId="77777777" w:rsidR="00CA0CA2" w:rsidRDefault="009B3204">
      <w:pPr>
        <w:spacing w:after="120"/>
      </w:pPr>
      <w:r>
        <w:t>5. Осигуряване на първа помощ на обекта</w:t>
      </w:r>
    </w:p>
    <w:p w14:paraId="525DFBBF" w14:textId="77777777" w:rsidR="00CA0CA2" w:rsidRDefault="009B3204">
      <w:pPr>
        <w:spacing w:after="120"/>
      </w:pPr>
      <w:r>
        <w:t>Времеви план: Постоянно п</w:t>
      </w:r>
      <w:r>
        <w:t>рилагане през целия период на покривните работи.</w:t>
      </w:r>
    </w:p>
    <w:p w14:paraId="7A8F9CD5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Отговорник по ЗБУТ] със задължения за ежедневни инструктажи, проверка на предпазните средства и документиране на безопасността.</w:t>
      </w:r>
    </w:p>
    <w:p w14:paraId="72809E66" w14:textId="77777777" w:rsidR="00CA0CA2" w:rsidRDefault="009B3204">
      <w:pPr>
        <w:spacing w:after="120"/>
      </w:pPr>
      <w:r>
        <w:lastRenderedPageBreak/>
        <w:t>Контрол: Ежедневни проверки на предпазните ср</w:t>
      </w:r>
      <w:r>
        <w:t>едства, документиране на инструктажите, незабавно отстраняване на нарушения.</w:t>
      </w:r>
    </w:p>
    <w:p w14:paraId="4B49952E" w14:textId="77777777" w:rsidR="00CA0CA2" w:rsidRDefault="009B3204">
      <w:pPr>
        <w:spacing w:after="120"/>
      </w:pPr>
      <w:r>
        <w:t>KPI: 0% трудови злополуки, 100% използване на предпазни средства, 100% покритие с инструктажи.</w:t>
      </w:r>
    </w:p>
    <w:p w14:paraId="60ECF5BA" w14:textId="77777777" w:rsidR="00CA0CA2" w:rsidRDefault="009B3204">
      <w:pPr>
        <w:spacing w:after="120"/>
      </w:pPr>
      <w:r>
        <w:t>Очакван ефект: Осигуряване на безопасни условия на труд, предотвратяване на злополук</w:t>
      </w:r>
      <w:r>
        <w:t>и и травми.</w:t>
      </w:r>
    </w:p>
    <w:p w14:paraId="7D9BCF9C" w14:textId="77777777" w:rsidR="00CA0CA2" w:rsidRDefault="009B3204">
      <w:r>
        <w:rPr>
          <w:b/>
        </w:rPr>
        <w:t>Мярка 13: Контрол на водонепропускливостта</w:t>
      </w:r>
    </w:p>
    <w:p w14:paraId="5D789B37" w14:textId="77777777" w:rsidR="00CA0CA2" w:rsidRDefault="009B3204">
      <w:pPr>
        <w:spacing w:after="120"/>
      </w:pPr>
      <w:r>
        <w:t>Същност: Многостепенна система за проверка и гарантиране на водонепропускливостта на покривната конструкция.</w:t>
      </w:r>
    </w:p>
    <w:p w14:paraId="76E77D72" w14:textId="77777777" w:rsidR="00CA0CA2" w:rsidRDefault="009B3204">
      <w:pPr>
        <w:spacing w:after="120"/>
      </w:pPr>
      <w:r>
        <w:rPr>
          <w:b/>
        </w:rPr>
        <w:t>Дейности:</w:t>
      </w:r>
    </w:p>
    <w:p w14:paraId="29C470E8" w14:textId="77777777" w:rsidR="00CA0CA2" w:rsidRDefault="009B3204">
      <w:pPr>
        <w:spacing w:after="120"/>
      </w:pPr>
      <w:r>
        <w:t>1. Междинни водни изпитвания на завършени участъци от 20 м²</w:t>
      </w:r>
    </w:p>
    <w:p w14:paraId="702C3CBC" w14:textId="77777777" w:rsidR="00CA0CA2" w:rsidRDefault="009B3204">
      <w:pPr>
        <w:spacing w:after="120"/>
      </w:pPr>
      <w:r>
        <w:t>2. Финално изпитване н</w:t>
      </w:r>
      <w:r>
        <w:t>а цялата покривна площ с водна струя под налягане</w:t>
      </w:r>
    </w:p>
    <w:p w14:paraId="6C22EAEF" w14:textId="77777777" w:rsidR="00CA0CA2" w:rsidRDefault="009B3204">
      <w:pPr>
        <w:spacing w:after="120"/>
      </w:pPr>
      <w:r>
        <w:t>3. Проверка на критичните възли - комини, водосточни тръби, билни керемиди</w:t>
      </w:r>
    </w:p>
    <w:p w14:paraId="129BCFBC" w14:textId="77777777" w:rsidR="00CA0CA2" w:rsidRDefault="009B3204">
      <w:pPr>
        <w:spacing w:after="120"/>
      </w:pPr>
      <w:r>
        <w:t>4. 24-часово наблюдение след силен дъжд в първия месец след завършване</w:t>
      </w:r>
    </w:p>
    <w:p w14:paraId="7E7D0AFA" w14:textId="77777777" w:rsidR="00CA0CA2" w:rsidRDefault="009B3204">
      <w:pPr>
        <w:spacing w:after="120"/>
      </w:pPr>
      <w:r>
        <w:t xml:space="preserve">Времеви план: Междинни изпитвания всеки 2 дни, </w:t>
      </w:r>
      <w:r>
        <w:t>финално изпитване преди приемане, наблюдение в първия месец от експлоатацията.</w:t>
      </w:r>
    </w:p>
    <w:p w14:paraId="1E1B150E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Контролор качество] със задължения за провеждане на изпитванията и документиране на резултатите.</w:t>
      </w:r>
    </w:p>
    <w:p w14:paraId="100373DC" w14:textId="77777777" w:rsidR="00CA0CA2" w:rsidRDefault="009B3204">
      <w:pPr>
        <w:spacing w:after="120"/>
      </w:pPr>
      <w:r>
        <w:t xml:space="preserve">Контрол: Протоколиране на всички изпитвания с </w:t>
      </w:r>
      <w:r>
        <w:t>фотодокументация, незабавно отстраняване на констатирани течове.</w:t>
      </w:r>
    </w:p>
    <w:p w14:paraId="6F80741E" w14:textId="77777777" w:rsidR="00CA0CA2" w:rsidRDefault="009B3204">
      <w:pPr>
        <w:spacing w:after="120"/>
      </w:pPr>
      <w:r>
        <w:t>KPI: 0% течове при финалното изпитване, 100% функциониращи водосточни елементи, максимум 2% доработки след междинните изпитвания.</w:t>
      </w:r>
    </w:p>
    <w:p w14:paraId="2DF3A1C1" w14:textId="77777777" w:rsidR="00CA0CA2" w:rsidRDefault="009B3204">
      <w:pPr>
        <w:spacing w:after="120"/>
      </w:pPr>
      <w:r>
        <w:t>Очакван ефект: Гарантирана водонепропускливост на покрива, пр</w:t>
      </w:r>
      <w:r>
        <w:t>едотвратяване на влагови щети в детското заведение.</w:t>
      </w:r>
    </w:p>
    <w:p w14:paraId="76913084" w14:textId="77777777" w:rsidR="00CA0CA2" w:rsidRDefault="009B3204">
      <w:pPr>
        <w:spacing w:after="120"/>
      </w:pPr>
      <w:r>
        <w:t>Риск: Повреди на новоположените керемиди при силен градушка. Превенция: Монтаж на защитни мрежи в периоди с прогноза за градушка, осигуряване на резервни керемиди за бързо възстановяване.</w:t>
      </w:r>
    </w:p>
    <w:p w14:paraId="3AFF3C21" w14:textId="77777777" w:rsidR="00CA0CA2" w:rsidRDefault="009B3204">
      <w:pPr>
        <w:spacing w:after="120"/>
      </w:pPr>
      <w:r>
        <w:t xml:space="preserve">Общ резултат от </w:t>
      </w:r>
      <w:r>
        <w:t>етапа: Напълно възстановен и функциониращ покрив на детското заведение база "Здравец" с гарантирана водонепропускливост, подобрена топлоизолация и ефективна водоотвеждаща система, изпълнени съгласно БДС EN 1991-1-3 за снегови натоварвания и БДС EN 1991-1-4</w:t>
      </w:r>
      <w:r>
        <w:t xml:space="preserve"> за ветрови въздействия.</w:t>
      </w:r>
    </w:p>
    <w:p w14:paraId="6CB28159" w14:textId="77777777" w:rsidR="00CA0CA2" w:rsidRDefault="009B3204">
      <w:pPr>
        <w:pStyle w:val="Heading1"/>
      </w:pPr>
      <w:r>
        <w:lastRenderedPageBreak/>
        <w:t>3.1.2.1. Вътрешно фирмена комуникация, координация, контрол и субординация</w:t>
      </w:r>
    </w:p>
    <w:p w14:paraId="1719187D" w14:textId="77777777" w:rsidR="00CA0CA2" w:rsidRDefault="009B3204">
      <w:pPr>
        <w:pStyle w:val="Heading2"/>
      </w:pPr>
      <w:r>
        <w:t>3.1.2.1.1. Мярка за устойчивост на вътрешната комуникация</w:t>
      </w:r>
    </w:p>
    <w:p w14:paraId="38CD2F47" w14:textId="77777777" w:rsidR="00CA0CA2" w:rsidRDefault="009B3204">
      <w:r>
        <w:rPr>
          <w:b/>
        </w:rPr>
        <w:t>Мярка 1: Система за дублиране на комуникационните канали</w:t>
      </w:r>
    </w:p>
    <w:p w14:paraId="329B95A7" w14:textId="77777777" w:rsidR="00CA0CA2" w:rsidRDefault="009B3204">
      <w:pPr>
        <w:spacing w:after="120"/>
      </w:pPr>
      <w:r>
        <w:t>Същност: Осигуряване на непрекъсната кому</w:t>
      </w:r>
      <w:r>
        <w:t>никация чрез множество канали и резервни процедури за координация на всички етапи от ремонта на детското заведение база "Здравец".</w:t>
      </w:r>
    </w:p>
    <w:p w14:paraId="15C8FFDD" w14:textId="77777777" w:rsidR="00CA0CA2" w:rsidRDefault="009B3204">
      <w:pPr>
        <w:spacing w:after="120"/>
      </w:pPr>
      <w:r>
        <w:rPr>
          <w:b/>
        </w:rPr>
        <w:t>Конкретни дейности:</w:t>
      </w:r>
    </w:p>
    <w:p w14:paraId="5B0C6CBE" w14:textId="77777777" w:rsidR="00CA0CA2" w:rsidRDefault="009B3204">
      <w:pPr>
        <w:spacing w:after="120"/>
      </w:pPr>
      <w:r>
        <w:t>1. Ежедневни планерки в 8:00ч — синхронизиране на дейностите за деня</w:t>
      </w:r>
    </w:p>
    <w:p w14:paraId="06B49C5A" w14:textId="77777777" w:rsidR="00CA0CA2" w:rsidRDefault="009B3204">
      <w:pPr>
        <w:spacing w:after="120"/>
      </w:pPr>
      <w:r>
        <w:t xml:space="preserve">- Преглед на напредъка по </w:t>
      </w:r>
      <w:r>
        <w:t>подготвителните работи (демонтаж на облицовки, изкъртване на мазилки)</w:t>
      </w:r>
    </w:p>
    <w:p w14:paraId="59DEEEAD" w14:textId="77777777" w:rsidR="00CA0CA2" w:rsidRDefault="009B3204">
      <w:pPr>
        <w:spacing w:after="120"/>
      </w:pPr>
      <w:r>
        <w:t>- Координация между екипите за строително-довършителни работи и инсталации</w:t>
      </w:r>
    </w:p>
    <w:p w14:paraId="587755B6" w14:textId="77777777" w:rsidR="00CA0CA2" w:rsidRDefault="009B3204">
      <w:pPr>
        <w:spacing w:after="120"/>
      </w:pPr>
      <w:r>
        <w:t>- Планиране на доставките за деня (винилова настилка 681,04 м², фаянсови плочки 69,85 м²)</w:t>
      </w:r>
    </w:p>
    <w:p w14:paraId="75201269" w14:textId="77777777" w:rsidR="00CA0CA2" w:rsidRDefault="009B3204">
      <w:pPr>
        <w:spacing w:after="120"/>
      </w:pPr>
      <w:r>
        <w:t>- Синхронизиране с гр</w:t>
      </w:r>
      <w:r>
        <w:t>афика за покривните работи (100 м² керемиди, 25 м² ламарина)</w:t>
      </w:r>
    </w:p>
    <w:p w14:paraId="6A6F4A8A" w14:textId="77777777" w:rsidR="00CA0CA2" w:rsidRDefault="009B3204">
      <w:pPr>
        <w:spacing w:after="120"/>
      </w:pPr>
      <w:r>
        <w:t>2. WhatsApp група за спешни случаи — незабавна комуникация при критични ситуации</w:t>
      </w:r>
    </w:p>
    <w:p w14:paraId="4A8B8ED6" w14:textId="77777777" w:rsidR="00CA0CA2" w:rsidRDefault="009B3204">
      <w:pPr>
        <w:spacing w:after="120"/>
      </w:pPr>
      <w:r>
        <w:t>- Уведомяване при констатирани проблеми с инсталациите (ВиК, електро)</w:t>
      </w:r>
    </w:p>
    <w:p w14:paraId="66F38780" w14:textId="77777777" w:rsidR="00CA0CA2" w:rsidRDefault="009B3204">
      <w:pPr>
        <w:spacing w:after="120"/>
      </w:pPr>
      <w:r>
        <w:t>- Координация при промени в графика поради м</w:t>
      </w:r>
      <w:r>
        <w:t>етеорологични условия</w:t>
      </w:r>
    </w:p>
    <w:p w14:paraId="27A21896" w14:textId="77777777" w:rsidR="00CA0CA2" w:rsidRDefault="009B3204">
      <w:pPr>
        <w:spacing w:after="120"/>
      </w:pPr>
      <w:r>
        <w:t>- Спешна комуникация при инциденти или необходимост от допълнителни материали</w:t>
      </w:r>
    </w:p>
    <w:p w14:paraId="1095F93A" w14:textId="77777777" w:rsidR="00CA0CA2" w:rsidRDefault="009B3204">
      <w:pPr>
        <w:spacing w:after="120"/>
      </w:pPr>
      <w:r>
        <w:t>- Потвърждение на получени съобщения в рамките на 15 минути</w:t>
      </w:r>
    </w:p>
    <w:p w14:paraId="6486EB87" w14:textId="77777777" w:rsidR="00CA0CA2" w:rsidRDefault="009B3204">
      <w:pPr>
        <w:spacing w:after="120"/>
      </w:pPr>
      <w:r>
        <w:t>3. Седмични писмени отчети — документиране на напредъка и планиране</w:t>
      </w:r>
    </w:p>
    <w:p w14:paraId="2706827F" w14:textId="77777777" w:rsidR="00CA0CA2" w:rsidRDefault="009B3204">
      <w:pPr>
        <w:spacing w:after="120"/>
      </w:pPr>
      <w:r>
        <w:t>- Отчет за изпълнените колич</w:t>
      </w:r>
      <w:r>
        <w:t>ества по видове работи (м² настилки, бр. LED тела)</w:t>
      </w:r>
    </w:p>
    <w:p w14:paraId="3FC8FD8E" w14:textId="77777777" w:rsidR="00CA0CA2" w:rsidRDefault="009B3204">
      <w:pPr>
        <w:spacing w:after="120"/>
      </w:pPr>
      <w:r>
        <w:t>- Анализ на отклоненията от графика и предприети корективни мерки</w:t>
      </w:r>
    </w:p>
    <w:p w14:paraId="1CB40C00" w14:textId="77777777" w:rsidR="00CA0CA2" w:rsidRDefault="009B3204">
      <w:pPr>
        <w:spacing w:after="120"/>
      </w:pPr>
      <w:r>
        <w:t>- Планиране на дейностите за следващата седмица</w:t>
      </w:r>
    </w:p>
    <w:p w14:paraId="423D268E" w14:textId="77777777" w:rsidR="00CA0CA2" w:rsidRDefault="009B3204">
      <w:pPr>
        <w:spacing w:after="120"/>
      </w:pPr>
      <w:r>
        <w:t>- Докладване на възникнали проблеми и тяхното решение</w:t>
      </w:r>
    </w:p>
    <w:p w14:paraId="3EFCE529" w14:textId="77777777" w:rsidR="00CA0CA2" w:rsidRDefault="009B3204">
      <w:pPr>
        <w:spacing w:after="120"/>
      </w:pPr>
      <w:r>
        <w:rPr>
          <w:b/>
        </w:rPr>
        <w:t>Времеви план:</w:t>
      </w:r>
    </w:p>
    <w:p w14:paraId="06F02BFE" w14:textId="77777777" w:rsidR="00CA0CA2" w:rsidRDefault="009B3204">
      <w:pPr>
        <w:spacing w:after="120"/>
      </w:pPr>
      <w:r>
        <w:t xml:space="preserve">- Ден 1: </w:t>
      </w:r>
      <w:r>
        <w:t>Създаване на WhatsApp група, определяне на място за планерки</w:t>
      </w:r>
    </w:p>
    <w:p w14:paraId="46D4576F" w14:textId="77777777" w:rsidR="00CA0CA2" w:rsidRDefault="009B3204">
      <w:pPr>
        <w:spacing w:after="120"/>
      </w:pPr>
      <w:r>
        <w:t>- Ден 2-последен: Ежедневно провеждане на планерки в 8:00ч</w:t>
      </w:r>
    </w:p>
    <w:p w14:paraId="5B2B24F3" w14:textId="77777777" w:rsidR="00CA0CA2" w:rsidRDefault="009B3204">
      <w:pPr>
        <w:spacing w:after="120"/>
      </w:pPr>
      <w:r>
        <w:t>- Всеки петък: Изготвяне и разпространение на седмичен отчет</w:t>
      </w:r>
    </w:p>
    <w:p w14:paraId="21356023" w14:textId="77777777" w:rsidR="00CA0CA2" w:rsidRDefault="009B3204">
      <w:pPr>
        <w:spacing w:after="120"/>
      </w:pPr>
      <w:r>
        <w:t>- Целия период: Поддържане на активна WhatsApp комуникация</w:t>
      </w:r>
    </w:p>
    <w:p w14:paraId="17B5DABC" w14:textId="77777777" w:rsidR="00CA0CA2" w:rsidRDefault="009B3204">
      <w:pPr>
        <w:spacing w:after="120"/>
      </w:pPr>
      <w:r>
        <w:rPr>
          <w:b/>
        </w:rPr>
        <w:lastRenderedPageBreak/>
        <w:t>Отговорен експер</w:t>
      </w:r>
      <w:r>
        <w:rPr>
          <w:b/>
        </w:rPr>
        <w:t>т: [⚠</w:t>
      </w:r>
      <w:r>
        <w:rPr>
          <w:b/>
        </w:rPr>
        <w:t>️</w:t>
      </w:r>
      <w:r>
        <w:rPr>
          <w:b/>
        </w:rPr>
        <w:t xml:space="preserve"> ПОПЪЛНЕТЕ: Координатор на строителната площадка] със следните задължения:</w:t>
      </w:r>
    </w:p>
    <w:p w14:paraId="369524BB" w14:textId="77777777" w:rsidR="00CA0CA2" w:rsidRDefault="009B3204">
      <w:pPr>
        <w:spacing w:after="120"/>
      </w:pPr>
      <w:r>
        <w:t>- Ръководене на ежедневните планерки и документиране на решенията</w:t>
      </w:r>
    </w:p>
    <w:p w14:paraId="12AEE9E3" w14:textId="77777777" w:rsidR="00CA0CA2" w:rsidRDefault="009B3204">
      <w:pPr>
        <w:spacing w:after="120"/>
      </w:pPr>
      <w:r>
        <w:t>- Администриране на WhatsApp групата и осигуряване на своевременни отговори</w:t>
      </w:r>
    </w:p>
    <w:p w14:paraId="5B4F55AC" w14:textId="77777777" w:rsidR="00CA0CA2" w:rsidRDefault="009B3204">
      <w:pPr>
        <w:spacing w:after="120"/>
      </w:pPr>
      <w:r>
        <w:t xml:space="preserve">- Изготвяне на седмичните отчети </w:t>
      </w:r>
      <w:r>
        <w:t>и тяхното разпространение до всички участници</w:t>
      </w:r>
    </w:p>
    <w:p w14:paraId="0D9687C5" w14:textId="77777777" w:rsidR="00CA0CA2" w:rsidRDefault="009B3204">
      <w:pPr>
        <w:spacing w:after="120"/>
      </w:pPr>
      <w:r>
        <w:t>- Поддържане на актуална информация за всички комуникационни канали</w:t>
      </w:r>
    </w:p>
    <w:p w14:paraId="62E353B3" w14:textId="77777777" w:rsidR="00CA0CA2" w:rsidRDefault="009B3204">
      <w:pPr>
        <w:spacing w:after="120"/>
      </w:pPr>
      <w:r>
        <w:t>- Контрол за спазване на комуникационните процедури от всички екипи</w:t>
      </w:r>
    </w:p>
    <w:p w14:paraId="460EF0A4" w14:textId="77777777" w:rsidR="00CA0CA2" w:rsidRDefault="009B3204">
      <w:pPr>
        <w:spacing w:after="120"/>
      </w:pPr>
      <w:r>
        <w:rPr>
          <w:b/>
        </w:rPr>
        <w:t>Контрол и мониторинг:</w:t>
      </w:r>
    </w:p>
    <w:p w14:paraId="46328BA9" w14:textId="77777777" w:rsidR="00CA0CA2" w:rsidRDefault="009B3204">
      <w:pPr>
        <w:spacing w:after="120"/>
      </w:pPr>
      <w:r>
        <w:t>- Ежеседмична проверка на ефективността на комуникац</w:t>
      </w:r>
      <w:r>
        <w:t>ионните канали</w:t>
      </w:r>
    </w:p>
    <w:p w14:paraId="1C24A232" w14:textId="77777777" w:rsidR="00CA0CA2" w:rsidRDefault="009B3204">
      <w:pPr>
        <w:spacing w:after="120"/>
      </w:pPr>
      <w:r>
        <w:t>- Месечен анализ на пропуснати съобщения и времето за реакция</w:t>
      </w:r>
    </w:p>
    <w:p w14:paraId="446F1CCC" w14:textId="77777777" w:rsidR="00CA0CA2" w:rsidRDefault="009B3204">
      <w:pPr>
        <w:spacing w:after="120"/>
      </w:pPr>
      <w:r>
        <w:t>- Документиране на всички комуникационни проблеми в специален регистър</w:t>
      </w:r>
    </w:p>
    <w:p w14:paraId="75B0A6A2" w14:textId="77777777" w:rsidR="00CA0CA2" w:rsidRDefault="009B3204">
      <w:pPr>
        <w:spacing w:after="120"/>
      </w:pPr>
      <w:r>
        <w:t>- При отклонения: Незабавно актуализиране на процедурите и допълнително обучение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707CEF09" w14:textId="77777777">
        <w:tc>
          <w:tcPr>
            <w:tcW w:w="2160" w:type="dxa"/>
          </w:tcPr>
          <w:p w14:paraId="14F57D9B" w14:textId="77777777" w:rsidR="00CA0CA2" w:rsidRDefault="009B3204">
            <w:r>
              <w:rPr>
                <w:b/>
              </w:rPr>
              <w:t>Канал</w:t>
            </w:r>
          </w:p>
        </w:tc>
        <w:tc>
          <w:tcPr>
            <w:tcW w:w="2160" w:type="dxa"/>
          </w:tcPr>
          <w:p w14:paraId="28E05463" w14:textId="77777777" w:rsidR="00CA0CA2" w:rsidRDefault="009B3204">
            <w:r>
              <w:rPr>
                <w:b/>
              </w:rPr>
              <w:t>Честота проверка</w:t>
            </w:r>
          </w:p>
        </w:tc>
        <w:tc>
          <w:tcPr>
            <w:tcW w:w="2160" w:type="dxa"/>
          </w:tcPr>
          <w:p w14:paraId="411232D4" w14:textId="77777777" w:rsidR="00CA0CA2" w:rsidRDefault="009B3204">
            <w:r>
              <w:rPr>
                <w:b/>
              </w:rPr>
              <w:t>Крит</w:t>
            </w:r>
            <w:r>
              <w:rPr>
                <w:b/>
              </w:rPr>
              <w:t>ерий за ефективност</w:t>
            </w:r>
          </w:p>
        </w:tc>
        <w:tc>
          <w:tcPr>
            <w:tcW w:w="2160" w:type="dxa"/>
          </w:tcPr>
          <w:p w14:paraId="7234D930" w14:textId="77777777" w:rsidR="00CA0CA2" w:rsidRDefault="009B3204">
            <w:r>
              <w:rPr>
                <w:b/>
              </w:rPr>
              <w:t>Действие при проблем</w:t>
            </w:r>
          </w:p>
        </w:tc>
      </w:tr>
      <w:tr w:rsidR="00CA0CA2" w14:paraId="66F1473F" w14:textId="77777777">
        <w:tc>
          <w:tcPr>
            <w:tcW w:w="2160" w:type="dxa"/>
          </w:tcPr>
          <w:p w14:paraId="03EB1BFE" w14:textId="77777777" w:rsidR="00CA0CA2" w:rsidRDefault="009B3204">
            <w:r>
              <w:t>Планерки</w:t>
            </w:r>
          </w:p>
        </w:tc>
        <w:tc>
          <w:tcPr>
            <w:tcW w:w="2160" w:type="dxa"/>
          </w:tcPr>
          <w:p w14:paraId="6D9D8C27" w14:textId="77777777" w:rsidR="00CA0CA2" w:rsidRDefault="009B3204">
            <w:r>
              <w:t>Ежедневно</w:t>
            </w:r>
          </w:p>
        </w:tc>
        <w:tc>
          <w:tcPr>
            <w:tcW w:w="2160" w:type="dxa"/>
          </w:tcPr>
          <w:p w14:paraId="5016ACCD" w14:textId="77777777" w:rsidR="00CA0CA2" w:rsidRDefault="009B3204">
            <w:r>
              <w:t>100% присъствие ключови лица</w:t>
            </w:r>
          </w:p>
        </w:tc>
        <w:tc>
          <w:tcPr>
            <w:tcW w:w="2160" w:type="dxa"/>
          </w:tcPr>
          <w:p w14:paraId="10F01F66" w14:textId="77777777" w:rsidR="00CA0CA2" w:rsidRDefault="009B3204">
            <w:r>
              <w:t>Индивидуални срещи</w:t>
            </w:r>
          </w:p>
        </w:tc>
      </w:tr>
      <w:tr w:rsidR="00CA0CA2" w14:paraId="2CF09147" w14:textId="77777777">
        <w:tc>
          <w:tcPr>
            <w:tcW w:w="2160" w:type="dxa"/>
          </w:tcPr>
          <w:p w14:paraId="514728C2" w14:textId="77777777" w:rsidR="00CA0CA2" w:rsidRDefault="009B3204">
            <w:r>
              <w:t>WhatsApp</w:t>
            </w:r>
          </w:p>
        </w:tc>
        <w:tc>
          <w:tcPr>
            <w:tcW w:w="2160" w:type="dxa"/>
          </w:tcPr>
          <w:p w14:paraId="31F37165" w14:textId="77777777" w:rsidR="00CA0CA2" w:rsidRDefault="009B3204">
            <w:r>
              <w:t>Непрекъснато</w:t>
            </w:r>
          </w:p>
        </w:tc>
        <w:tc>
          <w:tcPr>
            <w:tcW w:w="2160" w:type="dxa"/>
          </w:tcPr>
          <w:p w14:paraId="6351FE24" w14:textId="77777777" w:rsidR="00CA0CA2" w:rsidRDefault="009B3204">
            <w:r>
              <w:t>Отговор до 15 мин</w:t>
            </w:r>
          </w:p>
        </w:tc>
        <w:tc>
          <w:tcPr>
            <w:tcW w:w="2160" w:type="dxa"/>
          </w:tcPr>
          <w:p w14:paraId="5B8F8BBC" w14:textId="77777777" w:rsidR="00CA0CA2" w:rsidRDefault="009B3204">
            <w:r>
              <w:t>Телефонен контакт</w:t>
            </w:r>
          </w:p>
        </w:tc>
      </w:tr>
      <w:tr w:rsidR="00CA0CA2" w14:paraId="4B5300FE" w14:textId="77777777">
        <w:tc>
          <w:tcPr>
            <w:tcW w:w="2160" w:type="dxa"/>
          </w:tcPr>
          <w:p w14:paraId="24020C70" w14:textId="77777777" w:rsidR="00CA0CA2" w:rsidRDefault="009B3204">
            <w:r>
              <w:t>Отчети</w:t>
            </w:r>
          </w:p>
        </w:tc>
        <w:tc>
          <w:tcPr>
            <w:tcW w:w="2160" w:type="dxa"/>
          </w:tcPr>
          <w:p w14:paraId="7DA3EEA3" w14:textId="77777777" w:rsidR="00CA0CA2" w:rsidRDefault="009B3204">
            <w:r>
              <w:t>Седмично</w:t>
            </w:r>
          </w:p>
        </w:tc>
        <w:tc>
          <w:tcPr>
            <w:tcW w:w="2160" w:type="dxa"/>
          </w:tcPr>
          <w:p w14:paraId="1506EE23" w14:textId="77777777" w:rsidR="00CA0CA2" w:rsidRDefault="009B3204">
            <w:r>
              <w:t>Навременно подаване</w:t>
            </w:r>
          </w:p>
        </w:tc>
        <w:tc>
          <w:tcPr>
            <w:tcW w:w="2160" w:type="dxa"/>
          </w:tcPr>
          <w:p w14:paraId="45EA5F33" w14:textId="77777777" w:rsidR="00CA0CA2" w:rsidRDefault="009B3204">
            <w:r>
              <w:t>Допълнителен контрол</w:t>
            </w:r>
          </w:p>
        </w:tc>
      </w:tr>
    </w:tbl>
    <w:p w14:paraId="4A59E577" w14:textId="77777777" w:rsidR="00CA0CA2" w:rsidRDefault="009B3204">
      <w:pPr>
        <w:spacing w:after="120"/>
      </w:pPr>
      <w:r>
        <w:rPr>
          <w:b/>
        </w:rPr>
        <w:t>KPI:</w:t>
      </w:r>
    </w:p>
    <w:p w14:paraId="75C4F439" w14:textId="77777777" w:rsidR="00CA0CA2" w:rsidRDefault="009B3204">
      <w:pPr>
        <w:spacing w:after="120"/>
      </w:pPr>
      <w:r>
        <w:t xml:space="preserve">- 100% </w:t>
      </w:r>
      <w:r>
        <w:t>информираност на всички участници за текущите дейности</w:t>
      </w:r>
    </w:p>
    <w:p w14:paraId="1FDA216D" w14:textId="77777777" w:rsidR="00CA0CA2" w:rsidRDefault="009B3204">
      <w:pPr>
        <w:spacing w:after="120"/>
      </w:pPr>
      <w:r>
        <w:t>- Намаляване на грешките с 90% поради недостатъчна комуникация</w:t>
      </w:r>
    </w:p>
    <w:p w14:paraId="0E4109AC" w14:textId="77777777" w:rsidR="00CA0CA2" w:rsidRDefault="009B3204">
      <w:pPr>
        <w:spacing w:after="120"/>
      </w:pPr>
      <w:r>
        <w:t>- ≤15 минути време за реакция при спешни случаи</w:t>
      </w:r>
    </w:p>
    <w:p w14:paraId="701CD25D" w14:textId="77777777" w:rsidR="00CA0CA2" w:rsidRDefault="009B3204">
      <w:pPr>
        <w:spacing w:after="120"/>
      </w:pPr>
      <w:r>
        <w:t>- 0% пропуснати планерки от ключови участници</w:t>
      </w:r>
    </w:p>
    <w:p w14:paraId="1CBF338C" w14:textId="77777777" w:rsidR="00CA0CA2" w:rsidRDefault="009B3204">
      <w:pPr>
        <w:spacing w:after="120"/>
      </w:pPr>
      <w:r>
        <w:t>- 100% навременни седмични отчети</w:t>
      </w:r>
    </w:p>
    <w:p w14:paraId="6E293BC7" w14:textId="77777777" w:rsidR="00CA0CA2" w:rsidRDefault="009B3204">
      <w:pPr>
        <w:spacing w:after="120"/>
      </w:pPr>
      <w:r>
        <w:t>Очакван ефект: Осигуряване на безпроблемна координация между всички екипи работещи по ремонта на детското заведение, минимизиране на простоите поради комуникационни грешки, своевременно решаване на възникващи проблеми и поддържане на високо ниво на информи</w:t>
      </w:r>
      <w:r>
        <w:t>раност за всички участници в строителния процес.</w:t>
      </w:r>
    </w:p>
    <w:p w14:paraId="3EE72ACB" w14:textId="77777777" w:rsidR="00CA0CA2" w:rsidRDefault="009B3204">
      <w:pPr>
        <w:spacing w:after="120"/>
      </w:pPr>
      <w:r>
        <w:t>Риск: Технически проблеми с мобилната мрежа в района на база "Здравец". Превенция: Осигуряване на алтернативен комуникационен канал чрез радиостанции и предварително тестване на покритието.</w:t>
      </w:r>
    </w:p>
    <w:p w14:paraId="45617DFF" w14:textId="77777777" w:rsidR="00CA0CA2" w:rsidRDefault="009B3204">
      <w:pPr>
        <w:spacing w:after="120"/>
      </w:pPr>
      <w:r>
        <w:t>Риск: Отсъствие н</w:t>
      </w:r>
      <w:r>
        <w:t>а ключови лица поради болест или други причини. Превенция: Определяне на заместници за всяка ключова позиция и предварително запознаване с комуникационните процедури.</w:t>
      </w:r>
    </w:p>
    <w:p w14:paraId="482B67B8" w14:textId="77777777" w:rsidR="00CA0CA2" w:rsidRDefault="009B3204">
      <w:pPr>
        <w:pStyle w:val="Heading2"/>
      </w:pPr>
      <w:r>
        <w:lastRenderedPageBreak/>
        <w:t>3.1.2.1.2. Мярка за прецизност на координацията</w:t>
      </w:r>
    </w:p>
    <w:p w14:paraId="4436CDA4" w14:textId="77777777" w:rsidR="00CA0CA2" w:rsidRDefault="009B3204">
      <w:r>
        <w:rPr>
          <w:b/>
        </w:rPr>
        <w:t xml:space="preserve">Мярка 1: Система за </w:t>
      </w:r>
      <w:r>
        <w:rPr>
          <w:b/>
        </w:rPr>
        <w:t>синхронизация на дейностите</w:t>
      </w:r>
    </w:p>
    <w:p w14:paraId="057BF794" w14:textId="77777777" w:rsidR="00CA0CA2" w:rsidRDefault="009B3204">
      <w:pPr>
        <w:spacing w:after="120"/>
      </w:pPr>
      <w:r>
        <w:t>Същност: Точно планиране и изпълнение на взаимосвързаните дейности между различните специалности при ремонта на детското заведение база "Здравец", с фокус върху критичните връзки между подготвителните работи, инсталационните дей</w:t>
      </w:r>
      <w:r>
        <w:t>ности и довършителните работи.</w:t>
      </w:r>
    </w:p>
    <w:p w14:paraId="7FD5AAEC" w14:textId="77777777" w:rsidR="00CA0CA2" w:rsidRDefault="009B3204">
      <w:pPr>
        <w:spacing w:after="120"/>
      </w:pPr>
      <w:r>
        <w:rPr>
          <w:b/>
        </w:rPr>
        <w:t>Конкретни дейности:</w:t>
      </w:r>
    </w:p>
    <w:p w14:paraId="430B2ED9" w14:textId="77777777" w:rsidR="00CA0CA2" w:rsidRDefault="009B3204">
      <w:pPr>
        <w:spacing w:after="120"/>
      </w:pPr>
      <w:r>
        <w:t>1. Изготвяне на детайлен календарен план (Дни 1-3)</w:t>
      </w:r>
    </w:p>
    <w:p w14:paraId="1F111247" w14:textId="77777777" w:rsidR="00CA0CA2" w:rsidRDefault="009B3204">
      <w:pPr>
        <w:spacing w:after="120"/>
      </w:pPr>
      <w:r>
        <w:t>- Разработване на матрица на зависимостите между 681,04 м² винилова настилка, 69,85 м² фаянсови облицовки и 31,68 м² теракотови облицовки</w:t>
      </w:r>
    </w:p>
    <w:p w14:paraId="6CF6E04B" w14:textId="77777777" w:rsidR="00CA0CA2" w:rsidRDefault="009B3204">
      <w:pPr>
        <w:spacing w:after="120"/>
      </w:pPr>
      <w:r>
        <w:t xml:space="preserve">- Определяне на </w:t>
      </w:r>
      <w:r>
        <w:t>критичните точки при преработката на ВиК системата преди полагане на подовите настилки</w:t>
      </w:r>
    </w:p>
    <w:p w14:paraId="5607876B" w14:textId="77777777" w:rsidR="00CA0CA2" w:rsidRDefault="009B3204">
      <w:pPr>
        <w:spacing w:after="120"/>
      </w:pPr>
      <w:r>
        <w:t>- Планиране на последователността: демонтаж → електроинсталации (154 бр. LED тела, 94 бр. контакти) → измазване → облицовки → настилки</w:t>
      </w:r>
    </w:p>
    <w:p w14:paraId="79E2FC8B" w14:textId="77777777" w:rsidR="00CA0CA2" w:rsidRDefault="009B3204">
      <w:pPr>
        <w:spacing w:after="120"/>
      </w:pPr>
      <w:r>
        <w:t>- Съгласуване на графика с работно</w:t>
      </w:r>
      <w:r>
        <w:t>то време на детското заведение и минимизиране на нарушенията</w:t>
      </w:r>
    </w:p>
    <w:p w14:paraId="13FF572F" w14:textId="77777777" w:rsidR="00CA0CA2" w:rsidRDefault="009B3204">
      <w:pPr>
        <w:spacing w:after="120"/>
      </w:pPr>
      <w:r>
        <w:t>2. Ежедневни координационни срещи (Всеки работен ден в 07:30)</w:t>
      </w:r>
    </w:p>
    <w:p w14:paraId="45C07520" w14:textId="77777777" w:rsidR="00CA0CA2" w:rsidRDefault="009B3204">
      <w:pPr>
        <w:spacing w:after="120"/>
      </w:pPr>
      <w:r>
        <w:t>- Преглед на изпълнението от предишния ден спрямо плана</w:t>
      </w:r>
    </w:p>
    <w:p w14:paraId="035A184E" w14:textId="77777777" w:rsidR="00CA0CA2" w:rsidRDefault="009B3204">
      <w:pPr>
        <w:spacing w:after="120"/>
      </w:pPr>
      <w:r>
        <w:t>- Идентифициране на отклонения и корективни действия</w:t>
      </w:r>
    </w:p>
    <w:p w14:paraId="32632D59" w14:textId="77777777" w:rsidR="00CA0CA2" w:rsidRDefault="009B3204">
      <w:pPr>
        <w:spacing w:after="120"/>
      </w:pPr>
      <w:r>
        <w:t>- Координация между елек</w:t>
      </w:r>
      <w:r>
        <w:t>тро-, ВиК- и строителните екипи</w:t>
      </w:r>
    </w:p>
    <w:p w14:paraId="21CF6DF9" w14:textId="77777777" w:rsidR="00CA0CA2" w:rsidRDefault="009B3204">
      <w:pPr>
        <w:spacing w:after="120"/>
      </w:pPr>
      <w:r>
        <w:t>- Планиране на дейностите за текущия ден с акцент върху взаимозависимостите</w:t>
      </w:r>
    </w:p>
    <w:p w14:paraId="2DBABD9A" w14:textId="77777777" w:rsidR="00CA0CA2" w:rsidRDefault="009B3204">
      <w:pPr>
        <w:spacing w:after="120"/>
      </w:pPr>
      <w:r>
        <w:t>3. Система за предварително уведомяване (Минимум 24 часа предварително)</w:t>
      </w:r>
    </w:p>
    <w:p w14:paraId="7008961B" w14:textId="77777777" w:rsidR="00CA0CA2" w:rsidRDefault="009B3204">
      <w:pPr>
        <w:spacing w:after="120"/>
      </w:pPr>
      <w:r>
        <w:t>- Уведомяване на следващите екипи за готовност на работната зона</w:t>
      </w:r>
    </w:p>
    <w:p w14:paraId="14738FDC" w14:textId="77777777" w:rsidR="00CA0CA2" w:rsidRDefault="009B3204">
      <w:pPr>
        <w:spacing w:after="120"/>
      </w:pPr>
      <w:r>
        <w:t>- Координац</w:t>
      </w:r>
      <w:r>
        <w:t>ия на доставките на материали (керемиди за 100 м², покривна ламарина за 25 м²)</w:t>
      </w:r>
    </w:p>
    <w:p w14:paraId="30629CC0" w14:textId="77777777" w:rsidR="00CA0CA2" w:rsidRDefault="009B3204">
      <w:pPr>
        <w:spacing w:after="120"/>
      </w:pPr>
      <w:r>
        <w:t>- Съгласуване на достъпа до работните зони в двуетажната сграда</w:t>
      </w:r>
    </w:p>
    <w:p w14:paraId="52244392" w14:textId="77777777" w:rsidR="00CA0CA2" w:rsidRDefault="009B3204">
      <w:pPr>
        <w:spacing w:after="120"/>
      </w:pPr>
      <w:r>
        <w:t>- Планиране на извозването на 118,31 т строителен отпадък</w:t>
      </w:r>
    </w:p>
    <w:p w14:paraId="54411F5D" w14:textId="77777777" w:rsidR="00CA0CA2" w:rsidRDefault="009B3204">
      <w:pPr>
        <w:spacing w:after="120"/>
      </w:pPr>
      <w:r>
        <w:rPr>
          <w:b/>
        </w:rPr>
        <w:t>Времеви план:</w:t>
      </w:r>
    </w:p>
    <w:p w14:paraId="615D1F21" w14:textId="77777777" w:rsidR="00CA0CA2" w:rsidRDefault="009B3204">
      <w:pPr>
        <w:spacing w:after="120"/>
      </w:pPr>
      <w:r>
        <w:t>- Дни 1-3: Изготвяне на детайлния календа</w:t>
      </w:r>
      <w:r>
        <w:t>рен план и матрица на зависимостите</w:t>
      </w:r>
    </w:p>
    <w:p w14:paraId="4C8027DA" w14:textId="77777777" w:rsidR="00CA0CA2" w:rsidRDefault="009B3204">
      <w:pPr>
        <w:spacing w:after="120"/>
      </w:pPr>
      <w:r>
        <w:t>- Ден 4 до завършване: Ежедневно актуализиране на плана и координационни срещи</w:t>
      </w:r>
    </w:p>
    <w:p w14:paraId="6B85C17E" w14:textId="77777777" w:rsidR="00CA0CA2" w:rsidRDefault="009B3204">
      <w:pPr>
        <w:spacing w:after="120"/>
      </w:pPr>
      <w:r>
        <w:t>- Седмично: Анализ на отклоненията и корекция на планирането</w:t>
      </w:r>
    </w:p>
    <w:p w14:paraId="055CDCD0" w14:textId="77777777" w:rsidR="00CA0CA2" w:rsidRDefault="009B3204">
      <w:pPr>
        <w:spacing w:after="120"/>
      </w:pPr>
      <w:r>
        <w:rPr>
          <w:b/>
        </w:rPr>
        <w:t>Отговорен експерт: [⚠</w:t>
      </w:r>
      <w:r>
        <w:rPr>
          <w:b/>
        </w:rPr>
        <w:t>️</w:t>
      </w:r>
      <w:r>
        <w:rPr>
          <w:b/>
        </w:rPr>
        <w:t xml:space="preserve"> ПОПЪЛНЕТЕ: длъжност на планировчик/координатор] с конкрет</w:t>
      </w:r>
      <w:r>
        <w:rPr>
          <w:b/>
        </w:rPr>
        <w:t>ни задължения:</w:t>
      </w:r>
    </w:p>
    <w:p w14:paraId="568FC98A" w14:textId="77777777" w:rsidR="00CA0CA2" w:rsidRDefault="009B3204">
      <w:pPr>
        <w:spacing w:after="120"/>
      </w:pPr>
      <w:r>
        <w:lastRenderedPageBreak/>
        <w:t>- Ежедневна актуализация на календарния план</w:t>
      </w:r>
    </w:p>
    <w:p w14:paraId="653392E4" w14:textId="77777777" w:rsidR="00CA0CA2" w:rsidRDefault="009B3204">
      <w:pPr>
        <w:spacing w:after="120"/>
      </w:pPr>
      <w:r>
        <w:t>- Водене на координационните срещи и документиране на решенията</w:t>
      </w:r>
    </w:p>
    <w:p w14:paraId="069713EA" w14:textId="77777777" w:rsidR="00CA0CA2" w:rsidRDefault="009B3204">
      <w:pPr>
        <w:spacing w:after="120"/>
      </w:pPr>
      <w:r>
        <w:t>- Контрол за спазване на последователността на дейностите</w:t>
      </w:r>
    </w:p>
    <w:p w14:paraId="6CE3BEBD" w14:textId="77777777" w:rsidR="00CA0CA2" w:rsidRDefault="009B3204">
      <w:pPr>
        <w:spacing w:after="120"/>
      </w:pPr>
      <w:r>
        <w:t>- Координация с [⚠</w:t>
      </w:r>
      <w:r>
        <w:t>️</w:t>
      </w:r>
      <w:r>
        <w:t xml:space="preserve"> ПОПЪЛНЕТЕ: техническия ръководител] при критични откло</w:t>
      </w:r>
      <w:r>
        <w:t>нения</w:t>
      </w:r>
    </w:p>
    <w:p w14:paraId="7819447B" w14:textId="77777777" w:rsidR="00CA0CA2" w:rsidRDefault="009B3204">
      <w:pPr>
        <w:spacing w:after="120"/>
      </w:pPr>
      <w:r>
        <w:t>- Поддържане на комуникацията с възложителя за промени в графика</w:t>
      </w:r>
    </w:p>
    <w:p w14:paraId="7C650B35" w14:textId="77777777" w:rsidR="00CA0CA2" w:rsidRDefault="009B3204">
      <w:pPr>
        <w:spacing w:after="120"/>
      </w:pPr>
      <w:r>
        <w:rPr>
          <w:b/>
        </w:rPr>
        <w:t>Контрол и мониторинг:</w:t>
      </w:r>
    </w:p>
    <w:p w14:paraId="4B6BD914" w14:textId="77777777" w:rsidR="00CA0CA2" w:rsidRDefault="009B3204">
      <w:pPr>
        <w:spacing w:after="120"/>
      </w:pPr>
      <w:r>
        <w:t>- Ежедневна проверка на спазване на планирания график в 17:00 часа</w:t>
      </w:r>
    </w:p>
    <w:p w14:paraId="0373B29B" w14:textId="77777777" w:rsidR="00CA0CA2" w:rsidRDefault="009B3204">
      <w:pPr>
        <w:spacing w:after="120"/>
      </w:pPr>
      <w:r>
        <w:t>- Седмичен анализ на отклоненията и тяхното въздействие върху общия срок</w:t>
      </w:r>
    </w:p>
    <w:p w14:paraId="08978BB9" w14:textId="77777777" w:rsidR="00CA0CA2" w:rsidRDefault="009B3204">
      <w:pPr>
        <w:spacing w:after="120"/>
      </w:pPr>
      <w:r>
        <w:t xml:space="preserve">- </w:t>
      </w:r>
      <w:r>
        <w:t>Документиране на всички промени в специален регистър за координация</w:t>
      </w:r>
    </w:p>
    <w:p w14:paraId="38D80083" w14:textId="77777777" w:rsidR="00CA0CA2" w:rsidRDefault="009B3204">
      <w:pPr>
        <w:spacing w:after="120"/>
      </w:pPr>
      <w:r>
        <w:t>- При отклонения над 1 ден: Незабавно преразглеждане на плана и уведомяване на възложителя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4D545202" w14:textId="77777777">
        <w:tc>
          <w:tcPr>
            <w:tcW w:w="2160" w:type="dxa"/>
          </w:tcPr>
          <w:p w14:paraId="5198864B" w14:textId="77777777" w:rsidR="00CA0CA2" w:rsidRDefault="009B3204">
            <w:r>
              <w:rPr>
                <w:b/>
              </w:rPr>
              <w:t>Дейност</w:t>
            </w:r>
          </w:p>
        </w:tc>
        <w:tc>
          <w:tcPr>
            <w:tcW w:w="2160" w:type="dxa"/>
          </w:tcPr>
          <w:p w14:paraId="6364C9E1" w14:textId="77777777" w:rsidR="00CA0CA2" w:rsidRDefault="009B3204">
            <w:r>
              <w:rPr>
                <w:b/>
              </w:rPr>
              <w:t>Критична зависимост</w:t>
            </w:r>
          </w:p>
        </w:tc>
        <w:tc>
          <w:tcPr>
            <w:tcW w:w="2160" w:type="dxa"/>
          </w:tcPr>
          <w:p w14:paraId="2CA1A664" w14:textId="77777777" w:rsidR="00CA0CA2" w:rsidRDefault="009B3204">
            <w:r>
              <w:rPr>
                <w:b/>
              </w:rPr>
              <w:t>Време за уведомяване</w:t>
            </w:r>
          </w:p>
        </w:tc>
        <w:tc>
          <w:tcPr>
            <w:tcW w:w="2160" w:type="dxa"/>
          </w:tcPr>
          <w:p w14:paraId="50790226" w14:textId="77777777" w:rsidR="00CA0CA2" w:rsidRDefault="009B3204">
            <w:r>
              <w:rPr>
                <w:b/>
              </w:rPr>
              <w:t>Контролна точка</w:t>
            </w:r>
          </w:p>
        </w:tc>
      </w:tr>
      <w:tr w:rsidR="00CA0CA2" w14:paraId="3C94BA52" w14:textId="77777777">
        <w:tc>
          <w:tcPr>
            <w:tcW w:w="2160" w:type="dxa"/>
          </w:tcPr>
          <w:p w14:paraId="36DAE746" w14:textId="77777777" w:rsidR="00CA0CA2" w:rsidRDefault="009B3204">
            <w:r>
              <w:t>Електроинсталации</w:t>
            </w:r>
          </w:p>
        </w:tc>
        <w:tc>
          <w:tcPr>
            <w:tcW w:w="2160" w:type="dxa"/>
          </w:tcPr>
          <w:p w14:paraId="06E74C63" w14:textId="77777777" w:rsidR="00CA0CA2" w:rsidRDefault="009B3204">
            <w:r>
              <w:t>Завършен демо</w:t>
            </w:r>
            <w:r>
              <w:t>нтаж</w:t>
            </w:r>
          </w:p>
        </w:tc>
        <w:tc>
          <w:tcPr>
            <w:tcW w:w="2160" w:type="dxa"/>
          </w:tcPr>
          <w:p w14:paraId="726A3147" w14:textId="77777777" w:rsidR="00CA0CA2" w:rsidRDefault="009B3204">
            <w:r>
              <w:t>24 часа</w:t>
            </w:r>
          </w:p>
        </w:tc>
        <w:tc>
          <w:tcPr>
            <w:tcW w:w="2160" w:type="dxa"/>
          </w:tcPr>
          <w:p w14:paraId="6EF15D49" w14:textId="77777777" w:rsidR="00CA0CA2" w:rsidRDefault="009B3204">
            <w:r>
              <w:t>Приемане на трасета</w:t>
            </w:r>
          </w:p>
        </w:tc>
      </w:tr>
      <w:tr w:rsidR="00CA0CA2" w14:paraId="2A00AFE5" w14:textId="77777777">
        <w:tc>
          <w:tcPr>
            <w:tcW w:w="2160" w:type="dxa"/>
          </w:tcPr>
          <w:p w14:paraId="30BCBEEC" w14:textId="77777777" w:rsidR="00CA0CA2" w:rsidRDefault="009B3204">
            <w:r>
              <w:t>Полагане настилки</w:t>
            </w:r>
          </w:p>
        </w:tc>
        <w:tc>
          <w:tcPr>
            <w:tcW w:w="2160" w:type="dxa"/>
          </w:tcPr>
          <w:p w14:paraId="53F5231F" w14:textId="77777777" w:rsidR="00CA0CA2" w:rsidRDefault="009B3204">
            <w:r>
              <w:t>Готови инсталации</w:t>
            </w:r>
          </w:p>
        </w:tc>
        <w:tc>
          <w:tcPr>
            <w:tcW w:w="2160" w:type="dxa"/>
          </w:tcPr>
          <w:p w14:paraId="7E514FB9" w14:textId="77777777" w:rsidR="00CA0CA2" w:rsidRDefault="009B3204">
            <w:r>
              <w:t>48 часа</w:t>
            </w:r>
          </w:p>
        </w:tc>
        <w:tc>
          <w:tcPr>
            <w:tcW w:w="2160" w:type="dxa"/>
          </w:tcPr>
          <w:p w14:paraId="106C68E4" w14:textId="77777777" w:rsidR="00CA0CA2" w:rsidRDefault="009B3204">
            <w:r>
              <w:t>Изпитване на системите</w:t>
            </w:r>
          </w:p>
        </w:tc>
      </w:tr>
      <w:tr w:rsidR="00CA0CA2" w14:paraId="32831122" w14:textId="77777777">
        <w:tc>
          <w:tcPr>
            <w:tcW w:w="2160" w:type="dxa"/>
          </w:tcPr>
          <w:p w14:paraId="7768BF73" w14:textId="77777777" w:rsidR="00CA0CA2" w:rsidRDefault="009B3204">
            <w:r>
              <w:t>Фаянсови облицовки</w:t>
            </w:r>
          </w:p>
        </w:tc>
        <w:tc>
          <w:tcPr>
            <w:tcW w:w="2160" w:type="dxa"/>
          </w:tcPr>
          <w:p w14:paraId="0885A820" w14:textId="77777777" w:rsidR="00CA0CA2" w:rsidRDefault="009B3204">
            <w:r>
              <w:t>Готова ВиК система</w:t>
            </w:r>
          </w:p>
        </w:tc>
        <w:tc>
          <w:tcPr>
            <w:tcW w:w="2160" w:type="dxa"/>
          </w:tcPr>
          <w:p w14:paraId="0A8F8528" w14:textId="77777777" w:rsidR="00CA0CA2" w:rsidRDefault="009B3204">
            <w:r>
              <w:t>24 часа</w:t>
            </w:r>
          </w:p>
        </w:tc>
        <w:tc>
          <w:tcPr>
            <w:tcW w:w="2160" w:type="dxa"/>
          </w:tcPr>
          <w:p w14:paraId="3EF4057B" w14:textId="77777777" w:rsidR="00CA0CA2" w:rsidRDefault="009B3204">
            <w:r>
              <w:t>Пробно пускане</w:t>
            </w:r>
          </w:p>
        </w:tc>
      </w:tr>
      <w:tr w:rsidR="00CA0CA2" w14:paraId="19CFB88A" w14:textId="77777777">
        <w:tc>
          <w:tcPr>
            <w:tcW w:w="2160" w:type="dxa"/>
          </w:tcPr>
          <w:p w14:paraId="693509D5" w14:textId="77777777" w:rsidR="00CA0CA2" w:rsidRDefault="009B3204">
            <w:r>
              <w:t>Покривни работи</w:t>
            </w:r>
          </w:p>
        </w:tc>
        <w:tc>
          <w:tcPr>
            <w:tcW w:w="2160" w:type="dxa"/>
          </w:tcPr>
          <w:p w14:paraId="32C73155" w14:textId="77777777" w:rsidR="00CA0CA2" w:rsidRDefault="009B3204">
            <w:r>
              <w:t>Метеорологични условия</w:t>
            </w:r>
          </w:p>
        </w:tc>
        <w:tc>
          <w:tcPr>
            <w:tcW w:w="2160" w:type="dxa"/>
          </w:tcPr>
          <w:p w14:paraId="1EBC5483" w14:textId="77777777" w:rsidR="00CA0CA2" w:rsidRDefault="009B3204">
            <w:r>
              <w:t>72 часа</w:t>
            </w:r>
          </w:p>
        </w:tc>
        <w:tc>
          <w:tcPr>
            <w:tcW w:w="2160" w:type="dxa"/>
          </w:tcPr>
          <w:p w14:paraId="3A02D5C5" w14:textId="77777777" w:rsidR="00CA0CA2" w:rsidRDefault="009B3204">
            <w:r>
              <w:t>Прогноза за времето</w:t>
            </w:r>
          </w:p>
        </w:tc>
      </w:tr>
    </w:tbl>
    <w:p w14:paraId="50E75508" w14:textId="77777777" w:rsidR="00CA0CA2" w:rsidRDefault="009B3204">
      <w:pPr>
        <w:spacing w:after="120"/>
      </w:pPr>
      <w:r>
        <w:rPr>
          <w:b/>
        </w:rPr>
        <w:t>KPI:</w:t>
      </w:r>
    </w:p>
    <w:p w14:paraId="55B5F802" w14:textId="77777777" w:rsidR="00CA0CA2" w:rsidRDefault="009B3204">
      <w:pPr>
        <w:spacing w:after="120"/>
      </w:pPr>
      <w:r>
        <w:t xml:space="preserve">- </w:t>
      </w:r>
      <w:r>
        <w:t>Намаляване на престоите с 80% поради неточна координация</w:t>
      </w:r>
    </w:p>
    <w:p w14:paraId="40F85857" w14:textId="77777777" w:rsidR="00CA0CA2" w:rsidRDefault="009B3204">
      <w:pPr>
        <w:spacing w:after="120"/>
      </w:pPr>
      <w:r>
        <w:t>- Подобряване на производителността с 25% чрез оптимизирана последователност</w:t>
      </w:r>
    </w:p>
    <w:p w14:paraId="1261E5DD" w14:textId="77777777" w:rsidR="00CA0CA2" w:rsidRDefault="009B3204">
      <w:pPr>
        <w:spacing w:after="120"/>
      </w:pPr>
      <w:r>
        <w:t>- ≤5% отклонение от планирания график за критичните дейности</w:t>
      </w:r>
    </w:p>
    <w:p w14:paraId="50BC041C" w14:textId="77777777" w:rsidR="00CA0CA2" w:rsidRDefault="009B3204">
      <w:pPr>
        <w:spacing w:after="120"/>
      </w:pPr>
      <w:r>
        <w:t>- 100% спазване на предварителните уведомления между екипите</w:t>
      </w:r>
    </w:p>
    <w:p w14:paraId="57F6822F" w14:textId="77777777" w:rsidR="00CA0CA2" w:rsidRDefault="009B3204">
      <w:pPr>
        <w:spacing w:after="120"/>
      </w:pPr>
      <w:r>
        <w:t>- 0 конфликти при достъп до работни зони</w:t>
      </w:r>
    </w:p>
    <w:p w14:paraId="26ED2103" w14:textId="77777777" w:rsidR="00CA0CA2" w:rsidRDefault="009B3204">
      <w:pPr>
        <w:spacing w:after="120"/>
      </w:pPr>
      <w:r>
        <w:t>Очакван ефект: Осигуряване на плавно протичане на строителните процеси в детското заведение без припокриване на несъвместими дейности, минимизиране на времето за изчакване между етапите, оптимално използване на рабо</w:t>
      </w:r>
      <w:r>
        <w:t>тната сила и техниката, своевременно завършване на проекта в рамките на договорения срок.</w:t>
      </w:r>
    </w:p>
    <w:p w14:paraId="7218450E" w14:textId="77777777" w:rsidR="00CA0CA2" w:rsidRDefault="009B3204">
      <w:pPr>
        <w:spacing w:after="120"/>
      </w:pPr>
      <w:r>
        <w:t>Риск: Забавяне в доставката на специфични материали (винилова настилка, фаянсови плочки). Превенция: Поръчване на материалите 2 седмици предварително с договорени неу</w:t>
      </w:r>
      <w:r>
        <w:t>стойки при забавяне, поддържане на 5% резервни количества на склад.</w:t>
      </w:r>
    </w:p>
    <w:p w14:paraId="281E298A" w14:textId="77777777" w:rsidR="00CA0CA2" w:rsidRDefault="009B3204">
      <w:pPr>
        <w:spacing w:after="120"/>
      </w:pPr>
      <w:r>
        <w:lastRenderedPageBreak/>
        <w:t>Риск: Неочаквани проблеми при съществуващите инсталации в старата сграда. Превенция: Предварителен детайлен преглед на съществуващите системи, заложен буфер от 3 работни дни в графика за н</w:t>
      </w:r>
      <w:r>
        <w:t>епредвидени ситуации.</w:t>
      </w:r>
    </w:p>
    <w:p w14:paraId="282C6BED" w14:textId="77777777" w:rsidR="00CA0CA2" w:rsidRDefault="009B3204">
      <w:pPr>
        <w:spacing w:after="120"/>
      </w:pPr>
      <w:r>
        <w:t>Риск: Метеорологични условия, влияещи на покривните работи (100 м² керемиди). Превенция: Гъвкаво планиране с възможност за преместване на вътрешните дейности при неблагоприятно време, осигуряване на временни покривни конструкции.</w:t>
      </w:r>
    </w:p>
    <w:p w14:paraId="4B351FF0" w14:textId="77777777" w:rsidR="00CA0CA2" w:rsidRDefault="009B3204">
      <w:pPr>
        <w:pStyle w:val="Heading1"/>
      </w:pPr>
      <w:r>
        <w:t>3.1.</w:t>
      </w:r>
      <w:r>
        <w:t>2.2. Система на комуникация и координация с възложителя</w:t>
      </w:r>
    </w:p>
    <w:p w14:paraId="501726E8" w14:textId="77777777" w:rsidR="00CA0CA2" w:rsidRDefault="009B3204">
      <w:pPr>
        <w:pStyle w:val="Heading2"/>
      </w:pPr>
      <w:r>
        <w:t>3.1.2.2.1. Мярка за прецизност на комуникацията с възложителя</w:t>
      </w:r>
    </w:p>
    <w:p w14:paraId="233C81A0" w14:textId="77777777" w:rsidR="00CA0CA2" w:rsidRDefault="009B3204">
      <w:r>
        <w:rPr>
          <w:b/>
        </w:rPr>
        <w:t>Мярка 1: Протокол за структурирана комуникация</w:t>
      </w:r>
    </w:p>
    <w:p w14:paraId="6345ADD1" w14:textId="77777777" w:rsidR="00CA0CA2" w:rsidRDefault="009B3204">
      <w:pPr>
        <w:spacing w:after="120"/>
      </w:pPr>
      <w:r>
        <w:t xml:space="preserve">Същност: Стандартизиране на всички комуникации с възложителя за избягване на недоразумения </w:t>
      </w:r>
      <w:r>
        <w:t>и осигуряване на пълна проследимост на информационния обмен по време на ремонта на детското заведение база "Здравец".</w:t>
      </w:r>
    </w:p>
    <w:p w14:paraId="032A0AD7" w14:textId="77777777" w:rsidR="00CA0CA2" w:rsidRDefault="009B3204">
      <w:pPr>
        <w:spacing w:after="120"/>
      </w:pPr>
      <w:r>
        <w:rPr>
          <w:b/>
        </w:rPr>
        <w:t>Конкретни дейности:</w:t>
      </w:r>
    </w:p>
    <w:p w14:paraId="7EEE7A65" w14:textId="77777777" w:rsidR="00CA0CA2" w:rsidRDefault="009B3204">
      <w:pPr>
        <w:spacing w:after="120"/>
      </w:pPr>
      <w:r>
        <w:t>1. Внедряване на стандартни формуляри — от ден 1 на договора</w:t>
      </w:r>
    </w:p>
    <w:p w14:paraId="1DDA7FEA" w14:textId="77777777" w:rsidR="00CA0CA2" w:rsidRDefault="009B3204">
      <w:pPr>
        <w:spacing w:after="120"/>
      </w:pPr>
      <w:r>
        <w:t>- Формуляр за ежедневни доклади за напредъка по всеки ета</w:t>
      </w:r>
      <w:r>
        <w:t>п (демонтаж, СМР, инсталации, покривни работи)</w:t>
      </w:r>
    </w:p>
    <w:p w14:paraId="6269EAEE" w14:textId="77777777" w:rsidR="00CA0CA2" w:rsidRDefault="009B3204">
      <w:pPr>
        <w:spacing w:after="120"/>
      </w:pPr>
      <w:r>
        <w:t>- Формуляр за уведомяване при промени в графика или технологията</w:t>
      </w:r>
    </w:p>
    <w:p w14:paraId="14668BC6" w14:textId="77777777" w:rsidR="00CA0CA2" w:rsidRDefault="009B3204">
      <w:pPr>
        <w:spacing w:after="120"/>
      </w:pPr>
      <w:r>
        <w:t>- Формуляр за заявки за одобрения на материали и технически решения</w:t>
      </w:r>
    </w:p>
    <w:p w14:paraId="3D0CE034" w14:textId="77777777" w:rsidR="00CA0CA2" w:rsidRDefault="009B3204">
      <w:pPr>
        <w:spacing w:after="120"/>
      </w:pPr>
      <w:r>
        <w:t>- Формуляр за докладване на проблеми и предложени решения</w:t>
      </w:r>
    </w:p>
    <w:p w14:paraId="32020A5A" w14:textId="77777777" w:rsidR="00CA0CA2" w:rsidRDefault="009B3204">
      <w:pPr>
        <w:spacing w:after="120"/>
      </w:pPr>
      <w:r>
        <w:t xml:space="preserve">2. </w:t>
      </w:r>
      <w:r>
        <w:t>Номериране и архивиране на кореспонденцията — от ден 1, ежедневно</w:t>
      </w:r>
    </w:p>
    <w:p w14:paraId="1353E1E9" w14:textId="77777777" w:rsidR="00CA0CA2" w:rsidRDefault="009B3204">
      <w:pPr>
        <w:spacing w:after="120"/>
      </w:pPr>
      <w:r>
        <w:t>- Всеки документ получава уникален номер: [БАРИН-ДГ-ДДММ-XXX]</w:t>
      </w:r>
    </w:p>
    <w:p w14:paraId="140E5880" w14:textId="77777777" w:rsidR="00CA0CA2" w:rsidRDefault="009B3204">
      <w:pPr>
        <w:spacing w:after="120"/>
      </w:pPr>
      <w:r>
        <w:t>- Електронен архив с възможност за търсене по дата, тема, етап от проекта</w:t>
      </w:r>
    </w:p>
    <w:p w14:paraId="0565EA77" w14:textId="77777777" w:rsidR="00CA0CA2" w:rsidRDefault="009B3204">
      <w:pPr>
        <w:spacing w:after="120"/>
      </w:pPr>
      <w:r>
        <w:t>- Физически архив на строителната площадка за критични</w:t>
      </w:r>
      <w:r>
        <w:t xml:space="preserve"> документи</w:t>
      </w:r>
    </w:p>
    <w:p w14:paraId="31E0810B" w14:textId="77777777" w:rsidR="00CA0CA2" w:rsidRDefault="009B3204">
      <w:pPr>
        <w:spacing w:after="120"/>
      </w:pPr>
      <w:r>
        <w:t>3. Структуриране на съдържанието — при всяка комуникация</w:t>
      </w:r>
    </w:p>
    <w:p w14:paraId="0CC3441D" w14:textId="77777777" w:rsidR="00CA0CA2" w:rsidRDefault="009B3204">
      <w:pPr>
        <w:spacing w:after="120"/>
      </w:pPr>
      <w:r>
        <w:t>- Заглавие: Конкретен етап/дейност (напр. "Демонтаж на настилки - секция А, ет. 1")</w:t>
      </w:r>
    </w:p>
    <w:p w14:paraId="3A18BA18" w14:textId="77777777" w:rsidR="00CA0CA2" w:rsidRDefault="009B3204">
      <w:pPr>
        <w:spacing w:after="120"/>
      </w:pPr>
      <w:r>
        <w:t>- Статус: Текущо състояние с конкретни количества (напр. "Завършени 120 м² от 681,04 м² винилова настилк</w:t>
      </w:r>
      <w:r>
        <w:t>а")</w:t>
      </w:r>
    </w:p>
    <w:p w14:paraId="61A7EEFA" w14:textId="77777777" w:rsidR="00CA0CA2" w:rsidRDefault="009B3204">
      <w:pPr>
        <w:spacing w:after="120"/>
      </w:pPr>
      <w:r>
        <w:t>- Следващи стъпки: Планирани дейности за следващите 48 часа</w:t>
      </w:r>
    </w:p>
    <w:p w14:paraId="0287D8DF" w14:textId="77777777" w:rsidR="00CA0CA2" w:rsidRDefault="009B3204">
      <w:pPr>
        <w:spacing w:after="120"/>
      </w:pPr>
      <w:r>
        <w:t>- Изисквани одобрения: Конкретни решения, необходими от възложителя</w:t>
      </w:r>
    </w:p>
    <w:p w14:paraId="309793A4" w14:textId="77777777" w:rsidR="00CA0CA2" w:rsidRDefault="009B3204">
      <w:pPr>
        <w:spacing w:after="120"/>
      </w:pPr>
      <w:r>
        <w:rPr>
          <w:b/>
        </w:rPr>
        <w:t>Времеви план за прилагане:</w:t>
      </w:r>
    </w:p>
    <w:p w14:paraId="4207D000" w14:textId="77777777" w:rsidR="00CA0CA2" w:rsidRDefault="009B3204">
      <w:pPr>
        <w:spacing w:after="120"/>
      </w:pPr>
      <w:r>
        <w:t>- Ден 1: Внедряване на формулярите и номерационната система</w:t>
      </w:r>
    </w:p>
    <w:p w14:paraId="40C35D2D" w14:textId="77777777" w:rsidR="00CA0CA2" w:rsidRDefault="009B3204">
      <w:pPr>
        <w:spacing w:after="120"/>
      </w:pPr>
      <w:r>
        <w:lastRenderedPageBreak/>
        <w:t>- Ежедневно до 17:00: Изпращане на дн</w:t>
      </w:r>
      <w:r>
        <w:t>евен доклад за напредъка</w:t>
      </w:r>
    </w:p>
    <w:p w14:paraId="21DA64A3" w14:textId="77777777" w:rsidR="00CA0CA2" w:rsidRDefault="009B3204">
      <w:pPr>
        <w:spacing w:after="120"/>
      </w:pPr>
      <w:r>
        <w:t>- При промени: Незабавно уведомяване (до 2 часа от възникване)</w:t>
      </w:r>
    </w:p>
    <w:p w14:paraId="52537A29" w14:textId="77777777" w:rsidR="00CA0CA2" w:rsidRDefault="009B3204">
      <w:pPr>
        <w:spacing w:after="120"/>
      </w:pPr>
      <w:r>
        <w:t>- Седмично: Обобщен доклад за изпълнението по етапи</w:t>
      </w:r>
    </w:p>
    <w:p w14:paraId="67825288" w14:textId="77777777" w:rsidR="00CA0CA2" w:rsidRDefault="009B3204">
      <w:pPr>
        <w:spacing w:after="120"/>
      </w:pPr>
      <w:r>
        <w:rPr>
          <w:b/>
        </w:rPr>
        <w:t>Отговорен експерт: [⚠</w:t>
      </w:r>
      <w:r>
        <w:rPr>
          <w:b/>
        </w:rPr>
        <w:t>️</w:t>
      </w:r>
      <w:r>
        <w:rPr>
          <w:b/>
        </w:rPr>
        <w:t xml:space="preserve"> ПОПЪЛНЕТЕ: длъжност на административен координатор] със следните конкретни задължения:</w:t>
      </w:r>
    </w:p>
    <w:p w14:paraId="0DA50ADE" w14:textId="77777777" w:rsidR="00CA0CA2" w:rsidRDefault="009B3204">
      <w:pPr>
        <w:spacing w:after="120"/>
      </w:pPr>
      <w:r>
        <w:t>- Ежед</w:t>
      </w:r>
      <w:r>
        <w:t>невно попълване на стандартните формуляри до 16:30</w:t>
      </w:r>
    </w:p>
    <w:p w14:paraId="0F9EA9DD" w14:textId="77777777" w:rsidR="00CA0CA2" w:rsidRDefault="009B3204">
      <w:pPr>
        <w:spacing w:after="120"/>
      </w:pPr>
      <w:r>
        <w:t>- Поддържане на електронния архив с актуални версии на документите</w:t>
      </w:r>
    </w:p>
    <w:p w14:paraId="54E73423" w14:textId="77777777" w:rsidR="00CA0CA2" w:rsidRDefault="009B3204">
      <w:pPr>
        <w:spacing w:after="120"/>
      </w:pPr>
      <w:r>
        <w:t>- Координация с ръководителя на обекта за техническо съдържание на докладите</w:t>
      </w:r>
    </w:p>
    <w:p w14:paraId="44C80D0A" w14:textId="77777777" w:rsidR="00CA0CA2" w:rsidRDefault="009B3204">
      <w:pPr>
        <w:spacing w:after="120"/>
      </w:pPr>
      <w:r>
        <w:t xml:space="preserve">- Проследяване на отговорите от възложителя и уведомяване на </w:t>
      </w:r>
      <w:r>
        <w:t>съответните специалисти</w:t>
      </w:r>
    </w:p>
    <w:p w14:paraId="49A908CE" w14:textId="77777777" w:rsidR="00CA0CA2" w:rsidRDefault="009B3204">
      <w:pPr>
        <w:spacing w:after="120"/>
      </w:pPr>
      <w:r>
        <w:rPr>
          <w:b/>
        </w:rPr>
        <w:t>Контрол и мониторинг:</w:t>
      </w:r>
    </w:p>
    <w:p w14:paraId="74C3AE4F" w14:textId="77777777" w:rsidR="00CA0CA2" w:rsidRDefault="009B3204">
      <w:pPr>
        <w:spacing w:after="120"/>
      </w:pPr>
      <w:r>
        <w:t>- Ежеседмична проверка на документооборота от [⚠</w:t>
      </w:r>
      <w:r>
        <w:t>️</w:t>
      </w:r>
      <w:r>
        <w:t xml:space="preserve"> ПОПЪЛНЕТЕ: длъжност на ръководител проекти]</w:t>
      </w:r>
    </w:p>
    <w:p w14:paraId="120306FC" w14:textId="77777777" w:rsidR="00CA0CA2" w:rsidRDefault="009B3204">
      <w:pPr>
        <w:spacing w:after="120"/>
      </w:pPr>
      <w:r>
        <w:t>- При липса на отговор от възложителя над 24 часа: Повторно уведомяване с маркиране "СПЕШНО"</w:t>
      </w:r>
    </w:p>
    <w:p w14:paraId="192FB5CF" w14:textId="77777777" w:rsidR="00CA0CA2" w:rsidRDefault="009B3204">
      <w:pPr>
        <w:spacing w:after="120"/>
      </w:pPr>
      <w:r>
        <w:t xml:space="preserve">- Месечен анализ на </w:t>
      </w:r>
      <w:r>
        <w:t>ефективността на комуникацията - брой неразбирания, време за отговор</w:t>
      </w:r>
    </w:p>
    <w:p w14:paraId="565E8BE2" w14:textId="77777777" w:rsidR="00CA0CA2" w:rsidRDefault="009B3204">
      <w:pPr>
        <w:spacing w:after="120"/>
      </w:pPr>
      <w:r>
        <w:t>- При констатирани пропуски: Корективни действия в рамките на 24 часа</w:t>
      </w:r>
    </w:p>
    <w:p w14:paraId="04293419" w14:textId="77777777" w:rsidR="00CA0CA2" w:rsidRDefault="009B3204">
      <w:pPr>
        <w:spacing w:after="120"/>
      </w:pPr>
      <w:r>
        <w:rPr>
          <w:b/>
        </w:rPr>
        <w:t>KPI за измерване на ефективността:</w:t>
      </w:r>
    </w:p>
    <w:p w14:paraId="3BC05223" w14:textId="77777777" w:rsidR="00CA0CA2" w:rsidRDefault="009B3204">
      <w:pPr>
        <w:spacing w:after="120"/>
      </w:pPr>
      <w:r>
        <w:t>- ≤2 часа време за отговор на спешни въпроси от възложителя</w:t>
      </w:r>
    </w:p>
    <w:p w14:paraId="5C1BE540" w14:textId="77777777" w:rsidR="00CA0CA2" w:rsidRDefault="009B3204">
      <w:pPr>
        <w:spacing w:after="120"/>
      </w:pPr>
      <w:r>
        <w:t>- 100% проследимост на</w:t>
      </w:r>
      <w:r>
        <w:t xml:space="preserve"> всички комуникации чрез номерационната система</w:t>
      </w:r>
    </w:p>
    <w:p w14:paraId="3536AE9A" w14:textId="77777777" w:rsidR="00CA0CA2" w:rsidRDefault="009B3204">
      <w:pPr>
        <w:spacing w:after="120"/>
      </w:pPr>
      <w:r>
        <w:t>- ≤1 недоразумение месечно поради неясна комуникация</w:t>
      </w:r>
    </w:p>
    <w:p w14:paraId="0DD5286F" w14:textId="77777777" w:rsidR="00CA0CA2" w:rsidRDefault="009B3204">
      <w:pPr>
        <w:spacing w:after="120"/>
      </w:pPr>
      <w:r>
        <w:t>- ≥95% навременност при изпращане на ежедневните доклади</w:t>
      </w:r>
    </w:p>
    <w:p w14:paraId="457CDFAC" w14:textId="77777777" w:rsidR="00CA0CA2" w:rsidRDefault="009B3204">
      <w:pPr>
        <w:spacing w:after="120"/>
      </w:pPr>
      <w:r>
        <w:t>- 0 загубени документи благодарение на двойното архивиране</w:t>
      </w:r>
    </w:p>
    <w:p w14:paraId="629DAFE9" w14:textId="77777777" w:rsidR="00CA0CA2" w:rsidRDefault="009B3204">
      <w:pPr>
        <w:spacing w:after="120"/>
      </w:pPr>
      <w:r>
        <w:t xml:space="preserve">Очакван ефект: Елиминиране на </w:t>
      </w:r>
      <w:r>
        <w:t xml:space="preserve">недоразуменията относно напредъка по ремонта на детското заведение, ускоряване на процесите за вземане на решения с 30%, осигуряване на пълна прозрачност за възложителя относно изпълнението на 681,04 м² винилова настилка, 69,85 м² фаянсови плочки, 154 бр. </w:t>
      </w:r>
      <w:r>
        <w:t>LED осветителни тела и останалите дейности по проекта.</w:t>
      </w:r>
    </w:p>
    <w:p w14:paraId="56726319" w14:textId="77777777" w:rsidR="00CA0CA2" w:rsidRDefault="009B3204">
      <w:pPr>
        <w:spacing w:after="120"/>
      </w:pPr>
      <w:r>
        <w:t>Риск: Забавяне в комуникацията поради технически проблеми с електронната поща или интернет връзката. Превенция: Резервен канал за комуникация чрез мобилен телефон и физическо предаване на критични доку</w:t>
      </w:r>
      <w:r>
        <w:t>менти на строителната площадка.</w:t>
      </w:r>
    </w:p>
    <w:p w14:paraId="7D508DAB" w14:textId="77777777" w:rsidR="00CA0CA2" w:rsidRDefault="009B3204">
      <w:pPr>
        <w:spacing w:after="120"/>
      </w:pPr>
      <w:r>
        <w:t xml:space="preserve">Риск: Неразбиране на техническите термини от страна на възложителя при сложни инженерни решения. Превенция: Приложение на визуални материали (схеми, снимки) </w:t>
      </w:r>
      <w:r>
        <w:lastRenderedPageBreak/>
        <w:t>към всеки технически доклад и предварително съгласуване на терминол</w:t>
      </w:r>
      <w:r>
        <w:t>огията в началото на проекта.</w:t>
      </w:r>
    </w:p>
    <w:p w14:paraId="1657E64A" w14:textId="77777777" w:rsidR="00CA0CA2" w:rsidRDefault="009B3204">
      <w:pPr>
        <w:pStyle w:val="Heading2"/>
      </w:pPr>
      <w:r>
        <w:t>3.1.2.2.2. Мярка за устойчивост на координацията с възложителя</w:t>
      </w:r>
    </w:p>
    <w:p w14:paraId="452A6073" w14:textId="77777777" w:rsidR="00CA0CA2" w:rsidRDefault="009B3204">
      <w:r>
        <w:rPr>
          <w:b/>
        </w:rPr>
        <w:t>Мярка 2: Система за проследяване на заявките</w:t>
      </w:r>
    </w:p>
    <w:p w14:paraId="05C30521" w14:textId="77777777" w:rsidR="00CA0CA2" w:rsidRDefault="009B3204">
      <w:pPr>
        <w:spacing w:after="120"/>
      </w:pPr>
      <w:r>
        <w:t>Същност: Гарантиране на своевременно изпълнение на всички искания от възложителя чрез автоматизирана система за регист</w:t>
      </w:r>
      <w:r>
        <w:t>рация, проследяване и отчитане на статуса на всяка заявка, свързана с ремонта на детското заведение база "Здравец".</w:t>
      </w:r>
    </w:p>
    <w:p w14:paraId="25A8854D" w14:textId="77777777" w:rsidR="00CA0CA2" w:rsidRDefault="009B3204">
      <w:pPr>
        <w:spacing w:after="120"/>
      </w:pPr>
      <w:r>
        <w:rPr>
          <w:b/>
        </w:rPr>
        <w:t>Конкретни дейности за изпълнение:</w:t>
      </w:r>
    </w:p>
    <w:p w14:paraId="4D0EAB4C" w14:textId="77777777" w:rsidR="00CA0CA2" w:rsidRDefault="009B3204">
      <w:pPr>
        <w:spacing w:after="120"/>
      </w:pPr>
      <w:r>
        <w:t>1. Създаване на електронен регистър на заявките (Седмица 1)</w:t>
      </w:r>
    </w:p>
    <w:p w14:paraId="46CE51A9" w14:textId="77777777" w:rsidR="00CA0CA2" w:rsidRDefault="009B3204">
      <w:pPr>
        <w:spacing w:after="120"/>
      </w:pPr>
      <w:r>
        <w:t>- Разработване на Excel база данни с полета: н</w:t>
      </w:r>
      <w:r>
        <w:t>омер на заявка, дата на получаване, тип заявка (техническа/административна/спешна), описание, отговорен изпълнител, планиран срок, статус, дата на изпълнение</w:t>
      </w:r>
    </w:p>
    <w:p w14:paraId="741F8C12" w14:textId="77777777" w:rsidR="00CA0CA2" w:rsidRDefault="009B3204">
      <w:pPr>
        <w:spacing w:after="120"/>
      </w:pPr>
      <w:r>
        <w:t>- Категоризиране на заявките по видове: промени в проекта, допълнителни съгласувания, корекции в и</w:t>
      </w:r>
      <w:r>
        <w:t>зпълнението на 681,04 м² винилова настилка, 69,85 м² фаянсови плочки, 154 бр. LED осветителни тела</w:t>
      </w:r>
    </w:p>
    <w:p w14:paraId="794D79E8" w14:textId="77777777" w:rsidR="00CA0CA2" w:rsidRDefault="009B3204">
      <w:pPr>
        <w:spacing w:after="120"/>
      </w:pPr>
      <w:r>
        <w:t>- Настройване на автоматични напомняния 24 часа преди изтичане на срока</w:t>
      </w:r>
    </w:p>
    <w:p w14:paraId="2C4AC4B9" w14:textId="77777777" w:rsidR="00CA0CA2" w:rsidRDefault="009B3204">
      <w:pPr>
        <w:spacing w:after="120"/>
      </w:pPr>
      <w:r>
        <w:t>2. Внедряване на номерационна система (Седмица 1)</w:t>
      </w:r>
    </w:p>
    <w:p w14:paraId="4B69C865" w14:textId="77777777" w:rsidR="00CA0CA2" w:rsidRDefault="009B3204">
      <w:pPr>
        <w:spacing w:after="120"/>
      </w:pPr>
      <w:r>
        <w:t xml:space="preserve">- Присвояване на уникален номер на </w:t>
      </w:r>
      <w:r>
        <w:t>всяка заявка по формат: ЗВ-ГГГГ-ММ-ДД-ХХХ (ЗВ=заявка възложител, година-месец-ден-пореден номер)</w:t>
      </w:r>
    </w:p>
    <w:p w14:paraId="3439A6B4" w14:textId="77777777" w:rsidR="00CA0CA2" w:rsidRDefault="009B3204">
      <w:pPr>
        <w:spacing w:after="120"/>
      </w:pPr>
      <w:r>
        <w:t>- Маркиране на спешните заявки с префикс "СПЕШНО-"</w:t>
      </w:r>
    </w:p>
    <w:p w14:paraId="22BD2354" w14:textId="77777777" w:rsidR="00CA0CA2" w:rsidRDefault="009B3204">
      <w:pPr>
        <w:spacing w:after="120"/>
      </w:pPr>
      <w:r>
        <w:t>- Създаване на QR код за всяка заявка за бързо проследяване</w:t>
      </w:r>
    </w:p>
    <w:p w14:paraId="4D01227C" w14:textId="77777777" w:rsidR="00CA0CA2" w:rsidRDefault="009B3204">
      <w:pPr>
        <w:spacing w:after="120"/>
      </w:pPr>
      <w:r>
        <w:t>3. Ежедневно актуализиране на статуса (Ежедневно</w:t>
      </w:r>
      <w:r>
        <w:t xml:space="preserve"> от седмица 2)</w:t>
      </w:r>
    </w:p>
    <w:p w14:paraId="3F94C823" w14:textId="77777777" w:rsidR="00CA0CA2" w:rsidRDefault="009B3204">
      <w:pPr>
        <w:spacing w:after="120"/>
      </w:pPr>
      <w:r>
        <w:t>- Попълване на статуса до 16:30 всеки работен ден</w:t>
      </w:r>
    </w:p>
    <w:p w14:paraId="49CEBF6E" w14:textId="77777777" w:rsidR="00CA0CA2" w:rsidRDefault="009B3204">
      <w:pPr>
        <w:spacing w:after="120"/>
      </w:pPr>
      <w:r>
        <w:t>- Категории статус: "Получена", "В изпълнение", "Изчаква материали", "Завършена", "Отложена с причина"</w:t>
      </w:r>
    </w:p>
    <w:p w14:paraId="1B92BB33" w14:textId="77777777" w:rsidR="00CA0CA2" w:rsidRDefault="009B3204">
      <w:pPr>
        <w:spacing w:after="120"/>
      </w:pPr>
      <w:r>
        <w:t>- Прикачване на снимки от изпълнението при завършване</w:t>
      </w:r>
    </w:p>
    <w:p w14:paraId="67245E01" w14:textId="77777777" w:rsidR="00CA0CA2" w:rsidRDefault="009B3204">
      <w:pPr>
        <w:spacing w:after="120"/>
      </w:pPr>
      <w:r>
        <w:t>4. Генериране на седмични отчети (</w:t>
      </w:r>
      <w:r>
        <w:t>Всеки петък)</w:t>
      </w:r>
    </w:p>
    <w:p w14:paraId="79373B54" w14:textId="77777777" w:rsidR="00CA0CA2" w:rsidRDefault="009B3204">
      <w:pPr>
        <w:spacing w:after="120"/>
      </w:pPr>
      <w:r>
        <w:t>- Автоматично генериране на обобщен отчет с изпълнени/неизпълнени заявки</w:t>
      </w:r>
    </w:p>
    <w:p w14:paraId="56EC0617" w14:textId="77777777" w:rsidR="00CA0CA2" w:rsidRDefault="009B3204">
      <w:pPr>
        <w:spacing w:after="120"/>
      </w:pPr>
      <w:r>
        <w:t>- Анализ на причините за забавяния</w:t>
      </w:r>
    </w:p>
    <w:p w14:paraId="37B294DF" w14:textId="77777777" w:rsidR="00CA0CA2" w:rsidRDefault="009B3204">
      <w:pPr>
        <w:spacing w:after="120"/>
      </w:pPr>
      <w:r>
        <w:t>- Прогноза за изпълнение на текущите заявки</w:t>
      </w:r>
    </w:p>
    <w:p w14:paraId="5905F3CB" w14:textId="77777777" w:rsidR="00CA0CA2" w:rsidRDefault="009B3204">
      <w:pPr>
        <w:spacing w:after="120"/>
      </w:pPr>
      <w:r>
        <w:rPr>
          <w:b/>
        </w:rPr>
        <w:t>Времеви план за прилагане: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1C5ED99E" w14:textId="77777777">
        <w:tc>
          <w:tcPr>
            <w:tcW w:w="2160" w:type="dxa"/>
          </w:tcPr>
          <w:p w14:paraId="5466A935" w14:textId="77777777" w:rsidR="00CA0CA2" w:rsidRDefault="009B3204">
            <w:r>
              <w:rPr>
                <w:b/>
              </w:rPr>
              <w:t>Дейност</w:t>
            </w:r>
          </w:p>
        </w:tc>
        <w:tc>
          <w:tcPr>
            <w:tcW w:w="2160" w:type="dxa"/>
          </w:tcPr>
          <w:p w14:paraId="017636C4" w14:textId="77777777" w:rsidR="00CA0CA2" w:rsidRDefault="009B3204">
            <w:r>
              <w:rPr>
                <w:b/>
              </w:rPr>
              <w:t>Срок</w:t>
            </w:r>
          </w:p>
        </w:tc>
        <w:tc>
          <w:tcPr>
            <w:tcW w:w="2160" w:type="dxa"/>
          </w:tcPr>
          <w:p w14:paraId="2F1FAEE2" w14:textId="77777777" w:rsidR="00CA0CA2" w:rsidRDefault="009B3204">
            <w:r>
              <w:rPr>
                <w:b/>
              </w:rPr>
              <w:t>Ресурси</w:t>
            </w:r>
          </w:p>
        </w:tc>
        <w:tc>
          <w:tcPr>
            <w:tcW w:w="2160" w:type="dxa"/>
          </w:tcPr>
          <w:p w14:paraId="6D84D7FC" w14:textId="77777777" w:rsidR="00CA0CA2" w:rsidRDefault="009B3204">
            <w:r>
              <w:rPr>
                <w:b/>
              </w:rPr>
              <w:t>Отговорник</w:t>
            </w:r>
          </w:p>
        </w:tc>
      </w:tr>
      <w:tr w:rsidR="00CA0CA2" w14:paraId="1DD988B8" w14:textId="77777777">
        <w:tc>
          <w:tcPr>
            <w:tcW w:w="2160" w:type="dxa"/>
          </w:tcPr>
          <w:p w14:paraId="7DCF5664" w14:textId="77777777" w:rsidR="00CA0CA2" w:rsidRDefault="009B3204">
            <w:r>
              <w:t xml:space="preserve">Настройване на </w:t>
            </w:r>
            <w:r>
              <w:lastRenderedPageBreak/>
              <w:t>регистъра</w:t>
            </w:r>
          </w:p>
        </w:tc>
        <w:tc>
          <w:tcPr>
            <w:tcW w:w="2160" w:type="dxa"/>
          </w:tcPr>
          <w:p w14:paraId="16322BEC" w14:textId="77777777" w:rsidR="00CA0CA2" w:rsidRDefault="009B3204">
            <w:r>
              <w:lastRenderedPageBreak/>
              <w:t>Седмица 1, дни 1-3</w:t>
            </w:r>
          </w:p>
        </w:tc>
        <w:tc>
          <w:tcPr>
            <w:tcW w:w="2160" w:type="dxa"/>
          </w:tcPr>
          <w:p w14:paraId="1DCBBE4D" w14:textId="77777777" w:rsidR="00CA0CA2" w:rsidRDefault="009B3204">
            <w:r>
              <w:t xml:space="preserve">Лаптоп, Excel, </w:t>
            </w:r>
            <w:r>
              <w:lastRenderedPageBreak/>
              <w:t>принтер</w:t>
            </w:r>
          </w:p>
        </w:tc>
        <w:tc>
          <w:tcPr>
            <w:tcW w:w="2160" w:type="dxa"/>
          </w:tcPr>
          <w:p w14:paraId="2C5040FA" w14:textId="77777777" w:rsidR="00CA0CA2" w:rsidRDefault="009B3204">
            <w:r>
              <w:lastRenderedPageBreak/>
              <w:t>[⚠</w:t>
            </w:r>
            <w:r>
              <w:t>️</w:t>
            </w:r>
            <w:r>
              <w:t xml:space="preserve"> ПОПЪЛНЕТЕ: </w:t>
            </w:r>
            <w:r>
              <w:lastRenderedPageBreak/>
              <w:t>длъжност на отговорник за заявки]</w:t>
            </w:r>
          </w:p>
        </w:tc>
      </w:tr>
      <w:tr w:rsidR="00CA0CA2" w14:paraId="078F0920" w14:textId="77777777">
        <w:tc>
          <w:tcPr>
            <w:tcW w:w="2160" w:type="dxa"/>
          </w:tcPr>
          <w:p w14:paraId="3D5EC2C7" w14:textId="77777777" w:rsidR="00CA0CA2" w:rsidRDefault="009B3204">
            <w:r>
              <w:lastRenderedPageBreak/>
              <w:t>Обучение на екипа</w:t>
            </w:r>
          </w:p>
        </w:tc>
        <w:tc>
          <w:tcPr>
            <w:tcW w:w="2160" w:type="dxa"/>
          </w:tcPr>
          <w:p w14:paraId="77630E27" w14:textId="77777777" w:rsidR="00CA0CA2" w:rsidRDefault="009B3204">
            <w:r>
              <w:t>Седмица 1, ден 4</w:t>
            </w:r>
          </w:p>
        </w:tc>
        <w:tc>
          <w:tcPr>
            <w:tcW w:w="2160" w:type="dxa"/>
          </w:tcPr>
          <w:p w14:paraId="2E22E169" w14:textId="77777777" w:rsidR="00CA0CA2" w:rsidRDefault="009B3204">
            <w:r>
              <w:t>2 часа обучение</w:t>
            </w:r>
          </w:p>
        </w:tc>
        <w:tc>
          <w:tcPr>
            <w:tcW w:w="2160" w:type="dxa"/>
          </w:tcPr>
          <w:p w14:paraId="0B2E3AB6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длъжност на отговорник за заявки]</w:t>
            </w:r>
          </w:p>
        </w:tc>
      </w:tr>
      <w:tr w:rsidR="00CA0CA2" w14:paraId="0D6EB0F7" w14:textId="77777777">
        <w:tc>
          <w:tcPr>
            <w:tcW w:w="2160" w:type="dxa"/>
          </w:tcPr>
          <w:p w14:paraId="155DBC29" w14:textId="77777777" w:rsidR="00CA0CA2" w:rsidRDefault="009B3204">
            <w:r>
              <w:t>Тестване на системата</w:t>
            </w:r>
          </w:p>
        </w:tc>
        <w:tc>
          <w:tcPr>
            <w:tcW w:w="2160" w:type="dxa"/>
          </w:tcPr>
          <w:p w14:paraId="480838D3" w14:textId="77777777" w:rsidR="00CA0CA2" w:rsidRDefault="009B3204">
            <w:r>
              <w:t>Седмица 1, ден 5</w:t>
            </w:r>
          </w:p>
        </w:tc>
        <w:tc>
          <w:tcPr>
            <w:tcW w:w="2160" w:type="dxa"/>
          </w:tcPr>
          <w:p w14:paraId="7E78DEE0" w14:textId="77777777" w:rsidR="00CA0CA2" w:rsidRDefault="009B3204">
            <w:r>
              <w:t xml:space="preserve">Тестови </w:t>
            </w:r>
            <w:r>
              <w:t>заявки</w:t>
            </w:r>
          </w:p>
        </w:tc>
        <w:tc>
          <w:tcPr>
            <w:tcW w:w="2160" w:type="dxa"/>
          </w:tcPr>
          <w:p w14:paraId="7E0B2A9C" w14:textId="77777777" w:rsidR="00CA0CA2" w:rsidRDefault="009B3204">
            <w:r>
              <w:t>Целия екип</w:t>
            </w:r>
          </w:p>
        </w:tc>
      </w:tr>
      <w:tr w:rsidR="00CA0CA2" w14:paraId="52621808" w14:textId="77777777">
        <w:tc>
          <w:tcPr>
            <w:tcW w:w="2160" w:type="dxa"/>
          </w:tcPr>
          <w:p w14:paraId="6A87A4CE" w14:textId="77777777" w:rsidR="00CA0CA2" w:rsidRDefault="009B3204">
            <w:r>
              <w:t>Пълноценно функциониране</w:t>
            </w:r>
          </w:p>
        </w:tc>
        <w:tc>
          <w:tcPr>
            <w:tcW w:w="2160" w:type="dxa"/>
          </w:tcPr>
          <w:p w14:paraId="70CA7210" w14:textId="77777777" w:rsidR="00CA0CA2" w:rsidRDefault="009B3204">
            <w:r>
              <w:t>От седмица 2</w:t>
            </w:r>
          </w:p>
        </w:tc>
        <w:tc>
          <w:tcPr>
            <w:tcW w:w="2160" w:type="dxa"/>
          </w:tcPr>
          <w:p w14:paraId="2186B9FD" w14:textId="77777777" w:rsidR="00CA0CA2" w:rsidRDefault="009B3204">
            <w:r>
              <w:t>Ежедневно поддържане</w:t>
            </w:r>
          </w:p>
        </w:tc>
        <w:tc>
          <w:tcPr>
            <w:tcW w:w="2160" w:type="dxa"/>
          </w:tcPr>
          <w:p w14:paraId="4899E139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длъжност на отговорник за заявки]</w:t>
            </w:r>
          </w:p>
        </w:tc>
      </w:tr>
    </w:tbl>
    <w:p w14:paraId="1840B9F5" w14:textId="77777777" w:rsidR="00CA0CA2" w:rsidRDefault="009B3204">
      <w:pPr>
        <w:spacing w:after="120"/>
      </w:pPr>
      <w:r>
        <w:rPr>
          <w:b/>
        </w:rPr>
        <w:t>Конкретен експерт и задължения:</w:t>
      </w:r>
    </w:p>
    <w:p w14:paraId="062AB7AF" w14:textId="77777777" w:rsidR="00CA0CA2" w:rsidRDefault="009B3204">
      <w:pPr>
        <w:spacing w:after="120"/>
      </w:pPr>
      <w:r>
        <w:rPr>
          <w:b/>
        </w:rPr>
        <w:t>[⚠</w:t>
      </w:r>
      <w:r>
        <w:rPr>
          <w:b/>
        </w:rPr>
        <w:t>️</w:t>
      </w:r>
      <w:r>
        <w:rPr>
          <w:b/>
        </w:rPr>
        <w:t xml:space="preserve"> ПОПЪЛНЕТЕ: длъжност на отговорник за заявки] със следните конкретни задължения:</w:t>
      </w:r>
    </w:p>
    <w:p w14:paraId="2FD57996" w14:textId="77777777" w:rsidR="00CA0CA2" w:rsidRDefault="009B3204">
      <w:pPr>
        <w:spacing w:after="120"/>
      </w:pPr>
      <w:r>
        <w:t xml:space="preserve">- </w:t>
      </w:r>
      <w:r>
        <w:t>Регистрация на заявките: Въвеждане на всяка заявка в системата в рамките на 2 часа от получаването</w:t>
      </w:r>
    </w:p>
    <w:p w14:paraId="2BA62E22" w14:textId="77777777" w:rsidR="00CA0CA2" w:rsidRDefault="009B3204">
      <w:pPr>
        <w:spacing w:after="120"/>
      </w:pPr>
      <w:r>
        <w:t>- Разпределение на задачите: Назначаване на отговорен изпълнител според спецификата на заявката (електроинсталации, довършителни работи, покривни работи)</w:t>
      </w:r>
    </w:p>
    <w:p w14:paraId="2144A280" w14:textId="77777777" w:rsidR="00CA0CA2" w:rsidRDefault="009B3204">
      <w:pPr>
        <w:spacing w:after="120"/>
      </w:pPr>
      <w:r>
        <w:t>- П</w:t>
      </w:r>
      <w:r>
        <w:t>роследяване на изпълнението: Ежедневна проверка на напредъка и актуализиране на статуса</w:t>
      </w:r>
    </w:p>
    <w:p w14:paraId="611ABB4D" w14:textId="77777777" w:rsidR="00CA0CA2" w:rsidRDefault="009B3204">
      <w:pPr>
        <w:spacing w:after="120"/>
      </w:pPr>
      <w:r>
        <w:t>- Комуникация с възложителя: Изпращане на потвърждение за получаване на заявката в рамките на 4 часа</w:t>
      </w:r>
    </w:p>
    <w:p w14:paraId="599058A8" w14:textId="77777777" w:rsidR="00CA0CA2" w:rsidRDefault="009B3204">
      <w:pPr>
        <w:spacing w:after="120"/>
      </w:pPr>
      <w:r>
        <w:t>- Ескалация: Уведомяване на [⚠</w:t>
      </w:r>
      <w:r>
        <w:t>️</w:t>
      </w:r>
      <w:r>
        <w:t xml:space="preserve"> ПОПЪЛНЕТЕ: длъжност на ръководител </w:t>
      </w:r>
      <w:r>
        <w:t>проекти] при заявки, изискващи промени в проекта или допълнителни ресурси</w:t>
      </w:r>
    </w:p>
    <w:p w14:paraId="11A5FD26" w14:textId="77777777" w:rsidR="00CA0CA2" w:rsidRDefault="009B3204">
      <w:pPr>
        <w:spacing w:after="120"/>
      </w:pPr>
      <w:r>
        <w:rPr>
          <w:b/>
        </w:rPr>
        <w:t>Контрол и мониторинг:</w:t>
      </w:r>
    </w:p>
    <w:p w14:paraId="27ED65A9" w14:textId="77777777" w:rsidR="00CA0CA2" w:rsidRDefault="009B3204">
      <w:pPr>
        <w:spacing w:after="120"/>
      </w:pPr>
      <w:r>
        <w:t>- Ежедневна проверка на регистъра от [⚠</w:t>
      </w:r>
      <w:r>
        <w:t>️</w:t>
      </w:r>
      <w:r>
        <w:t xml:space="preserve"> ПОПЪЛНЕТЕ: длъжност на ръководител проекти] до 17:00</w:t>
      </w:r>
    </w:p>
    <w:p w14:paraId="5961C97A" w14:textId="77777777" w:rsidR="00CA0CA2" w:rsidRDefault="009B3204">
      <w:pPr>
        <w:spacing w:after="120"/>
      </w:pPr>
      <w:r>
        <w:t>- При забавяне над 24 часа: Автоматично уведомяване на ръководство</w:t>
      </w:r>
      <w:r>
        <w:t>то и възложителя с обяснение за причините</w:t>
      </w:r>
    </w:p>
    <w:p w14:paraId="177B394B" w14:textId="77777777" w:rsidR="00CA0CA2" w:rsidRDefault="009B3204">
      <w:pPr>
        <w:spacing w:after="120"/>
      </w:pPr>
      <w:r>
        <w:t>- Седмичен анализ на ефективността: процент изпълнени заявки в срок, средно време за изпълнение, брой отложени заявки</w:t>
      </w:r>
    </w:p>
    <w:p w14:paraId="6D51C244" w14:textId="77777777" w:rsidR="00CA0CA2" w:rsidRDefault="009B3204">
      <w:pPr>
        <w:spacing w:after="120"/>
      </w:pPr>
      <w:r>
        <w:t>- При отклонение от целевите показатели: Корективни действия в рамките на 48 часа, включително п</w:t>
      </w:r>
      <w:r>
        <w:t>реразпределение на ресурси или промяна в приоритетите</w:t>
      </w:r>
    </w:p>
    <w:p w14:paraId="7496AA9A" w14:textId="77777777" w:rsidR="00CA0CA2" w:rsidRDefault="009B3204">
      <w:pPr>
        <w:spacing w:after="120"/>
      </w:pPr>
      <w:r>
        <w:rPr>
          <w:b/>
        </w:rPr>
        <w:t>KPI за измерване на ефективността:</w:t>
      </w:r>
    </w:p>
    <w:p w14:paraId="531BD88B" w14:textId="77777777" w:rsidR="00CA0CA2" w:rsidRDefault="009B3204">
      <w:pPr>
        <w:spacing w:after="120"/>
      </w:pPr>
      <w:r>
        <w:t>- 100% регистрация на заявките в системата в рамките на 2 часа</w:t>
      </w:r>
    </w:p>
    <w:p w14:paraId="6E4F3D69" w14:textId="77777777" w:rsidR="00CA0CA2" w:rsidRDefault="009B3204">
      <w:pPr>
        <w:spacing w:after="120"/>
      </w:pPr>
      <w:r>
        <w:lastRenderedPageBreak/>
        <w:t>- ≥95% изпълнение на заявките в договорения срок</w:t>
      </w:r>
    </w:p>
    <w:p w14:paraId="70F3DB14" w14:textId="77777777" w:rsidR="00CA0CA2" w:rsidRDefault="009B3204">
      <w:pPr>
        <w:spacing w:after="120"/>
      </w:pPr>
      <w:r>
        <w:t>- ≤4 часа време за потвърждение на получаване на заявка</w:t>
      </w:r>
      <w:r>
        <w:t xml:space="preserve"> от възложителя</w:t>
      </w:r>
    </w:p>
    <w:p w14:paraId="56288ADF" w14:textId="77777777" w:rsidR="00CA0CA2" w:rsidRDefault="009B3204">
      <w:pPr>
        <w:spacing w:after="120"/>
      </w:pPr>
      <w:r>
        <w:t>- 0 загубени заявки благодарение на номерационната система</w:t>
      </w:r>
    </w:p>
    <w:p w14:paraId="6C64698C" w14:textId="77777777" w:rsidR="00CA0CA2" w:rsidRDefault="009B3204">
      <w:pPr>
        <w:spacing w:after="120"/>
      </w:pPr>
      <w:r>
        <w:t>- ≤24 часа средно време за изпълнение на стандартни заявки</w:t>
      </w:r>
    </w:p>
    <w:p w14:paraId="63320636" w14:textId="77777777" w:rsidR="00CA0CA2" w:rsidRDefault="009B3204">
      <w:pPr>
        <w:spacing w:after="120"/>
      </w:pPr>
      <w:r>
        <w:t>Очакван ефект: Постигане на 100% проследимост на всички искания от възложителя, намаляване на времето за реакция с 50%, ел</w:t>
      </w:r>
      <w:r>
        <w:t>иминиране на забравени или изгубени заявки. Осигуряване на пълна прозрачност при координацията на дейностите по полагане на 681,04 м² винилова настилка, монтаж на 154 бр. LED осветителни тела, облицовки с 69,85 м² фаянсови плочки и всички останали СМР по п</w:t>
      </w:r>
      <w:r>
        <w:t>роекта. Подобряване на доверието и работните отношения с възложителя чрез демонстриране на професионален подход към управлението на заявките.</w:t>
      </w:r>
    </w:p>
    <w:p w14:paraId="11252441" w14:textId="77777777" w:rsidR="00CA0CA2" w:rsidRDefault="009B3204">
      <w:pPr>
        <w:spacing w:after="120"/>
      </w:pPr>
      <w:r>
        <w:t>Риск: Технически проблеми с електронната система или загуба на данни. Превенция: Ежедневно архивиране на регистъра</w:t>
      </w:r>
      <w:r>
        <w:t xml:space="preserve"> на два независими носителя (локален диск + cloud storage) и поддържане на хартиен дублиращ регистър за критични заявки.</w:t>
      </w:r>
    </w:p>
    <w:p w14:paraId="58EC94E6" w14:textId="77777777" w:rsidR="00CA0CA2" w:rsidRDefault="009B3204">
      <w:pPr>
        <w:spacing w:after="120"/>
      </w:pPr>
      <w:r>
        <w:t>Риск: Неправилно категоризиране на заявките, водещо до неадекватни срокове за изпълнение. Превенция: Предварително съгласуване с възлож</w:t>
      </w:r>
      <w:r>
        <w:t>ителя на категориите заявки и съответните стандартни срокове, консултация с [⚠</w:t>
      </w:r>
      <w:r>
        <w:t>️</w:t>
      </w:r>
      <w:r>
        <w:t xml:space="preserve"> ПОПЪЛНЕТЕ: длъжност на ръководител проекти] при съмнения относно приоритета.</w:t>
      </w:r>
    </w:p>
    <w:p w14:paraId="071919BE" w14:textId="77777777" w:rsidR="00CA0CA2" w:rsidRDefault="009B3204">
      <w:pPr>
        <w:pStyle w:val="Heading2"/>
      </w:pPr>
      <w:r>
        <w:t>3.1.2.2.3. Мярка за ефективност на взаимодействието</w:t>
      </w:r>
    </w:p>
    <w:p w14:paraId="68FD4DDC" w14:textId="77777777" w:rsidR="00CA0CA2" w:rsidRDefault="009B3204">
      <w:r>
        <w:rPr>
          <w:b/>
        </w:rPr>
        <w:t>Мярка 3: Превантивна информационна система</w:t>
      </w:r>
    </w:p>
    <w:p w14:paraId="58A0E7D5" w14:textId="77777777" w:rsidR="00CA0CA2" w:rsidRDefault="009B3204">
      <w:pPr>
        <w:spacing w:after="120"/>
      </w:pPr>
      <w:r>
        <w:t>Наим</w:t>
      </w:r>
      <w:r>
        <w:t>енование: Превантивна информационна система за проактивно управление на взаимодействието</w:t>
      </w:r>
    </w:p>
    <w:p w14:paraId="2FEABA56" w14:textId="77777777" w:rsidR="00CA0CA2" w:rsidRDefault="009B3204">
      <w:pPr>
        <w:spacing w:after="120"/>
      </w:pPr>
      <w:r>
        <w:t xml:space="preserve">Същност: Предварително информиране на възложителя за планираните дейности и възможни проблеми с цел минимизиране на неочакваните ситуации и подобряване на </w:t>
      </w:r>
      <w:r>
        <w:t>координацията при изпълнение на СМР по ремонт и реконструкция на ДГ "Чепеларе" - база "Здравец".</w:t>
      </w:r>
    </w:p>
    <w:p w14:paraId="5AFB348E" w14:textId="77777777" w:rsidR="00CA0CA2" w:rsidRDefault="009B3204">
      <w:pPr>
        <w:spacing w:after="120"/>
      </w:pPr>
      <w:r>
        <w:rPr>
          <w:b/>
        </w:rPr>
        <w:t>Конкретни дейности за изпълнение:</w:t>
      </w:r>
    </w:p>
    <w:p w14:paraId="721C1814" w14:textId="77777777" w:rsidR="00CA0CA2" w:rsidRDefault="009B3204">
      <w:pPr>
        <w:spacing w:after="120"/>
      </w:pPr>
      <w:r>
        <w:rPr>
          <w:b/>
        </w:rPr>
        <w:t>1. Седмични прогнозни доклади — изготвяне на детайлни прогнози за предстоящите дейности с хоризонт 14 дни, включващи:</w:t>
      </w:r>
    </w:p>
    <w:p w14:paraId="3AD4B811" w14:textId="77777777" w:rsidR="00CA0CA2" w:rsidRDefault="009B3204">
      <w:pPr>
        <w:spacing w:after="120"/>
      </w:pPr>
      <w:r>
        <w:t>- Плани</w:t>
      </w:r>
      <w:r>
        <w:t>рани етапи: демонтаж на съществуващи облицовки, полагане на 681,04 м² винилова настилка, облицовки с 69,85 м² фаянсови плочки и 31,68 м² теракотови плочки</w:t>
      </w:r>
    </w:p>
    <w:p w14:paraId="0DA6474F" w14:textId="77777777" w:rsidR="00CA0CA2" w:rsidRDefault="009B3204">
      <w:pPr>
        <w:spacing w:after="120"/>
      </w:pPr>
      <w:r>
        <w:t>- Очаквани доставки на материали и оборудване (керемиди за 100 м², покривна ламарина за 25 м², 154 бр</w:t>
      </w:r>
      <w:r>
        <w:t>. LED осветителни тела)</w:t>
      </w:r>
    </w:p>
    <w:p w14:paraId="3F0A6117" w14:textId="77777777" w:rsidR="00CA0CA2" w:rsidRDefault="009B3204">
      <w:pPr>
        <w:spacing w:after="120"/>
      </w:pPr>
      <w:r>
        <w:t>- Прогнозирани рискови фактори (метеорологични условия за покривни работи, възможни забавяния при доставки)</w:t>
      </w:r>
    </w:p>
    <w:p w14:paraId="0C3B7C76" w14:textId="77777777" w:rsidR="00CA0CA2" w:rsidRDefault="009B3204">
      <w:pPr>
        <w:spacing w:after="120"/>
      </w:pPr>
      <w:r>
        <w:lastRenderedPageBreak/>
        <w:t>- Необходими съгласувания и разрешения</w:t>
      </w:r>
    </w:p>
    <w:p w14:paraId="61226AD2" w14:textId="77777777" w:rsidR="00CA0CA2" w:rsidRDefault="009B3204">
      <w:pPr>
        <w:spacing w:after="120"/>
      </w:pPr>
      <w:r>
        <w:rPr>
          <w:b/>
        </w:rPr>
        <w:t>2. Предварителни уведомления за критични дейности — информиране на възложителя миниму</w:t>
      </w:r>
      <w:r>
        <w:rPr>
          <w:b/>
        </w:rPr>
        <w:t>м 72 часа преди започване на дейности, които могат да повлияят на функционирането на детското заведение:</w:t>
      </w:r>
    </w:p>
    <w:p w14:paraId="0068DDB9" w14:textId="77777777" w:rsidR="00CA0CA2" w:rsidRDefault="009B3204">
      <w:pPr>
        <w:spacing w:after="120"/>
      </w:pPr>
      <w:r>
        <w:t>- Прекъсване на електрозахранването при монтаж на 94 бр. контактни излаза</w:t>
      </w:r>
    </w:p>
    <w:p w14:paraId="520EB71B" w14:textId="77777777" w:rsidR="00CA0CA2" w:rsidRDefault="009B3204">
      <w:pPr>
        <w:spacing w:after="120"/>
      </w:pPr>
      <w:r>
        <w:t>- Шумни дейности (изкъртване на компрометирани мазилки, демонтажни работи)</w:t>
      </w:r>
    </w:p>
    <w:p w14:paraId="199369CB" w14:textId="77777777" w:rsidR="00CA0CA2" w:rsidRDefault="009B3204">
      <w:pPr>
        <w:spacing w:after="120"/>
      </w:pPr>
      <w:r>
        <w:t xml:space="preserve">- </w:t>
      </w:r>
      <w:r>
        <w:t>Ограничения в достъпа до определени зони</w:t>
      </w:r>
    </w:p>
    <w:p w14:paraId="474E5096" w14:textId="77777777" w:rsidR="00CA0CA2" w:rsidRDefault="009B3204">
      <w:pPr>
        <w:spacing w:after="120"/>
      </w:pPr>
      <w:r>
        <w:rPr>
          <w:b/>
        </w:rPr>
        <w:t>3. Консултации преди вземане на ключови решения — задължително съгласуване с възложителя при:</w:t>
      </w:r>
    </w:p>
    <w:p w14:paraId="22765B0B" w14:textId="77777777" w:rsidR="00CA0CA2" w:rsidRDefault="009B3204">
      <w:pPr>
        <w:spacing w:after="120"/>
      </w:pPr>
      <w:r>
        <w:t>- Промени в технологичната последователност поради непредвидени обстоятелства</w:t>
      </w:r>
    </w:p>
    <w:p w14:paraId="318F7297" w14:textId="77777777" w:rsidR="00CA0CA2" w:rsidRDefault="009B3204">
      <w:pPr>
        <w:spacing w:after="120"/>
      </w:pPr>
      <w:r>
        <w:t>- Необходимост от корекции в проектните реш</w:t>
      </w:r>
      <w:r>
        <w:t>ения</w:t>
      </w:r>
    </w:p>
    <w:p w14:paraId="672BCA2B" w14:textId="77777777" w:rsidR="00CA0CA2" w:rsidRDefault="009B3204">
      <w:pPr>
        <w:spacing w:after="120"/>
      </w:pPr>
      <w:r>
        <w:t>- Избор на алтернативни материали при недостъпност на първоначално планираните</w:t>
      </w:r>
    </w:p>
    <w:p w14:paraId="15F7C01F" w14:textId="77777777" w:rsidR="00CA0CA2" w:rsidRDefault="009B3204">
      <w:pPr>
        <w:spacing w:after="120"/>
      </w:pPr>
      <w:r>
        <w:rPr>
          <w:b/>
        </w:rPr>
        <w:t>Времеви план за прилагане:</w:t>
      </w:r>
    </w:p>
    <w:p w14:paraId="5C921956" w14:textId="77777777" w:rsidR="00CA0CA2" w:rsidRDefault="009B3204">
      <w:pPr>
        <w:spacing w:after="120"/>
      </w:pPr>
      <w:r>
        <w:t>- Седмица 1: Стартиране на системата, изготвяне на първия прогнозен доклад</w:t>
      </w:r>
    </w:p>
    <w:p w14:paraId="6BE2DB4C" w14:textId="77777777" w:rsidR="00CA0CA2" w:rsidRDefault="009B3204">
      <w:pPr>
        <w:spacing w:after="120"/>
      </w:pPr>
      <w:r>
        <w:t>- Седмица 2-N: Редовно прилагане — всеки петък до 16:00 изпращане на с</w:t>
      </w:r>
      <w:r>
        <w:t>едмичен прогнозен доклад</w:t>
      </w:r>
    </w:p>
    <w:p w14:paraId="7903D164" w14:textId="77777777" w:rsidR="00CA0CA2" w:rsidRDefault="009B3204">
      <w:pPr>
        <w:spacing w:after="120"/>
      </w:pPr>
      <w:r>
        <w:t>- Непрекъснато: Предварителни уведомления според планираните дейности</w:t>
      </w:r>
    </w:p>
    <w:p w14:paraId="2284E0FE" w14:textId="77777777" w:rsidR="00CA0CA2" w:rsidRDefault="009B3204">
      <w:pPr>
        <w:spacing w:after="120"/>
      </w:pPr>
      <w:r>
        <w:t>- При необходимост: Извънредни консултации в рамките на 4 часа от възникване на проблема</w:t>
      </w:r>
    </w:p>
    <w:p w14:paraId="5EB826E5" w14:textId="77777777" w:rsidR="00CA0CA2" w:rsidRDefault="009B3204">
      <w:pPr>
        <w:spacing w:after="120"/>
      </w:pPr>
      <w:r>
        <w:t xml:space="preserve">Отговорен експерт: Координатор проекти — отговаря за </w:t>
      </w:r>
      <w:r>
        <w:t>цялостното функциониране на превантивната информационна система</w:t>
      </w:r>
    </w:p>
    <w:p w14:paraId="59B908FD" w14:textId="77777777" w:rsidR="00CA0CA2" w:rsidRDefault="009B3204">
      <w:pPr>
        <w:spacing w:after="120"/>
      </w:pPr>
      <w:r>
        <w:rPr>
          <w:b/>
        </w:rPr>
        <w:t>Конкретни задължения на координатора проекти:</w:t>
      </w:r>
    </w:p>
    <w:p w14:paraId="2A9ABE09" w14:textId="77777777" w:rsidR="00CA0CA2" w:rsidRDefault="009B3204">
      <w:pPr>
        <w:spacing w:after="120"/>
      </w:pPr>
      <w:r>
        <w:t>- Събиране на информация от всички работни звена за планираните дейности</w:t>
      </w:r>
    </w:p>
    <w:p w14:paraId="0D7916DF" w14:textId="77777777" w:rsidR="00CA0CA2" w:rsidRDefault="009B3204">
      <w:pPr>
        <w:spacing w:after="120"/>
      </w:pPr>
      <w:r>
        <w:t>- Анализ на възможните рискове и съставяне на прогнози</w:t>
      </w:r>
    </w:p>
    <w:p w14:paraId="796F13F1" w14:textId="77777777" w:rsidR="00CA0CA2" w:rsidRDefault="009B3204">
      <w:pPr>
        <w:spacing w:after="120"/>
      </w:pPr>
      <w:r>
        <w:t>- Изготвяне и изпр</w:t>
      </w:r>
      <w:r>
        <w:t>ащане на седмичните доклади до възложителя</w:t>
      </w:r>
    </w:p>
    <w:p w14:paraId="355D07D3" w14:textId="77777777" w:rsidR="00CA0CA2" w:rsidRDefault="009B3204">
      <w:pPr>
        <w:spacing w:after="120"/>
      </w:pPr>
      <w:r>
        <w:t>- Координация на предварителните уведомления с Техническия ръководител</w:t>
      </w:r>
    </w:p>
    <w:p w14:paraId="4D020C7B" w14:textId="77777777" w:rsidR="00CA0CA2" w:rsidRDefault="009B3204">
      <w:pPr>
        <w:spacing w:after="120"/>
      </w:pPr>
      <w:r>
        <w:t>- Организиране на консултативни срещи при необходимост</w:t>
      </w:r>
    </w:p>
    <w:p w14:paraId="62A5BAED" w14:textId="77777777" w:rsidR="00CA0CA2" w:rsidRDefault="009B3204">
      <w:pPr>
        <w:spacing w:after="120"/>
      </w:pPr>
      <w:r>
        <w:t>- Поддържане на актуален календар с критичните дейности</w:t>
      </w:r>
    </w:p>
    <w:p w14:paraId="0B00F3B0" w14:textId="77777777" w:rsidR="00CA0CA2" w:rsidRDefault="009B3204">
      <w:pPr>
        <w:spacing w:after="120"/>
      </w:pPr>
      <w:r>
        <w:rPr>
          <w:b/>
        </w:rPr>
        <w:t>Контрол и мониторинг:</w:t>
      </w:r>
    </w:p>
    <w:p w14:paraId="3E915565" w14:textId="77777777" w:rsidR="00CA0CA2" w:rsidRDefault="009B3204">
      <w:pPr>
        <w:spacing w:after="120"/>
      </w:pPr>
      <w:r>
        <w:t xml:space="preserve">- </w:t>
      </w:r>
      <w:r>
        <w:t>Месечна оценка на точността на прогнозите от Техническия ръководител — сравнение между прогнозираните и реално изпълнените дейности</w:t>
      </w:r>
    </w:p>
    <w:p w14:paraId="6885CED8" w14:textId="77777777" w:rsidR="00CA0CA2" w:rsidRDefault="009B3204">
      <w:pPr>
        <w:spacing w:after="120"/>
      </w:pPr>
      <w:r>
        <w:t>- Седмично проследяване на спазването на сроковете за уведомяване</w:t>
      </w:r>
    </w:p>
    <w:p w14:paraId="705D156C" w14:textId="77777777" w:rsidR="00CA0CA2" w:rsidRDefault="009B3204">
      <w:pPr>
        <w:spacing w:after="120"/>
      </w:pPr>
      <w:r>
        <w:lastRenderedPageBreak/>
        <w:t>- При отклонение над 20% в прогнозите: Корективни действия</w:t>
      </w:r>
      <w:r>
        <w:t xml:space="preserve"> в методиката на прогнозиране в рамките на 48 часа</w:t>
      </w:r>
    </w:p>
    <w:p w14:paraId="3E0BD216" w14:textId="77777777" w:rsidR="00CA0CA2" w:rsidRDefault="009B3204">
      <w:pPr>
        <w:spacing w:after="120"/>
      </w:pPr>
      <w:r>
        <w:t>- Обратна връзка от възложителя: Ежемесечна оценка на полезността и качеството на предоставяната информация</w:t>
      </w:r>
    </w:p>
    <w:p w14:paraId="66876796" w14:textId="77777777" w:rsidR="00CA0CA2" w:rsidRDefault="009B3204">
      <w:pPr>
        <w:spacing w:after="120"/>
      </w:pPr>
      <w:r>
        <w:t xml:space="preserve">- Документиране: Воденето на регистър с всички изпратени прогнози и тяхната точност за последващ </w:t>
      </w:r>
      <w:r>
        <w:t>анализ</w:t>
      </w:r>
    </w:p>
    <w:p w14:paraId="739DDE46" w14:textId="77777777" w:rsidR="00CA0CA2" w:rsidRDefault="009B3204">
      <w:pPr>
        <w:spacing w:after="120"/>
      </w:pPr>
      <w:r>
        <w:rPr>
          <w:b/>
        </w:rPr>
        <w:t>KPI за измерване на ефективността:</w:t>
      </w:r>
    </w:p>
    <w:p w14:paraId="0A651C25" w14:textId="77777777" w:rsidR="00CA0CA2" w:rsidRDefault="009B3204">
      <w:pPr>
        <w:spacing w:after="120"/>
      </w:pPr>
      <w:r>
        <w:t>- ≥85% точност на седмичните прогнози (съвпадение между планирано и изпълнено)</w:t>
      </w:r>
    </w:p>
    <w:p w14:paraId="63F55C87" w14:textId="77777777" w:rsidR="00CA0CA2" w:rsidRDefault="009B3204">
      <w:pPr>
        <w:spacing w:after="120"/>
      </w:pPr>
      <w:r>
        <w:t>- 100% спазване на 72-часовия срок за предварителни уведомления</w:t>
      </w:r>
    </w:p>
    <w:p w14:paraId="56EBA3DF" w14:textId="77777777" w:rsidR="00CA0CA2" w:rsidRDefault="009B3204">
      <w:pPr>
        <w:spacing w:after="120"/>
      </w:pPr>
      <w:r>
        <w:t>- ≤4 часа време за реакция при възникване на непредвидени ситуации</w:t>
      </w:r>
    </w:p>
    <w:p w14:paraId="28FA9361" w14:textId="77777777" w:rsidR="00CA0CA2" w:rsidRDefault="009B3204">
      <w:pPr>
        <w:spacing w:after="120"/>
      </w:pPr>
      <w:r>
        <w:t>- ≥9</w:t>
      </w:r>
      <w:r>
        <w:t>0% удовлетвореност на възложителя от качеството на информацията (месечна оценка)</w:t>
      </w:r>
    </w:p>
    <w:p w14:paraId="2FF4C343" w14:textId="77777777" w:rsidR="00CA0CA2" w:rsidRDefault="009B3204">
      <w:pPr>
        <w:spacing w:after="120"/>
      </w:pPr>
      <w:r>
        <w:t>- Намаляване с 70% на неочакваните ситуации спрямо проекти без превантивна система</w:t>
      </w:r>
    </w:p>
    <w:p w14:paraId="5BF39EB4" w14:textId="77777777" w:rsidR="00CA0CA2" w:rsidRDefault="009B3204">
      <w:pPr>
        <w:spacing w:after="120"/>
      </w:pPr>
      <w:r>
        <w:t>Очакван ефект: Постигане на 70% намаляване на неочакваните ситуации при изпълнение на СМР, п</w:t>
      </w:r>
      <w:r>
        <w:t>одобряване на планирането и координацията между всички участници в строителния процес. Осигуряване на проактивен подход при управление на 118,31 т строителен отпадък, координация на доставките на материали и синхронизиране на дейностите по различните инста</w:t>
      </w:r>
      <w:r>
        <w:t>лации (ВиК, електро, покривни работи). Повишаване на доверието на възложителя чрез демонстриране на професионален и отговорен подход към управлението на проекта.</w:t>
      </w:r>
    </w:p>
    <w:p w14:paraId="2C1C5687" w14:textId="77777777" w:rsidR="00CA0CA2" w:rsidRDefault="009B3204">
      <w:pPr>
        <w:spacing w:after="120"/>
      </w:pPr>
      <w:r>
        <w:t>Риск: Неточни прогнози поради непредвидени външни фактори (метеорологични условия, забавяния о</w:t>
      </w:r>
      <w:r>
        <w:t>т доставчици). Превенция: Включване на буферно време от 10-15% в прогнозите, поддържане на актуална база данни с алтернативни доставчици и редовно проследяване на метеорологичните прогнози за планиране на външните дейности.</w:t>
      </w:r>
    </w:p>
    <w:p w14:paraId="56304B8A" w14:textId="77777777" w:rsidR="00CA0CA2" w:rsidRDefault="009B3204">
      <w:pPr>
        <w:spacing w:after="120"/>
      </w:pPr>
      <w:r>
        <w:t>Риск: Информационно претоварване</w:t>
      </w:r>
      <w:r>
        <w:t xml:space="preserve"> на възложителя с прекалено детайлни доклади. Превенция: Структуриране на докладите по степен на важност (критично/важно/информативно), използване на визуални елементи (таблици, графики) за по-лесно възприемане на информацията и предварително съгласуване н</w:t>
      </w:r>
      <w:r>
        <w:t>а формата и обема на докладите с възложителя.</w:t>
      </w:r>
    </w:p>
    <w:p w14:paraId="15CEC673" w14:textId="77777777" w:rsidR="00CA0CA2" w:rsidRDefault="009B3204">
      <w:pPr>
        <w:pStyle w:val="Heading1"/>
      </w:pPr>
      <w:r>
        <w:t>3.1.2.3. Система на комуникация и координация с останалите участници в строителния процес</w:t>
      </w:r>
    </w:p>
    <w:p w14:paraId="389FF109" w14:textId="77777777" w:rsidR="00CA0CA2" w:rsidRDefault="009B3204">
      <w:pPr>
        <w:pStyle w:val="Heading2"/>
      </w:pPr>
      <w:r>
        <w:t>3.1.2.3.1. Мярка за синхронизация с доставчиците</w:t>
      </w:r>
    </w:p>
    <w:p w14:paraId="6AEEB624" w14:textId="77777777" w:rsidR="00CA0CA2" w:rsidRDefault="009B3204">
      <w:r>
        <w:rPr>
          <w:b/>
        </w:rPr>
        <w:t>Мярка 1: Just-in-time система за доставки</w:t>
      </w:r>
    </w:p>
    <w:p w14:paraId="62CE750B" w14:textId="77777777" w:rsidR="00CA0CA2" w:rsidRDefault="009B3204">
      <w:pPr>
        <w:spacing w:after="120"/>
      </w:pPr>
      <w:r>
        <w:t>Същност: Точно планиране на д</w:t>
      </w:r>
      <w:r>
        <w:t xml:space="preserve">оставките за избягване на натрупвания и недостиг на материали при изпълнение на ремонтните дейности в ДГ "Чепеларе" - База "Здравец". </w:t>
      </w:r>
      <w:r>
        <w:lastRenderedPageBreak/>
        <w:t xml:space="preserve">Системата осигурява синхронизация между доставките на 681,04 м² винилова подова настилка, 69,85 м² фаянсови плочки, 31,68 </w:t>
      </w:r>
      <w:r>
        <w:t>м² теракотови плочки, 154 бр. LED осветителни тела и другите материали с графика на строителните работи.</w:t>
      </w:r>
    </w:p>
    <w:p w14:paraId="256D0B7A" w14:textId="77777777" w:rsidR="00CA0CA2" w:rsidRDefault="009B3204">
      <w:pPr>
        <w:spacing w:after="120"/>
      </w:pPr>
      <w:r>
        <w:rPr>
          <w:b/>
        </w:rPr>
        <w:t>Конкретни дейности за изпълнение:</w:t>
      </w:r>
    </w:p>
    <w:p w14:paraId="635E110C" w14:textId="77777777" w:rsidR="00CA0CA2" w:rsidRDefault="009B3204">
      <w:pPr>
        <w:spacing w:after="120"/>
      </w:pPr>
      <w:r>
        <w:t>1. Изготвяне на седмични планове за доставки (Седмица -1 до Седмица 12)</w:t>
      </w:r>
    </w:p>
    <w:p w14:paraId="2AC0EF60" w14:textId="77777777" w:rsidR="00CA0CA2" w:rsidRDefault="009B3204">
      <w:pPr>
        <w:spacing w:after="120"/>
      </w:pPr>
      <w:r>
        <w:t>- Анализ на седмичните потребности по фази: п</w:t>
      </w:r>
      <w:r>
        <w:t>одготвителни работи → строително-довършителни → инсталации → покривни работи</w:t>
      </w:r>
    </w:p>
    <w:p w14:paraId="46ABEC93" w14:textId="77777777" w:rsidR="00CA0CA2" w:rsidRDefault="009B3204">
      <w:pPr>
        <w:spacing w:after="120"/>
      </w:pPr>
      <w:r>
        <w:t>- Съгласуване на количествата с напредъка по 498,64 м² шпакловка и боядисване, 100 м² керемиди и 25 м² покривна ламарина</w:t>
      </w:r>
    </w:p>
    <w:p w14:paraId="4C9F8DCE" w14:textId="77777777" w:rsidR="00CA0CA2" w:rsidRDefault="009B3204">
      <w:pPr>
        <w:spacing w:after="120"/>
      </w:pPr>
      <w:r>
        <w:t>- Координация с графика за извозване на 118,31 т строителе</w:t>
      </w:r>
      <w:r>
        <w:t>н отпадък</w:t>
      </w:r>
    </w:p>
    <w:p w14:paraId="200FFFD7" w14:textId="77777777" w:rsidR="00CA0CA2" w:rsidRDefault="009B3204">
      <w:pPr>
        <w:spacing w:after="120"/>
      </w:pPr>
      <w:r>
        <w:t>2. Координация с графика на работите (Ежедневно)</w:t>
      </w:r>
    </w:p>
    <w:p w14:paraId="20D69314" w14:textId="77777777" w:rsidR="00CA0CA2" w:rsidRDefault="009B3204">
      <w:pPr>
        <w:spacing w:after="120"/>
      </w:pPr>
      <w:r>
        <w:t>- Проследяване на напредъка по демонтаж на съществуващи облицовки</w:t>
      </w:r>
    </w:p>
    <w:p w14:paraId="62D5340A" w14:textId="77777777" w:rsidR="00CA0CA2" w:rsidRDefault="009B3204">
      <w:pPr>
        <w:spacing w:after="120"/>
      </w:pPr>
      <w:r>
        <w:t>- Синхронизиране на доставките на фаянс с готовността на стените за облицоване</w:t>
      </w:r>
    </w:p>
    <w:p w14:paraId="283A524E" w14:textId="77777777" w:rsidR="00CA0CA2" w:rsidRDefault="009B3204">
      <w:pPr>
        <w:spacing w:after="120"/>
      </w:pPr>
      <w:r>
        <w:t>- Координация на доставките на 94 бр. контактни изла</w:t>
      </w:r>
      <w:r>
        <w:t>зи с етапа на електроинсталации</w:t>
      </w:r>
    </w:p>
    <w:p w14:paraId="607438AD" w14:textId="77777777" w:rsidR="00CA0CA2" w:rsidRDefault="009B3204">
      <w:pPr>
        <w:spacing w:after="120"/>
      </w:pPr>
      <w:r>
        <w:t>3. Система за проследяване на доставки (Реално време)</w:t>
      </w:r>
    </w:p>
    <w:p w14:paraId="65AF237B" w14:textId="77777777" w:rsidR="00CA0CA2" w:rsidRDefault="009B3204">
      <w:pPr>
        <w:spacing w:after="120"/>
      </w:pPr>
      <w:r>
        <w:t>- Цифрова платформа за следене на статуса на всяка поръчка</w:t>
      </w:r>
    </w:p>
    <w:p w14:paraId="0AF10F56" w14:textId="77777777" w:rsidR="00CA0CA2" w:rsidRDefault="009B3204">
      <w:pPr>
        <w:spacing w:after="120"/>
      </w:pPr>
      <w:r>
        <w:t>- GPS проследяване на транспортните средства</w:t>
      </w:r>
    </w:p>
    <w:p w14:paraId="5CE60E10" w14:textId="77777777" w:rsidR="00CA0CA2" w:rsidRDefault="009B3204">
      <w:pPr>
        <w:spacing w:after="120"/>
      </w:pPr>
      <w:r>
        <w:t>- Автоматични уведомления при забавяния или промени</w:t>
      </w:r>
    </w:p>
    <w:p w14:paraId="00B66205" w14:textId="77777777" w:rsidR="00CA0CA2" w:rsidRDefault="009B3204">
      <w:pPr>
        <w:spacing w:after="120"/>
      </w:pPr>
      <w:r>
        <w:rPr>
          <w:b/>
        </w:rPr>
        <w:t xml:space="preserve">Времеви </w:t>
      </w:r>
      <w:r>
        <w:rPr>
          <w:b/>
        </w:rPr>
        <w:t>план за прилагане:</w:t>
      </w:r>
    </w:p>
    <w:p w14:paraId="6FDB0400" w14:textId="77777777" w:rsidR="00CA0CA2" w:rsidRDefault="009B3204">
      <w:pPr>
        <w:spacing w:after="120"/>
      </w:pPr>
      <w:r>
        <w:t>- Седмица -2: Настройване на системата, договаряне с доставчици</w:t>
      </w:r>
    </w:p>
    <w:p w14:paraId="403557F5" w14:textId="77777777" w:rsidR="00CA0CA2" w:rsidRDefault="009B3204">
      <w:pPr>
        <w:spacing w:after="120"/>
      </w:pPr>
      <w:r>
        <w:t>- Седмица -1: Тестване и финализиране на процедурите</w:t>
      </w:r>
    </w:p>
    <w:p w14:paraId="597C1CDB" w14:textId="77777777" w:rsidR="00CA0CA2" w:rsidRDefault="009B3204">
      <w:pPr>
        <w:spacing w:after="120"/>
      </w:pPr>
      <w:r>
        <w:t>- Седмици 1-12: Ежеседмично актуализиране на плановете</w:t>
      </w:r>
    </w:p>
    <w:p w14:paraId="096BE902" w14:textId="77777777" w:rsidR="00CA0CA2" w:rsidRDefault="009B3204">
      <w:pPr>
        <w:spacing w:after="120"/>
      </w:pPr>
      <w:r>
        <w:t>- Ежедневно: Мониторинг и корекции при необходимост</w:t>
      </w:r>
    </w:p>
    <w:p w14:paraId="0BD6B757" w14:textId="77777777" w:rsidR="00CA0CA2" w:rsidRDefault="009B3204">
      <w:pPr>
        <w:spacing w:after="120"/>
      </w:pPr>
      <w:r>
        <w:rPr>
          <w:b/>
        </w:rPr>
        <w:t>Отговорен екс</w:t>
      </w:r>
      <w:r>
        <w:rPr>
          <w:b/>
        </w:rPr>
        <w:t>перт: [⚠</w:t>
      </w:r>
      <w:r>
        <w:rPr>
          <w:b/>
        </w:rPr>
        <w:t>️</w:t>
      </w:r>
      <w:r>
        <w:rPr>
          <w:b/>
        </w:rPr>
        <w:t xml:space="preserve"> ПОПЪЛНЕТЕ: длъжност на логистик] с конкретни задължения:</w:t>
      </w:r>
    </w:p>
    <w:p w14:paraId="47442E44" w14:textId="77777777" w:rsidR="00CA0CA2" w:rsidRDefault="009B3204">
      <w:pPr>
        <w:spacing w:after="120"/>
      </w:pPr>
      <w:r>
        <w:t>- Изготвяне на седмичните планове за доставки до всеки четвъртък за следващата седмица</w:t>
      </w:r>
    </w:p>
    <w:p w14:paraId="1DAFC03F" w14:textId="77777777" w:rsidR="00CA0CA2" w:rsidRDefault="009B3204">
      <w:pPr>
        <w:spacing w:after="120"/>
      </w:pPr>
      <w:r>
        <w:t>- Ежедневна комуникация с доставчиците до 08:00 ч. за потвърждаване на дневните доставки</w:t>
      </w:r>
    </w:p>
    <w:p w14:paraId="7A6EE6AF" w14:textId="77777777" w:rsidR="00CA0CA2" w:rsidRDefault="009B3204">
      <w:pPr>
        <w:spacing w:after="120"/>
      </w:pPr>
      <w:r>
        <w:t>- Координация</w:t>
      </w:r>
      <w:r>
        <w:t xml:space="preserve"> с [⚠</w:t>
      </w:r>
      <w:r>
        <w:t>️</w:t>
      </w:r>
      <w:r>
        <w:t xml:space="preserve"> ПОПЪЛНЕТЕ: длъжност на ръководител строителство] за актуализиране на потребностите</w:t>
      </w:r>
    </w:p>
    <w:p w14:paraId="0B94B174" w14:textId="77777777" w:rsidR="00CA0CA2" w:rsidRDefault="009B3204">
      <w:pPr>
        <w:spacing w:after="120"/>
      </w:pPr>
      <w:r>
        <w:t>- Воденето на регистър с всички доставки и отклонения от планираните срокове</w:t>
      </w:r>
    </w:p>
    <w:p w14:paraId="62685594" w14:textId="77777777" w:rsidR="00CA0CA2" w:rsidRDefault="009B3204">
      <w:pPr>
        <w:spacing w:after="120"/>
      </w:pPr>
      <w:r>
        <w:rPr>
          <w:b/>
        </w:rPr>
        <w:t>Контрол и мониторинг:</w:t>
      </w:r>
    </w:p>
    <w:p w14:paraId="57A7EF92" w14:textId="77777777" w:rsidR="00CA0CA2" w:rsidRDefault="009B3204">
      <w:pPr>
        <w:spacing w:after="120"/>
      </w:pPr>
      <w:r>
        <w:t xml:space="preserve">- Ежедневна проверка на наличностите на строителната </w:t>
      </w:r>
      <w:r>
        <w:t>площадка до 17:00 ч.</w:t>
      </w:r>
    </w:p>
    <w:p w14:paraId="609EA7F4" w14:textId="77777777" w:rsidR="00CA0CA2" w:rsidRDefault="009B3204">
      <w:pPr>
        <w:spacing w:after="120"/>
      </w:pPr>
      <w:r>
        <w:lastRenderedPageBreak/>
        <w:t>- Седмичен анализ на доставките всеки понеделник с оценка на точността на планирането</w:t>
      </w:r>
    </w:p>
    <w:p w14:paraId="419E1568" w14:textId="77777777" w:rsidR="00CA0CA2" w:rsidRDefault="009B3204">
      <w:pPr>
        <w:spacing w:after="120"/>
      </w:pPr>
      <w:r>
        <w:t>- При отклонение над 24 часа: Активиране на алтернативен доставчик в рамките на 4 часа</w:t>
      </w:r>
    </w:p>
    <w:p w14:paraId="68A8017C" w14:textId="77777777" w:rsidR="00CA0CA2" w:rsidRDefault="009B3204">
      <w:pPr>
        <w:spacing w:after="120"/>
      </w:pPr>
      <w:r>
        <w:t>- Месечен преглед на ефективността на системата с възложителя</w:t>
      </w:r>
    </w:p>
    <w:p w14:paraId="104DCF90" w14:textId="77777777" w:rsidR="00CA0CA2" w:rsidRDefault="009B3204">
      <w:pPr>
        <w:spacing w:after="120"/>
      </w:pPr>
      <w:r>
        <w:rPr>
          <w:b/>
        </w:rPr>
        <w:t>KPI за измерване на ефективността:</w:t>
      </w:r>
    </w:p>
    <w:p w14:paraId="14206ECD" w14:textId="77777777" w:rsidR="00CA0CA2" w:rsidRDefault="009B3204">
      <w:pPr>
        <w:spacing w:after="120"/>
      </w:pPr>
      <w:r>
        <w:t>- ≥95% точност на седмичните планове за доставки</w:t>
      </w:r>
    </w:p>
    <w:p w14:paraId="3B477DBF" w14:textId="77777777" w:rsidR="00CA0CA2" w:rsidRDefault="009B3204">
      <w:pPr>
        <w:spacing w:after="120"/>
      </w:pPr>
      <w:r>
        <w:t>- ≤2 дни запас на материали на строителната площадка (оптимизация на складовите разходи)</w:t>
      </w:r>
    </w:p>
    <w:p w14:paraId="40AFE8F8" w14:textId="77777777" w:rsidR="00CA0CA2" w:rsidRDefault="009B3204">
      <w:pPr>
        <w:spacing w:after="120"/>
      </w:pPr>
      <w:r>
        <w:t>- 100% навременност при критичните доставки (фаянс, теракота, електроматериали)</w:t>
      </w:r>
    </w:p>
    <w:p w14:paraId="3789511B" w14:textId="77777777" w:rsidR="00CA0CA2" w:rsidRDefault="009B3204">
      <w:pPr>
        <w:spacing w:after="120"/>
      </w:pPr>
      <w:r>
        <w:t>- ≤</w:t>
      </w:r>
      <w:r>
        <w:t>4 часа време за реакция при възникване на проблеми с доставки</w:t>
      </w:r>
    </w:p>
    <w:p w14:paraId="29F93893" w14:textId="77777777" w:rsidR="00CA0CA2" w:rsidRDefault="009B3204">
      <w:pPr>
        <w:spacing w:after="120"/>
      </w:pPr>
      <w:r>
        <w:t>Очакван ефект: Намаляване на разходите за съхранение с 40% чрез избягване на излишни запаси, подобряване на ефективността на строителната площадка чрез осигуряване на материалите точно когато са</w:t>
      </w:r>
      <w:r>
        <w:t xml:space="preserve"> необходими. Освобождаване на работно пространство в ограничената площ на детското заведение, което е критично при работа в действащо детско заведение.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39B06D3E" w14:textId="77777777">
        <w:tc>
          <w:tcPr>
            <w:tcW w:w="2160" w:type="dxa"/>
          </w:tcPr>
          <w:p w14:paraId="58FC28FB" w14:textId="77777777" w:rsidR="00CA0CA2" w:rsidRDefault="009B3204">
            <w:r>
              <w:rPr>
                <w:b/>
              </w:rPr>
              <w:t>**Материал**</w:t>
            </w:r>
          </w:p>
        </w:tc>
        <w:tc>
          <w:tcPr>
            <w:tcW w:w="2160" w:type="dxa"/>
          </w:tcPr>
          <w:p w14:paraId="5CBD0D42" w14:textId="77777777" w:rsidR="00CA0CA2" w:rsidRDefault="009B3204">
            <w:r>
              <w:rPr>
                <w:b/>
              </w:rPr>
              <w:t>**Планирана седмица за доставка**</w:t>
            </w:r>
          </w:p>
        </w:tc>
        <w:tc>
          <w:tcPr>
            <w:tcW w:w="2160" w:type="dxa"/>
          </w:tcPr>
          <w:p w14:paraId="5BB28247" w14:textId="77777777" w:rsidR="00CA0CA2" w:rsidRDefault="009B3204">
            <w:r>
              <w:rPr>
                <w:b/>
              </w:rPr>
              <w:t>**Количество**</w:t>
            </w:r>
          </w:p>
        </w:tc>
        <w:tc>
          <w:tcPr>
            <w:tcW w:w="2160" w:type="dxa"/>
          </w:tcPr>
          <w:p w14:paraId="6A3CCDCF" w14:textId="77777777" w:rsidR="00CA0CA2" w:rsidRDefault="009B3204">
            <w:r>
              <w:rPr>
                <w:b/>
              </w:rPr>
              <w:t>**Критичност**</w:t>
            </w:r>
          </w:p>
        </w:tc>
      </w:tr>
      <w:tr w:rsidR="00CA0CA2" w14:paraId="301CC4C9" w14:textId="77777777">
        <w:tc>
          <w:tcPr>
            <w:tcW w:w="2160" w:type="dxa"/>
          </w:tcPr>
          <w:p w14:paraId="405BC4B5" w14:textId="77777777" w:rsidR="00CA0CA2" w:rsidRDefault="009B3204">
            <w:r>
              <w:t>Винилова настилка</w:t>
            </w:r>
          </w:p>
        </w:tc>
        <w:tc>
          <w:tcPr>
            <w:tcW w:w="2160" w:type="dxa"/>
          </w:tcPr>
          <w:p w14:paraId="1B961DC9" w14:textId="77777777" w:rsidR="00CA0CA2" w:rsidRDefault="009B3204">
            <w:r>
              <w:t>Седмици 6-8</w:t>
            </w:r>
          </w:p>
        </w:tc>
        <w:tc>
          <w:tcPr>
            <w:tcW w:w="2160" w:type="dxa"/>
          </w:tcPr>
          <w:p w14:paraId="69016D2D" w14:textId="77777777" w:rsidR="00CA0CA2" w:rsidRDefault="009B3204">
            <w:r>
              <w:t>681,04 м²</w:t>
            </w:r>
          </w:p>
        </w:tc>
        <w:tc>
          <w:tcPr>
            <w:tcW w:w="2160" w:type="dxa"/>
          </w:tcPr>
          <w:p w14:paraId="76C64A49" w14:textId="77777777" w:rsidR="00CA0CA2" w:rsidRDefault="009B3204">
            <w:r>
              <w:t>Висока</w:t>
            </w:r>
          </w:p>
        </w:tc>
      </w:tr>
      <w:tr w:rsidR="00CA0CA2" w14:paraId="31DD210C" w14:textId="77777777">
        <w:tc>
          <w:tcPr>
            <w:tcW w:w="2160" w:type="dxa"/>
          </w:tcPr>
          <w:p w14:paraId="5AB62D02" w14:textId="77777777" w:rsidR="00CA0CA2" w:rsidRDefault="009B3204">
            <w:r>
              <w:t>Фаянсови плочки</w:t>
            </w:r>
          </w:p>
        </w:tc>
        <w:tc>
          <w:tcPr>
            <w:tcW w:w="2160" w:type="dxa"/>
          </w:tcPr>
          <w:p w14:paraId="19E98556" w14:textId="77777777" w:rsidR="00CA0CA2" w:rsidRDefault="009B3204">
            <w:r>
              <w:t>Седмици 4-5</w:t>
            </w:r>
          </w:p>
        </w:tc>
        <w:tc>
          <w:tcPr>
            <w:tcW w:w="2160" w:type="dxa"/>
          </w:tcPr>
          <w:p w14:paraId="2EAD0564" w14:textId="77777777" w:rsidR="00CA0CA2" w:rsidRDefault="009B3204">
            <w:r>
              <w:t>69,85 м²</w:t>
            </w:r>
          </w:p>
        </w:tc>
        <w:tc>
          <w:tcPr>
            <w:tcW w:w="2160" w:type="dxa"/>
          </w:tcPr>
          <w:p w14:paraId="3EB49C4E" w14:textId="77777777" w:rsidR="00CA0CA2" w:rsidRDefault="009B3204">
            <w:r>
              <w:t>Висока</w:t>
            </w:r>
          </w:p>
        </w:tc>
      </w:tr>
      <w:tr w:rsidR="00CA0CA2" w14:paraId="79E0750C" w14:textId="77777777">
        <w:tc>
          <w:tcPr>
            <w:tcW w:w="2160" w:type="dxa"/>
          </w:tcPr>
          <w:p w14:paraId="0B49927E" w14:textId="77777777" w:rsidR="00CA0CA2" w:rsidRDefault="009B3204">
            <w:r>
              <w:t>Теракотови плочки</w:t>
            </w:r>
          </w:p>
        </w:tc>
        <w:tc>
          <w:tcPr>
            <w:tcW w:w="2160" w:type="dxa"/>
          </w:tcPr>
          <w:p w14:paraId="2085AA0B" w14:textId="77777777" w:rsidR="00CA0CA2" w:rsidRDefault="009B3204">
            <w:r>
              <w:t>Седмици 4-5</w:t>
            </w:r>
          </w:p>
        </w:tc>
        <w:tc>
          <w:tcPr>
            <w:tcW w:w="2160" w:type="dxa"/>
          </w:tcPr>
          <w:p w14:paraId="42D9194D" w14:textId="77777777" w:rsidR="00CA0CA2" w:rsidRDefault="009B3204">
            <w:r>
              <w:t>31,68 м²</w:t>
            </w:r>
          </w:p>
        </w:tc>
        <w:tc>
          <w:tcPr>
            <w:tcW w:w="2160" w:type="dxa"/>
          </w:tcPr>
          <w:p w14:paraId="1DAC6662" w14:textId="77777777" w:rsidR="00CA0CA2" w:rsidRDefault="009B3204">
            <w:r>
              <w:t>Средна</w:t>
            </w:r>
          </w:p>
        </w:tc>
      </w:tr>
      <w:tr w:rsidR="00CA0CA2" w14:paraId="753F7EC3" w14:textId="77777777">
        <w:tc>
          <w:tcPr>
            <w:tcW w:w="2160" w:type="dxa"/>
          </w:tcPr>
          <w:p w14:paraId="32F73716" w14:textId="77777777" w:rsidR="00CA0CA2" w:rsidRDefault="009B3204">
            <w:r>
              <w:t>LED осветителни тела</w:t>
            </w:r>
          </w:p>
        </w:tc>
        <w:tc>
          <w:tcPr>
            <w:tcW w:w="2160" w:type="dxa"/>
          </w:tcPr>
          <w:p w14:paraId="510905DB" w14:textId="77777777" w:rsidR="00CA0CA2" w:rsidRDefault="009B3204">
            <w:r>
              <w:t>Седмици 9-10</w:t>
            </w:r>
          </w:p>
        </w:tc>
        <w:tc>
          <w:tcPr>
            <w:tcW w:w="2160" w:type="dxa"/>
          </w:tcPr>
          <w:p w14:paraId="62328B9B" w14:textId="77777777" w:rsidR="00CA0CA2" w:rsidRDefault="009B3204">
            <w:r>
              <w:t>154 бр.</w:t>
            </w:r>
          </w:p>
        </w:tc>
        <w:tc>
          <w:tcPr>
            <w:tcW w:w="2160" w:type="dxa"/>
          </w:tcPr>
          <w:p w14:paraId="4822AC79" w14:textId="77777777" w:rsidR="00CA0CA2" w:rsidRDefault="009B3204">
            <w:r>
              <w:t>Висока</w:t>
            </w:r>
          </w:p>
        </w:tc>
      </w:tr>
      <w:tr w:rsidR="00CA0CA2" w14:paraId="0E324B5E" w14:textId="77777777">
        <w:tc>
          <w:tcPr>
            <w:tcW w:w="2160" w:type="dxa"/>
          </w:tcPr>
          <w:p w14:paraId="1FEEF2C2" w14:textId="77777777" w:rsidR="00CA0CA2" w:rsidRDefault="009B3204">
            <w:r>
              <w:t>Контактни излази</w:t>
            </w:r>
          </w:p>
        </w:tc>
        <w:tc>
          <w:tcPr>
            <w:tcW w:w="2160" w:type="dxa"/>
          </w:tcPr>
          <w:p w14:paraId="2CE3AFF4" w14:textId="77777777" w:rsidR="00CA0CA2" w:rsidRDefault="009B3204">
            <w:r>
              <w:t>Седмици 8-9</w:t>
            </w:r>
          </w:p>
        </w:tc>
        <w:tc>
          <w:tcPr>
            <w:tcW w:w="2160" w:type="dxa"/>
          </w:tcPr>
          <w:p w14:paraId="35E1F550" w14:textId="77777777" w:rsidR="00CA0CA2" w:rsidRDefault="009B3204">
            <w:r>
              <w:t>94 бр.</w:t>
            </w:r>
          </w:p>
        </w:tc>
        <w:tc>
          <w:tcPr>
            <w:tcW w:w="2160" w:type="dxa"/>
          </w:tcPr>
          <w:p w14:paraId="388CD774" w14:textId="77777777" w:rsidR="00CA0CA2" w:rsidRDefault="009B3204">
            <w:r>
              <w:t>Средна</w:t>
            </w:r>
          </w:p>
        </w:tc>
      </w:tr>
    </w:tbl>
    <w:p w14:paraId="3A8220E7" w14:textId="77777777" w:rsidR="00CA0CA2" w:rsidRDefault="009B3204">
      <w:pPr>
        <w:spacing w:after="120"/>
      </w:pPr>
      <w:r>
        <w:t xml:space="preserve">Риск: Забавяне на доставки поради </w:t>
      </w:r>
      <w:r>
        <w:t>натоварен трафик или лоши метеорологични условия в района на Чепеларе. Превенция: Договаряне с минимум 2 алтернативни доставчика за всеки тип материал, поддържане на 48-часов буфер в критичните етапи и предварително складиране на 5% от материалите при осно</w:t>
      </w:r>
      <w:r>
        <w:t>вния доставчик.</w:t>
      </w:r>
    </w:p>
    <w:p w14:paraId="2D3509E6" w14:textId="77777777" w:rsidR="00CA0CA2" w:rsidRDefault="009B3204">
      <w:pPr>
        <w:spacing w:after="120"/>
      </w:pPr>
      <w:r>
        <w:t>Риск: Неточно планиране поради промени в графика на строителните работи. Превенция: Ежедневни срещи между [⚠</w:t>
      </w:r>
      <w:r>
        <w:t>️</w:t>
      </w:r>
      <w:r>
        <w:t xml:space="preserve"> ПОПЪЛНЕТЕ: длъжност на логистик] и [⚠</w:t>
      </w:r>
      <w:r>
        <w:t>️</w:t>
      </w:r>
      <w:r>
        <w:t xml:space="preserve"> ПОПЪЛНЕТЕ: длъжност на ръководител строителство] за актуализиране на потребностите, гъвкави</w:t>
      </w:r>
      <w:r>
        <w:t xml:space="preserve"> договори с доставчиците позволяващи промени в количествата до 10% без допълнителни такси.</w:t>
      </w:r>
    </w:p>
    <w:p w14:paraId="66C97712" w14:textId="77777777" w:rsidR="00CA0CA2" w:rsidRDefault="009B3204">
      <w:pPr>
        <w:pStyle w:val="Heading2"/>
      </w:pPr>
      <w:r>
        <w:t>3.1.2.3.2. Мярка за координация с подизпълнителите</w:t>
      </w:r>
    </w:p>
    <w:p w14:paraId="59E9E86C" w14:textId="77777777" w:rsidR="00CA0CA2" w:rsidRDefault="009B3204">
      <w:r>
        <w:rPr>
          <w:b/>
        </w:rPr>
        <w:t>Мярка 1: Интегрирана система за управление на подизпълнителите</w:t>
      </w:r>
    </w:p>
    <w:p w14:paraId="7D864CE0" w14:textId="77777777" w:rsidR="00CA0CA2" w:rsidRDefault="009B3204">
      <w:pPr>
        <w:spacing w:after="120"/>
      </w:pPr>
      <w:r>
        <w:t xml:space="preserve">Същност: Ефективна координация и контрол на всички </w:t>
      </w:r>
      <w:r>
        <w:t xml:space="preserve">подизпълнители при изпълнение на ремонта и реконструкцията на детско заведение база "Здравец", осигуряваща </w:t>
      </w:r>
      <w:r>
        <w:lastRenderedPageBreak/>
        <w:t>синхронизирано изпълнение на строително-довършителните работи, инсталациите и покривните работи в ограниченото работно пространство на действащо детс</w:t>
      </w:r>
      <w:r>
        <w:t>ко заведение.</w:t>
      </w:r>
    </w:p>
    <w:p w14:paraId="24401ED2" w14:textId="77777777" w:rsidR="00CA0CA2" w:rsidRDefault="009B3204">
      <w:pPr>
        <w:spacing w:after="120"/>
      </w:pPr>
      <w:r>
        <w:rPr>
          <w:b/>
        </w:rPr>
        <w:t>Конкретни дейности за изпълнение:</w:t>
      </w:r>
    </w:p>
    <w:p w14:paraId="4AEB1210" w14:textId="77777777" w:rsidR="00CA0CA2" w:rsidRDefault="009B3204">
      <w:pPr>
        <w:spacing w:after="120"/>
      </w:pPr>
      <w:r>
        <w:t>1. Създаване на координационен център (Ден 1-3 от започване на работите)</w:t>
      </w:r>
    </w:p>
    <w:p w14:paraId="3720DD5C" w14:textId="77777777" w:rsidR="00CA0CA2" w:rsidRDefault="009B3204">
      <w:pPr>
        <w:spacing w:after="120"/>
      </w:pPr>
      <w:r>
        <w:t>- Обособяване на координационно помещение на строителната площадка</w:t>
      </w:r>
    </w:p>
    <w:p w14:paraId="02D8DB55" w14:textId="77777777" w:rsidR="00CA0CA2" w:rsidRDefault="009B3204">
      <w:pPr>
        <w:spacing w:after="120"/>
      </w:pPr>
      <w:r>
        <w:t>- Инсталиране на комуникационно оборудване и софтуер за управление н</w:t>
      </w:r>
      <w:r>
        <w:t>а проекти</w:t>
      </w:r>
    </w:p>
    <w:p w14:paraId="5462F53D" w14:textId="77777777" w:rsidR="00CA0CA2" w:rsidRDefault="009B3204">
      <w:pPr>
        <w:spacing w:after="120"/>
      </w:pPr>
      <w:r>
        <w:t>- Изготвяне на детайлен план за координация между подизпълнителите</w:t>
      </w:r>
    </w:p>
    <w:p w14:paraId="73670930" w14:textId="77777777" w:rsidR="00CA0CA2" w:rsidRDefault="009B3204">
      <w:pPr>
        <w:spacing w:after="120"/>
      </w:pPr>
      <w:r>
        <w:t>2. Ежедневни координационни планерки (Всеки работен ден, 07:30-08:00)</w:t>
      </w:r>
    </w:p>
    <w:p w14:paraId="52D87A16" w14:textId="77777777" w:rsidR="00CA0CA2" w:rsidRDefault="009B3204">
      <w:pPr>
        <w:spacing w:after="120"/>
      </w:pPr>
      <w:r>
        <w:t>- Преглед на дневния план за всички подизпълнители</w:t>
      </w:r>
    </w:p>
    <w:p w14:paraId="55D07D60" w14:textId="77777777" w:rsidR="00CA0CA2" w:rsidRDefault="009B3204">
      <w:pPr>
        <w:spacing w:after="120"/>
      </w:pPr>
      <w:r>
        <w:t xml:space="preserve">- Координация на работните зони за избягване на конфликти </w:t>
      </w:r>
      <w:r>
        <w:t>при:</w:t>
      </w:r>
    </w:p>
    <w:p w14:paraId="3A66AE7B" w14:textId="77777777" w:rsidR="00CA0CA2" w:rsidRDefault="009B3204">
      <w:pPr>
        <w:spacing w:after="120"/>
      </w:pPr>
      <w:r>
        <w:t>- Полагане на винилова настилка (681,04 м²) и облицовки с фаянс (69,85 м²)</w:t>
      </w:r>
    </w:p>
    <w:p w14:paraId="10408006" w14:textId="77777777" w:rsidR="00CA0CA2" w:rsidRDefault="009B3204">
      <w:pPr>
        <w:spacing w:after="120"/>
      </w:pPr>
      <w:r>
        <w:t>- Монтаж на 154 бр. LED осветителни тела и 94 бр. контактни излази</w:t>
      </w:r>
    </w:p>
    <w:p w14:paraId="157C29C5" w14:textId="77777777" w:rsidR="00CA0CA2" w:rsidRDefault="009B3204">
      <w:pPr>
        <w:spacing w:after="120"/>
      </w:pPr>
      <w:r>
        <w:t>- Ремонт на покрива (100 м² керемиди + 25 м² ламарина)</w:t>
      </w:r>
    </w:p>
    <w:p w14:paraId="575B17E6" w14:textId="77777777" w:rsidR="00CA0CA2" w:rsidRDefault="009B3204">
      <w:pPr>
        <w:spacing w:after="120"/>
      </w:pPr>
      <w:r>
        <w:t xml:space="preserve">- Актуализиране на седмичните графици при </w:t>
      </w:r>
      <w:r>
        <w:t>необходимост</w:t>
      </w:r>
    </w:p>
    <w:p w14:paraId="5CB0A845" w14:textId="77777777" w:rsidR="00CA0CA2" w:rsidRDefault="009B3204">
      <w:pPr>
        <w:spacing w:after="120"/>
      </w:pPr>
      <w:r>
        <w:t>3. Споделена система за отчитане на напредъка (Ежедневно до 17:00)</w:t>
      </w:r>
    </w:p>
    <w:p w14:paraId="0034577B" w14:textId="77777777" w:rsidR="00CA0CA2" w:rsidRDefault="009B3204">
      <w:pPr>
        <w:spacing w:after="120"/>
      </w:pPr>
      <w:r>
        <w:t>- Въвеждане на данни за изпълнените дейности от всеки подизпълнител</w:t>
      </w:r>
    </w:p>
    <w:p w14:paraId="730CB92F" w14:textId="77777777" w:rsidR="00CA0CA2" w:rsidRDefault="009B3204">
      <w:pPr>
        <w:spacing w:after="120"/>
      </w:pPr>
      <w:r>
        <w:t>- Отчитане на използваните материали и ресурси</w:t>
      </w:r>
    </w:p>
    <w:p w14:paraId="4A29466C" w14:textId="77777777" w:rsidR="00CA0CA2" w:rsidRDefault="009B3204">
      <w:pPr>
        <w:spacing w:after="120"/>
      </w:pPr>
      <w:r>
        <w:t>- Документиране на възникнали проблеми и предприети мерки</w:t>
      </w:r>
    </w:p>
    <w:p w14:paraId="2C7F7953" w14:textId="77777777" w:rsidR="00CA0CA2" w:rsidRDefault="009B3204">
      <w:pPr>
        <w:spacing w:after="120"/>
      </w:pPr>
      <w:r>
        <w:t>4. Седмични координационни срещи (Всеки петък, 16:00-17:00)</w:t>
      </w:r>
    </w:p>
    <w:p w14:paraId="315E21B2" w14:textId="77777777" w:rsidR="00CA0CA2" w:rsidRDefault="009B3204">
      <w:pPr>
        <w:spacing w:after="120"/>
      </w:pPr>
      <w:r>
        <w:t>- Анализ на изпълнението за изминалата седмица</w:t>
      </w:r>
    </w:p>
    <w:p w14:paraId="033F7A84" w14:textId="77777777" w:rsidR="00CA0CA2" w:rsidRDefault="009B3204">
      <w:pPr>
        <w:spacing w:after="120"/>
      </w:pPr>
      <w:r>
        <w:t>- Планиране на дейностите за следващата седмица</w:t>
      </w:r>
    </w:p>
    <w:p w14:paraId="354BCD0E" w14:textId="77777777" w:rsidR="00CA0CA2" w:rsidRDefault="009B3204">
      <w:pPr>
        <w:spacing w:after="120"/>
      </w:pPr>
      <w:r>
        <w:t>- Решаване на възникнали конфликти между подизпълнителите</w:t>
      </w:r>
    </w:p>
    <w:p w14:paraId="38066748" w14:textId="77777777" w:rsidR="00CA0CA2" w:rsidRDefault="009B3204">
      <w:pPr>
        <w:spacing w:after="120"/>
      </w:pPr>
      <w:r>
        <w:rPr>
          <w:b/>
        </w:rPr>
        <w:t>Времеви план за прилагане:</w:t>
      </w:r>
    </w:p>
    <w:p w14:paraId="68B513CA" w14:textId="77777777" w:rsidR="00CA0CA2" w:rsidRDefault="009B3204">
      <w:pPr>
        <w:spacing w:after="120"/>
      </w:pPr>
      <w:r>
        <w:t>- Седмица 1: Вне</w:t>
      </w:r>
      <w:r>
        <w:t>дряване на системата, обучение на отговорните лица</w:t>
      </w:r>
    </w:p>
    <w:p w14:paraId="05C51609" w14:textId="77777777" w:rsidR="00CA0CA2" w:rsidRDefault="009B3204">
      <w:pPr>
        <w:spacing w:after="120"/>
      </w:pPr>
      <w:r>
        <w:t>- Седмици 2-12: Ежедневно прилагане на координационните процедури</w:t>
      </w:r>
    </w:p>
    <w:p w14:paraId="74EB0F17" w14:textId="77777777" w:rsidR="00CA0CA2" w:rsidRDefault="009B3204">
      <w:pPr>
        <w:spacing w:after="120"/>
      </w:pPr>
      <w:r>
        <w:t>- Седмица 13: Финален преглед и документиране на резултатите</w:t>
      </w:r>
    </w:p>
    <w:p w14:paraId="78AECB8E" w14:textId="77777777" w:rsidR="00CA0CA2" w:rsidRDefault="009B3204">
      <w:pPr>
        <w:spacing w:after="120"/>
      </w:pPr>
      <w:r>
        <w:rPr>
          <w:b/>
        </w:rPr>
        <w:t>Отговорен експерт: [⚠</w:t>
      </w:r>
      <w:r>
        <w:rPr>
          <w:b/>
        </w:rPr>
        <w:t>️</w:t>
      </w:r>
      <w:r>
        <w:rPr>
          <w:b/>
        </w:rPr>
        <w:t xml:space="preserve"> ПОПЪЛНЕТЕ: длъжност на координатор подизпълнители] с ко</w:t>
      </w:r>
      <w:r>
        <w:rPr>
          <w:b/>
        </w:rPr>
        <w:t>нкретни задължения:</w:t>
      </w:r>
    </w:p>
    <w:p w14:paraId="64C3FD7F" w14:textId="77777777" w:rsidR="00CA0CA2" w:rsidRDefault="009B3204">
      <w:pPr>
        <w:spacing w:after="120"/>
      </w:pPr>
      <w:r>
        <w:t>- Ръководене на ежедневните планерки и седмичните срещи</w:t>
      </w:r>
    </w:p>
    <w:p w14:paraId="4DE0D52A" w14:textId="77777777" w:rsidR="00CA0CA2" w:rsidRDefault="009B3204">
      <w:pPr>
        <w:spacing w:after="120"/>
      </w:pPr>
      <w:r>
        <w:t>- Поддържане на актуални графици за всички подизпълнители</w:t>
      </w:r>
    </w:p>
    <w:p w14:paraId="455E98E7" w14:textId="77777777" w:rsidR="00CA0CA2" w:rsidRDefault="009B3204">
      <w:pPr>
        <w:spacing w:after="120"/>
      </w:pPr>
      <w:r>
        <w:t>- Координация при конфликти в работните зони</w:t>
      </w:r>
    </w:p>
    <w:p w14:paraId="591CBE4B" w14:textId="77777777" w:rsidR="00CA0CA2" w:rsidRDefault="009B3204">
      <w:pPr>
        <w:spacing w:after="120"/>
      </w:pPr>
      <w:r>
        <w:lastRenderedPageBreak/>
        <w:t>- Контрол върху спазването на технологичната последователност</w:t>
      </w:r>
    </w:p>
    <w:p w14:paraId="3EBD1E0F" w14:textId="77777777" w:rsidR="00CA0CA2" w:rsidRDefault="009B3204">
      <w:pPr>
        <w:spacing w:after="120"/>
      </w:pPr>
      <w:r>
        <w:t>- Комуникация с</w:t>
      </w:r>
      <w:r>
        <w:t xml:space="preserve"> възложителя при критични въпроси</w:t>
      </w:r>
    </w:p>
    <w:p w14:paraId="783704FB" w14:textId="77777777" w:rsidR="00CA0CA2" w:rsidRDefault="009B3204">
      <w:pPr>
        <w:spacing w:after="120"/>
      </w:pPr>
      <w:r>
        <w:rPr>
          <w:b/>
        </w:rPr>
        <w:t>Контрол и мониторинг:</w:t>
      </w:r>
    </w:p>
    <w:p w14:paraId="71C701B9" w14:textId="77777777" w:rsidR="00CA0CA2" w:rsidRDefault="009B3204">
      <w:pPr>
        <w:spacing w:after="120"/>
      </w:pPr>
      <w:r>
        <w:t>- Ежедневни проверки (08:00 и 17:00) за спазване на координационните планове</w:t>
      </w:r>
    </w:p>
    <w:p w14:paraId="7A9A0FD0" w14:textId="77777777" w:rsidR="00CA0CA2" w:rsidRDefault="009B3204">
      <w:pPr>
        <w:spacing w:after="120"/>
      </w:pPr>
      <w:r>
        <w:t>- Седмични оценки на изпълнението с количествени показатели</w:t>
      </w:r>
    </w:p>
    <w:p w14:paraId="035D9747" w14:textId="77777777" w:rsidR="00CA0CA2" w:rsidRDefault="009B3204">
      <w:pPr>
        <w:spacing w:after="120"/>
      </w:pPr>
      <w:r>
        <w:t>- При отклонение над 10% от планирания график → незабавна среща</w:t>
      </w:r>
      <w:r>
        <w:t xml:space="preserve"> с всички подизпълнители</w:t>
      </w:r>
    </w:p>
    <w:p w14:paraId="388123E2" w14:textId="77777777" w:rsidR="00CA0CA2" w:rsidRDefault="009B3204">
      <w:pPr>
        <w:spacing w:after="120"/>
      </w:pPr>
      <w:r>
        <w:t>- Месечни доклади до възложителя за ефективността на координацията</w:t>
      </w:r>
    </w:p>
    <w:p w14:paraId="4D4A6B91" w14:textId="77777777" w:rsidR="00CA0CA2" w:rsidRDefault="009B3204">
      <w:pPr>
        <w:spacing w:after="120"/>
      </w:pPr>
      <w:r>
        <w:rPr>
          <w:b/>
        </w:rPr>
        <w:t>KPI за измерване на ефективността:</w:t>
      </w:r>
    </w:p>
    <w:p w14:paraId="3B0D8B0B" w14:textId="77777777" w:rsidR="00CA0CA2" w:rsidRDefault="009B3204">
      <w:pPr>
        <w:spacing w:after="120"/>
      </w:pPr>
      <w:r>
        <w:t>- ≥95% спазване на ежедневните планове от всички подизпълнители</w:t>
      </w:r>
    </w:p>
    <w:p w14:paraId="119BF805" w14:textId="77777777" w:rsidR="00CA0CA2" w:rsidRDefault="009B3204">
      <w:pPr>
        <w:spacing w:after="120"/>
      </w:pPr>
      <w:r>
        <w:t>- ≤2 дни забавяне при предаване на работни зони между подизпълнит</w:t>
      </w:r>
      <w:r>
        <w:t>елите</w:t>
      </w:r>
    </w:p>
    <w:p w14:paraId="2786952F" w14:textId="77777777" w:rsidR="00CA0CA2" w:rsidRDefault="009B3204">
      <w:pPr>
        <w:spacing w:after="120"/>
      </w:pPr>
      <w:r>
        <w:t>- 100% участие в ежедневните координационни планерки</w:t>
      </w:r>
    </w:p>
    <w:p w14:paraId="7115FCD8" w14:textId="77777777" w:rsidR="00CA0CA2" w:rsidRDefault="009B3204">
      <w:pPr>
        <w:spacing w:after="120"/>
      </w:pPr>
      <w:r>
        <w:t>- ≤24 часа време за решаване на конфликти между подизпълнители</w:t>
      </w:r>
    </w:p>
    <w:p w14:paraId="7391E353" w14:textId="77777777" w:rsidR="00CA0CA2" w:rsidRDefault="009B3204">
      <w:pPr>
        <w:spacing w:after="120"/>
      </w:pPr>
      <w:r>
        <w:t>Очакван ефект: Подобряване на координацията с 50% чрез елиминиране на припокриванията в работните зони, намаляване на конфликтите межд</w:t>
      </w:r>
      <w:r>
        <w:t>у подизпълнителите с 70%, осигуряване на безпрепятствено изпълнение на критичните етапи като полагане на настилки и монтаж на електроинсталации в ограниченото пространство на детското заведение.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7"/>
        <w:gridCol w:w="2160"/>
        <w:gridCol w:w="2160"/>
        <w:gridCol w:w="2160"/>
      </w:tblGrid>
      <w:tr w:rsidR="00CA0CA2" w14:paraId="037810FC" w14:textId="77777777">
        <w:tc>
          <w:tcPr>
            <w:tcW w:w="2160" w:type="dxa"/>
          </w:tcPr>
          <w:p w14:paraId="3ECAE6E8" w14:textId="77777777" w:rsidR="00CA0CA2" w:rsidRDefault="009B3204">
            <w:r>
              <w:rPr>
                <w:b/>
              </w:rPr>
              <w:t>**Подизпълнител**</w:t>
            </w:r>
          </w:p>
        </w:tc>
        <w:tc>
          <w:tcPr>
            <w:tcW w:w="2160" w:type="dxa"/>
          </w:tcPr>
          <w:p w14:paraId="09092096" w14:textId="77777777" w:rsidR="00CA0CA2" w:rsidRDefault="009B3204">
            <w:r>
              <w:rPr>
                <w:b/>
              </w:rPr>
              <w:t>**Основни дейности**</w:t>
            </w:r>
          </w:p>
        </w:tc>
        <w:tc>
          <w:tcPr>
            <w:tcW w:w="2160" w:type="dxa"/>
          </w:tcPr>
          <w:p w14:paraId="3E33C6DA" w14:textId="77777777" w:rsidR="00CA0CA2" w:rsidRDefault="009B3204">
            <w:r>
              <w:rPr>
                <w:b/>
              </w:rPr>
              <w:t>**Критични периоди**</w:t>
            </w:r>
          </w:p>
        </w:tc>
        <w:tc>
          <w:tcPr>
            <w:tcW w:w="2160" w:type="dxa"/>
          </w:tcPr>
          <w:p w14:paraId="6360610D" w14:textId="77777777" w:rsidR="00CA0CA2" w:rsidRDefault="009B3204">
            <w:r>
              <w:rPr>
                <w:b/>
              </w:rPr>
              <w:t>**Координационни точки**</w:t>
            </w:r>
          </w:p>
        </w:tc>
      </w:tr>
      <w:tr w:rsidR="00CA0CA2" w14:paraId="49EE6F0E" w14:textId="77777777">
        <w:tc>
          <w:tcPr>
            <w:tcW w:w="2160" w:type="dxa"/>
          </w:tcPr>
          <w:p w14:paraId="30303E2F" w14:textId="77777777" w:rsidR="00CA0CA2" w:rsidRDefault="009B3204">
            <w:r>
              <w:t>ВиК инсталации</w:t>
            </w:r>
          </w:p>
        </w:tc>
        <w:tc>
          <w:tcPr>
            <w:tcW w:w="2160" w:type="dxa"/>
          </w:tcPr>
          <w:p w14:paraId="45CE521D" w14:textId="77777777" w:rsidR="00CA0CA2" w:rsidRDefault="009B3204">
            <w:r>
              <w:t>Преработка на ВиК система</w:t>
            </w:r>
          </w:p>
        </w:tc>
        <w:tc>
          <w:tcPr>
            <w:tcW w:w="2160" w:type="dxa"/>
          </w:tcPr>
          <w:p w14:paraId="1730EF7D" w14:textId="77777777" w:rsidR="00CA0CA2" w:rsidRDefault="009B3204">
            <w:r>
              <w:t>Седмици 2-4</w:t>
            </w:r>
          </w:p>
        </w:tc>
        <w:tc>
          <w:tcPr>
            <w:tcW w:w="2160" w:type="dxa"/>
          </w:tcPr>
          <w:p w14:paraId="4B6056CA" w14:textId="77777777" w:rsidR="00CA0CA2" w:rsidRDefault="009B3204">
            <w:r>
              <w:t>Преди полагане на настилки</w:t>
            </w:r>
          </w:p>
        </w:tc>
      </w:tr>
      <w:tr w:rsidR="00CA0CA2" w14:paraId="004E5283" w14:textId="77777777">
        <w:tc>
          <w:tcPr>
            <w:tcW w:w="2160" w:type="dxa"/>
          </w:tcPr>
          <w:p w14:paraId="5B274699" w14:textId="77777777" w:rsidR="00CA0CA2" w:rsidRDefault="009B3204">
            <w:r>
              <w:t>Електроинсталации</w:t>
            </w:r>
          </w:p>
        </w:tc>
        <w:tc>
          <w:tcPr>
            <w:tcW w:w="2160" w:type="dxa"/>
          </w:tcPr>
          <w:p w14:paraId="0CCC459C" w14:textId="77777777" w:rsidR="00CA0CA2" w:rsidRDefault="009B3204">
            <w:r>
              <w:t>154 LED тела + 94 контакта</w:t>
            </w:r>
          </w:p>
        </w:tc>
        <w:tc>
          <w:tcPr>
            <w:tcW w:w="2160" w:type="dxa"/>
          </w:tcPr>
          <w:p w14:paraId="139725FA" w14:textId="77777777" w:rsidR="00CA0CA2" w:rsidRDefault="009B3204">
            <w:r>
              <w:t>Седмици 3-5</w:t>
            </w:r>
          </w:p>
        </w:tc>
        <w:tc>
          <w:tcPr>
            <w:tcW w:w="2160" w:type="dxa"/>
          </w:tcPr>
          <w:p w14:paraId="2898930E" w14:textId="77777777" w:rsidR="00CA0CA2" w:rsidRDefault="009B3204">
            <w:r>
              <w:t>Координация с довършителни</w:t>
            </w:r>
          </w:p>
        </w:tc>
      </w:tr>
      <w:tr w:rsidR="00CA0CA2" w14:paraId="314BAC8F" w14:textId="77777777">
        <w:tc>
          <w:tcPr>
            <w:tcW w:w="2160" w:type="dxa"/>
          </w:tcPr>
          <w:p w14:paraId="57C01792" w14:textId="77777777" w:rsidR="00CA0CA2" w:rsidRDefault="009B3204">
            <w:r>
              <w:t>Довършителни работи</w:t>
            </w:r>
          </w:p>
        </w:tc>
        <w:tc>
          <w:tcPr>
            <w:tcW w:w="2160" w:type="dxa"/>
          </w:tcPr>
          <w:p w14:paraId="7F552DC7" w14:textId="77777777" w:rsidR="00CA0CA2" w:rsidRDefault="009B3204">
            <w:r>
              <w:t>681,04 м² винил + облицовки</w:t>
            </w:r>
          </w:p>
        </w:tc>
        <w:tc>
          <w:tcPr>
            <w:tcW w:w="2160" w:type="dxa"/>
          </w:tcPr>
          <w:p w14:paraId="01CA2F8C" w14:textId="77777777" w:rsidR="00CA0CA2" w:rsidRDefault="009B3204">
            <w:r>
              <w:t>Седмици 6-9</w:t>
            </w:r>
          </w:p>
        </w:tc>
        <w:tc>
          <w:tcPr>
            <w:tcW w:w="2160" w:type="dxa"/>
          </w:tcPr>
          <w:p w14:paraId="448EB1E6" w14:textId="77777777" w:rsidR="00CA0CA2" w:rsidRDefault="009B3204">
            <w:r>
              <w:t>След</w:t>
            </w:r>
            <w:r>
              <w:t xml:space="preserve"> завършване на инсталации</w:t>
            </w:r>
          </w:p>
        </w:tc>
      </w:tr>
      <w:tr w:rsidR="00CA0CA2" w14:paraId="3CB7701C" w14:textId="77777777">
        <w:tc>
          <w:tcPr>
            <w:tcW w:w="2160" w:type="dxa"/>
          </w:tcPr>
          <w:p w14:paraId="3F27B8ED" w14:textId="77777777" w:rsidR="00CA0CA2" w:rsidRDefault="009B3204">
            <w:r>
              <w:t>Покривни работи</w:t>
            </w:r>
          </w:p>
        </w:tc>
        <w:tc>
          <w:tcPr>
            <w:tcW w:w="2160" w:type="dxa"/>
          </w:tcPr>
          <w:p w14:paraId="71EE20CE" w14:textId="77777777" w:rsidR="00CA0CA2" w:rsidRDefault="009B3204">
            <w:r>
              <w:t>100 м² керемиди + 25 м² ламарина</w:t>
            </w:r>
          </w:p>
        </w:tc>
        <w:tc>
          <w:tcPr>
            <w:tcW w:w="2160" w:type="dxa"/>
          </w:tcPr>
          <w:p w14:paraId="576D6E54" w14:textId="77777777" w:rsidR="00CA0CA2" w:rsidRDefault="009B3204">
            <w:r>
              <w:t>Седмици 2-6</w:t>
            </w:r>
          </w:p>
        </w:tc>
        <w:tc>
          <w:tcPr>
            <w:tcW w:w="2160" w:type="dxa"/>
          </w:tcPr>
          <w:p w14:paraId="1C2E7126" w14:textId="77777777" w:rsidR="00CA0CA2" w:rsidRDefault="009B3204">
            <w:r>
              <w:t>Независимо от вътрешните</w:t>
            </w:r>
          </w:p>
        </w:tc>
      </w:tr>
    </w:tbl>
    <w:p w14:paraId="6454A994" w14:textId="77777777" w:rsidR="00CA0CA2" w:rsidRDefault="009B3204">
      <w:pPr>
        <w:spacing w:after="120"/>
      </w:pPr>
      <w:r>
        <w:t xml:space="preserve">Риск: Конфликти при едновременна работа в ограниченото пространство на детското заведение. Превенция: Детайлно зониране на работните </w:t>
      </w:r>
      <w:r>
        <w:t>области с ясно разграничени зони за всеки подизпълнител, ротационен график за работа в критичните помещения.</w:t>
      </w:r>
    </w:p>
    <w:p w14:paraId="1EFA7094" w14:textId="77777777" w:rsidR="00CA0CA2" w:rsidRDefault="009B3204">
      <w:pPr>
        <w:spacing w:after="120"/>
      </w:pPr>
      <w:r>
        <w:t>Риск: Забавяне на един подизпълнител, блокиращо работата на останалите. Превенция: Буферно време от 2 дни между критичните етапи, алтернативни рабо</w:t>
      </w:r>
      <w:r>
        <w:t>тни зони при забавяне, договорни клаузи за неустойки при необосновани забавяния.</w:t>
      </w:r>
    </w:p>
    <w:p w14:paraId="08BDA121" w14:textId="77777777" w:rsidR="00CA0CA2" w:rsidRDefault="009B3204">
      <w:pPr>
        <w:spacing w:after="120"/>
      </w:pPr>
      <w:r>
        <w:t xml:space="preserve">Риск: Некачествена комуникация поради различни работни стилове на подизпълнителите. Превенция: Стандартизирани формуляри за отчитане, единна терминология в </w:t>
      </w:r>
      <w:r>
        <w:lastRenderedPageBreak/>
        <w:t>координационните срещи, обучение на ключовите лица от всеки подизпълнител по координационните процедури.</w:t>
      </w:r>
    </w:p>
    <w:p w14:paraId="6DDB2DC7" w14:textId="77777777" w:rsidR="00CA0CA2" w:rsidRDefault="009B3204">
      <w:pPr>
        <w:pStyle w:val="Heading2"/>
      </w:pPr>
      <w:r>
        <w:t>3.1.2.3.3. Мярка за качество на комуникацията</w:t>
      </w:r>
    </w:p>
    <w:p w14:paraId="0C780D61" w14:textId="77777777" w:rsidR="00CA0CA2" w:rsidRDefault="009B3204">
      <w:pPr>
        <w:spacing w:after="120"/>
      </w:pPr>
      <w:r>
        <w:rPr>
          <w:b/>
        </w:rPr>
        <w:t>За осигуряване на прецизност и устойчивост на комуникацията с останалите участници в строителния процес п</w:t>
      </w:r>
      <w:r>
        <w:rPr>
          <w:b/>
        </w:rPr>
        <w:t>ри ремонта на ДГ "Чепеларе" - База "Здравец", предлагаме следните три мерки:</w:t>
      </w:r>
    </w:p>
    <w:p w14:paraId="74A5ECDF" w14:textId="77777777" w:rsidR="00CA0CA2" w:rsidRDefault="009B3204">
      <w:r>
        <w:rPr>
          <w:b/>
        </w:rPr>
        <w:t>Мярка 1: Стандартизирани комуникационни протоколи</w:t>
      </w:r>
    </w:p>
    <w:p w14:paraId="1C7D0E6A" w14:textId="77777777" w:rsidR="00CA0CA2" w:rsidRDefault="009B3204">
      <w:pPr>
        <w:spacing w:after="120"/>
      </w:pPr>
      <w:r>
        <w:t>Същност: Единни стандарти за комуникация с всички външни участници в строителния процес, осигуряващи прецизност и проследимост на</w:t>
      </w:r>
      <w:r>
        <w:t xml:space="preserve"> информационните потоци.</w:t>
      </w:r>
    </w:p>
    <w:p w14:paraId="049EC577" w14:textId="77777777" w:rsidR="00CA0CA2" w:rsidRDefault="009B3204">
      <w:pPr>
        <w:spacing w:after="120"/>
      </w:pPr>
      <w:r>
        <w:rPr>
          <w:b/>
        </w:rPr>
        <w:t>Конкретни дейности:</w:t>
      </w:r>
    </w:p>
    <w:p w14:paraId="5A0A083F" w14:textId="77777777" w:rsidR="00CA0CA2" w:rsidRDefault="009B3204">
      <w:pPr>
        <w:spacing w:after="120"/>
      </w:pPr>
      <w:r>
        <w:t>1. Разработване на стандартни формуляри за комуникация с подизпълнители, доставчици и контролни органи — първа седмица</w:t>
      </w:r>
    </w:p>
    <w:p w14:paraId="4DEB448F" w14:textId="77777777" w:rsidR="00CA0CA2" w:rsidRDefault="009B3204">
      <w:pPr>
        <w:spacing w:after="120"/>
      </w:pPr>
      <w:r>
        <w:t>2. Създаване на регламентирани процедури за предаване на работни зони, съгласуване на графиц</w:t>
      </w:r>
      <w:r>
        <w:t>и и отчитане на напредъка — първа седмица</w:t>
      </w:r>
    </w:p>
    <w:p w14:paraId="55B1FC76" w14:textId="77777777" w:rsidR="00CA0CA2" w:rsidRDefault="009B3204">
      <w:pPr>
        <w:spacing w:after="120"/>
      </w:pPr>
      <w:r>
        <w:t>3. Обучение на персонала по стандартизираните процедури за комуникация — втора седмица</w:t>
      </w:r>
    </w:p>
    <w:p w14:paraId="282F24E4" w14:textId="77777777" w:rsidR="00CA0CA2" w:rsidRDefault="009B3204">
      <w:pPr>
        <w:spacing w:after="120"/>
      </w:pPr>
      <w:r>
        <w:t>4. Прилагане на протоколите при всички взаимодействия с външни участници — през целия период на изпълнение</w:t>
      </w:r>
    </w:p>
    <w:p w14:paraId="33A7197E" w14:textId="77777777" w:rsidR="00CA0CA2" w:rsidRDefault="009B3204">
      <w:pPr>
        <w:spacing w:after="120"/>
      </w:pPr>
      <w:r>
        <w:t>Времеви план: Подгот</w:t>
      </w:r>
      <w:r>
        <w:t>овка в първата седмица, обучение във втората седмица, прилагане през целия период на изпълнение на договора.</w:t>
      </w:r>
    </w:p>
    <w:p w14:paraId="2C89C85F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длъжност на комуникационен мениджър] с конкретни задължения за разработване на формулярите, координиране на обуче</w:t>
      </w:r>
      <w:r>
        <w:t>нията и контрол на спазването на протоколите.</w:t>
      </w:r>
    </w:p>
    <w:p w14:paraId="3CD8B6EF" w14:textId="77777777" w:rsidR="00CA0CA2" w:rsidRDefault="009B3204">
      <w:pPr>
        <w:spacing w:after="120"/>
      </w:pPr>
      <w:r>
        <w:t>Контрол и мониторинг: Месечни проверки на спазването на стандартизираните процедури, анкети за удовлетвореност от качеството на комуникацията сред участниците, ежеседмични отчети за използването на стандартните</w:t>
      </w:r>
      <w:r>
        <w:t xml:space="preserve"> формуляри.</w:t>
      </w:r>
    </w:p>
    <w:p w14:paraId="60EEC12B" w14:textId="77777777" w:rsidR="00CA0CA2" w:rsidRDefault="009B3204">
      <w:pPr>
        <w:spacing w:after="120"/>
      </w:pPr>
      <w:r>
        <w:t>Очакван ефект: Подобряване на качеството на комуникацията с 60%, намаляване на недоразуменията с 40%, осигуряване на 100% проследимост на комуникационните процеси.</w:t>
      </w:r>
    </w:p>
    <w:p w14:paraId="4275805D" w14:textId="77777777" w:rsidR="00CA0CA2" w:rsidRDefault="009B3204">
      <w:r>
        <w:rPr>
          <w:b/>
        </w:rPr>
        <w:t>Мярка 2: Електронна платформа за документооборот</w:t>
      </w:r>
    </w:p>
    <w:p w14:paraId="30CA3F49" w14:textId="77777777" w:rsidR="00CA0CA2" w:rsidRDefault="009B3204">
      <w:pPr>
        <w:spacing w:after="120"/>
      </w:pPr>
      <w:r>
        <w:t>Същност: Централизирана цифрова</w:t>
      </w:r>
      <w:r>
        <w:t xml:space="preserve"> система за управление на документооборота и комуникацията с всички участници в строителния процес, осигуряваща бърз достъп до актуална информация и проследимост на документите.</w:t>
      </w:r>
    </w:p>
    <w:p w14:paraId="59EAA2A4" w14:textId="77777777" w:rsidR="00CA0CA2" w:rsidRDefault="009B3204">
      <w:pPr>
        <w:spacing w:after="120"/>
      </w:pPr>
      <w:r>
        <w:rPr>
          <w:b/>
        </w:rPr>
        <w:t>Конкретни дейности:</w:t>
      </w:r>
    </w:p>
    <w:p w14:paraId="196E6697" w14:textId="77777777" w:rsidR="00CA0CA2" w:rsidRDefault="009B3204">
      <w:pPr>
        <w:spacing w:after="120"/>
      </w:pPr>
      <w:r>
        <w:lastRenderedPageBreak/>
        <w:t>1. Настройване на облачна платформа за споделяне на докуме</w:t>
      </w:r>
      <w:r>
        <w:t>нти с различни нива на достъп — първа седмица</w:t>
      </w:r>
    </w:p>
    <w:p w14:paraId="3B626FBE" w14:textId="77777777" w:rsidR="00CA0CA2" w:rsidRDefault="009B3204">
      <w:pPr>
        <w:spacing w:after="120"/>
      </w:pPr>
      <w:r>
        <w:t>2. Създаване на структурирани папки за всеки етап: подготвителни работи, СМР (681,04 м² винилови настилки, 69,85 м² фаянс, 31,68 м² теракота), инсталации (154 LED тела, 94 контакта), покривни работи — първа сед</w:t>
      </w:r>
      <w:r>
        <w:t>мица</w:t>
      </w:r>
    </w:p>
    <w:p w14:paraId="4A65B167" w14:textId="77777777" w:rsidR="00CA0CA2" w:rsidRDefault="009B3204">
      <w:pPr>
        <w:spacing w:after="120"/>
      </w:pPr>
      <w:r>
        <w:t>3. Регистриране на всички участници с персонализиран достъп според ролята им — втора седмица</w:t>
      </w:r>
    </w:p>
    <w:p w14:paraId="3A538D0B" w14:textId="77777777" w:rsidR="00CA0CA2" w:rsidRDefault="009B3204">
      <w:pPr>
        <w:spacing w:after="120"/>
      </w:pPr>
      <w:r>
        <w:t>4. Ежедневно актуализиране на документите и статуса на дейностите — през целия период</w:t>
      </w:r>
    </w:p>
    <w:p w14:paraId="3256A38F" w14:textId="77777777" w:rsidR="00CA0CA2" w:rsidRDefault="009B3204">
      <w:pPr>
        <w:spacing w:after="120"/>
      </w:pPr>
      <w:r>
        <w:t>Времеви план: Настройване и регистриране в първите две седмици, ежедневн</w:t>
      </w:r>
      <w:r>
        <w:t>о използване през целия период на изпълнение.</w:t>
      </w:r>
    </w:p>
    <w:p w14:paraId="40CD6025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длъжност на IT координатор] с задължения за техническа поддръжка на платформата, управление на потребителските права и ежедневно архивиране на документите.</w:t>
      </w:r>
    </w:p>
    <w:p w14:paraId="21EE31F3" w14:textId="77777777" w:rsidR="00CA0CA2" w:rsidRDefault="009B3204">
      <w:pPr>
        <w:spacing w:after="120"/>
      </w:pPr>
      <w:r>
        <w:t>Контрол и мониторинг</w:t>
      </w:r>
      <w:r>
        <w:t>: Ежедневни backup копия на документите, седмични проверки за активност на потребителите, месечни анализи на времето за обработка на документите, автоматични уведомления при просрочени задачи.</w:t>
      </w:r>
    </w:p>
    <w:p w14:paraId="49FF0E32" w14:textId="77777777" w:rsidR="00CA0CA2" w:rsidRDefault="009B3204">
      <w:pPr>
        <w:spacing w:after="120"/>
      </w:pPr>
      <w:r>
        <w:t xml:space="preserve">Очакван ефект: Намаляване на времето за обработка на документи </w:t>
      </w:r>
      <w:r>
        <w:t>с 70%, осигуряване на 24/7 достъп до актуална информация, елиминиране на загубени документи с 100% ефективност.</w:t>
      </w:r>
    </w:p>
    <w:p w14:paraId="58D0629D" w14:textId="77777777" w:rsidR="00CA0CA2" w:rsidRDefault="009B3204">
      <w:r>
        <w:rPr>
          <w:b/>
        </w:rPr>
        <w:t>Мярка 3: Система за управление на критични ситуации</w:t>
      </w:r>
    </w:p>
    <w:p w14:paraId="4D6401B1" w14:textId="77777777" w:rsidR="00CA0CA2" w:rsidRDefault="009B3204">
      <w:pPr>
        <w:spacing w:after="120"/>
      </w:pPr>
      <w:r>
        <w:t>Същност: Структурирана система за бързо реагиране и координация при възникване на критични с</w:t>
      </w:r>
      <w:r>
        <w:t>итуации, конфликти или непредвидени обстоятелства в строителния процес.</w:t>
      </w:r>
    </w:p>
    <w:p w14:paraId="10A1C948" w14:textId="77777777" w:rsidR="00CA0CA2" w:rsidRDefault="009B3204">
      <w:pPr>
        <w:spacing w:after="120"/>
      </w:pPr>
      <w:r>
        <w:rPr>
          <w:b/>
        </w:rPr>
        <w:t>Конкретни дейности:</w:t>
      </w:r>
    </w:p>
    <w:p w14:paraId="29B38ACD" w14:textId="77777777" w:rsidR="00CA0CA2" w:rsidRDefault="009B3204">
      <w:pPr>
        <w:spacing w:after="120"/>
      </w:pPr>
      <w:r>
        <w:t>1. Разработване на матрица за ескалация с ясни нива на отговорност и времеви лимити за реакция — първа седмица</w:t>
      </w:r>
    </w:p>
    <w:p w14:paraId="67E0A46D" w14:textId="77777777" w:rsidR="00CA0CA2" w:rsidRDefault="009B3204">
      <w:pPr>
        <w:spacing w:after="120"/>
      </w:pPr>
      <w:r>
        <w:t xml:space="preserve">2. Създаване на протоколи за критични </w:t>
      </w:r>
      <w:r>
        <w:t>ситуации специфични за детското заведение: аварии при ВиК системата, проблеми с електроинсталациите, забавяния при доставки на материали — първа седмица</w:t>
      </w:r>
    </w:p>
    <w:p w14:paraId="3010CE27" w14:textId="77777777" w:rsidR="00CA0CA2" w:rsidRDefault="009B3204">
      <w:pPr>
        <w:spacing w:after="120"/>
      </w:pPr>
      <w:r>
        <w:t>3. Формиране на кризисен екип с представители от всички ключови участници — втора седмица</w:t>
      </w:r>
    </w:p>
    <w:p w14:paraId="0FC17EDE" w14:textId="77777777" w:rsidR="00CA0CA2" w:rsidRDefault="009B3204">
      <w:pPr>
        <w:spacing w:after="120"/>
      </w:pPr>
      <w:r>
        <w:t>4. Провеждане</w:t>
      </w:r>
      <w:r>
        <w:t xml:space="preserve"> на симулационни упражнения за тестване на системата — месечно</w:t>
      </w:r>
    </w:p>
    <w:p w14:paraId="0D2CD62E" w14:textId="77777777" w:rsidR="00CA0CA2" w:rsidRDefault="009B3204">
      <w:pPr>
        <w:spacing w:after="120"/>
      </w:pPr>
      <w:r>
        <w:t>5. Активиране при реални ситуации с документиране на действията и времето за реакция — при необходимост</w:t>
      </w:r>
    </w:p>
    <w:p w14:paraId="0C2159C9" w14:textId="77777777" w:rsidR="00CA0CA2" w:rsidRDefault="009B3204">
      <w:pPr>
        <w:spacing w:after="120"/>
      </w:pPr>
      <w:r>
        <w:t>Времеви план: Разработване в първата седмица, формиране на екип във втората седмица, месе</w:t>
      </w:r>
      <w:r>
        <w:t>чни симулации, активиране при необходимост през целия период.</w:t>
      </w:r>
    </w:p>
    <w:p w14:paraId="767E3AE6" w14:textId="77777777" w:rsidR="00CA0CA2" w:rsidRDefault="009B3204">
      <w:pPr>
        <w:spacing w:after="120"/>
      </w:pPr>
      <w:r>
        <w:lastRenderedPageBreak/>
        <w:t>Отговорен експерт: [⚠</w:t>
      </w:r>
      <w:r>
        <w:t>️</w:t>
      </w:r>
      <w:r>
        <w:t xml:space="preserve"> ПОПЪЛНЕТЕ: длъжност на кризисен мениджър] с задължения за координиране на кризисния екип, поддържане на актуални контактни данни, документиране на инциденти и анализ на еф</w:t>
      </w:r>
      <w:r>
        <w:t>ективността на мерките.</w:t>
      </w:r>
    </w:p>
    <w:p w14:paraId="63A68350" w14:textId="77777777" w:rsidR="00CA0CA2" w:rsidRDefault="009B3204">
      <w:pPr>
        <w:spacing w:after="120"/>
      </w:pPr>
      <w:r>
        <w:t>Контрол и мониторинг: Ежемесечни симулационни тестове, анализ на времето за реакция при реални ситуации, тримесечни прегледи и актуализации на протоколите, годишна оценка на ефективността на системата.</w:t>
      </w:r>
    </w:p>
    <w:p w14:paraId="06087459" w14:textId="77777777" w:rsidR="00CA0CA2" w:rsidRDefault="009B3204">
      <w:pPr>
        <w:spacing w:after="120"/>
      </w:pPr>
      <w:r>
        <w:t>Очакван ефект: Намаляване на в</w:t>
      </w:r>
      <w:r>
        <w:t>ремето за реакция при критични ситуации с 80%, осигуряване на максимум 2 часа време за мобилизация на кризисния екип, предотвратяване на ескалация на конфликти в 90% от случаите.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9"/>
        <w:gridCol w:w="1720"/>
        <w:gridCol w:w="1714"/>
        <w:gridCol w:w="1843"/>
        <w:gridCol w:w="1720"/>
      </w:tblGrid>
      <w:tr w:rsidR="00CA0CA2" w14:paraId="21ED0117" w14:textId="77777777">
        <w:tc>
          <w:tcPr>
            <w:tcW w:w="1728" w:type="dxa"/>
          </w:tcPr>
          <w:p w14:paraId="0D643D79" w14:textId="77777777" w:rsidR="00CA0CA2" w:rsidRDefault="009B3204">
            <w:r>
              <w:rPr>
                <w:b/>
              </w:rPr>
              <w:t>**Мярка**</w:t>
            </w:r>
          </w:p>
        </w:tc>
        <w:tc>
          <w:tcPr>
            <w:tcW w:w="1728" w:type="dxa"/>
          </w:tcPr>
          <w:p w14:paraId="5996F4D7" w14:textId="77777777" w:rsidR="00CA0CA2" w:rsidRDefault="009B3204">
            <w:r>
              <w:rPr>
                <w:b/>
              </w:rPr>
              <w:t>**Ключови дейности**</w:t>
            </w:r>
          </w:p>
        </w:tc>
        <w:tc>
          <w:tcPr>
            <w:tcW w:w="1728" w:type="dxa"/>
          </w:tcPr>
          <w:p w14:paraId="0F3BCA8E" w14:textId="77777777" w:rsidR="00CA0CA2" w:rsidRDefault="009B3204">
            <w:r>
              <w:rPr>
                <w:b/>
              </w:rPr>
              <w:t>**Времеви рамки**</w:t>
            </w:r>
          </w:p>
        </w:tc>
        <w:tc>
          <w:tcPr>
            <w:tcW w:w="1728" w:type="dxa"/>
          </w:tcPr>
          <w:p w14:paraId="03D65306" w14:textId="77777777" w:rsidR="00CA0CA2" w:rsidRDefault="009B3204">
            <w:r>
              <w:rPr>
                <w:b/>
              </w:rPr>
              <w:t>**Отговорник**</w:t>
            </w:r>
          </w:p>
        </w:tc>
        <w:tc>
          <w:tcPr>
            <w:tcW w:w="1728" w:type="dxa"/>
          </w:tcPr>
          <w:p w14:paraId="503BD1D0" w14:textId="77777777" w:rsidR="00CA0CA2" w:rsidRDefault="009B3204">
            <w:r>
              <w:rPr>
                <w:b/>
              </w:rPr>
              <w:t>**KPI**</w:t>
            </w:r>
          </w:p>
        </w:tc>
      </w:tr>
      <w:tr w:rsidR="00CA0CA2" w14:paraId="40508294" w14:textId="77777777">
        <w:tc>
          <w:tcPr>
            <w:tcW w:w="1728" w:type="dxa"/>
          </w:tcPr>
          <w:p w14:paraId="1C4F91BF" w14:textId="77777777" w:rsidR="00CA0CA2" w:rsidRDefault="009B3204">
            <w:r>
              <w:t>Стан</w:t>
            </w:r>
            <w:r>
              <w:t>дартизирани протоколи</w:t>
            </w:r>
          </w:p>
        </w:tc>
        <w:tc>
          <w:tcPr>
            <w:tcW w:w="1728" w:type="dxa"/>
          </w:tcPr>
          <w:p w14:paraId="3396FD51" w14:textId="77777777" w:rsidR="00CA0CA2" w:rsidRDefault="009B3204">
            <w:r>
              <w:t>Формуляри, процедури, обучения</w:t>
            </w:r>
          </w:p>
        </w:tc>
        <w:tc>
          <w:tcPr>
            <w:tcW w:w="1728" w:type="dxa"/>
          </w:tcPr>
          <w:p w14:paraId="4280D75B" w14:textId="77777777" w:rsidR="00CA0CA2" w:rsidRDefault="009B3204">
            <w:r>
              <w:t>Седмици 1-2, прилагане постоянно</w:t>
            </w:r>
          </w:p>
        </w:tc>
        <w:tc>
          <w:tcPr>
            <w:tcW w:w="1728" w:type="dxa"/>
          </w:tcPr>
          <w:p w14:paraId="63D28A1C" w14:textId="77777777" w:rsidR="00CA0CA2" w:rsidRDefault="009B3204">
            <w:r>
              <w:t>Комуникационен мениджър</w:t>
            </w:r>
          </w:p>
        </w:tc>
        <w:tc>
          <w:tcPr>
            <w:tcW w:w="1728" w:type="dxa"/>
          </w:tcPr>
          <w:p w14:paraId="1F093C06" w14:textId="77777777" w:rsidR="00CA0CA2" w:rsidRDefault="009B3204">
            <w:r>
              <w:t>+60% качество комуникация</w:t>
            </w:r>
          </w:p>
        </w:tc>
      </w:tr>
      <w:tr w:rsidR="00CA0CA2" w14:paraId="0F23817A" w14:textId="77777777">
        <w:tc>
          <w:tcPr>
            <w:tcW w:w="1728" w:type="dxa"/>
          </w:tcPr>
          <w:p w14:paraId="6BAE3DC8" w14:textId="77777777" w:rsidR="00CA0CA2" w:rsidRDefault="009B3204">
            <w:r>
              <w:t>Електронна платформа</w:t>
            </w:r>
          </w:p>
        </w:tc>
        <w:tc>
          <w:tcPr>
            <w:tcW w:w="1728" w:type="dxa"/>
          </w:tcPr>
          <w:p w14:paraId="16850F94" w14:textId="77777777" w:rsidR="00CA0CA2" w:rsidRDefault="009B3204">
            <w:r>
              <w:t>Настройване, регистрация, поддръжка</w:t>
            </w:r>
          </w:p>
        </w:tc>
        <w:tc>
          <w:tcPr>
            <w:tcW w:w="1728" w:type="dxa"/>
          </w:tcPr>
          <w:p w14:paraId="09B3663A" w14:textId="77777777" w:rsidR="00CA0CA2" w:rsidRDefault="009B3204">
            <w:r>
              <w:t>Седмици 1-2, използване постоянно</w:t>
            </w:r>
          </w:p>
        </w:tc>
        <w:tc>
          <w:tcPr>
            <w:tcW w:w="1728" w:type="dxa"/>
          </w:tcPr>
          <w:p w14:paraId="42658128" w14:textId="77777777" w:rsidR="00CA0CA2" w:rsidRDefault="009B3204">
            <w:r>
              <w:t>IT координатор</w:t>
            </w:r>
          </w:p>
        </w:tc>
        <w:tc>
          <w:tcPr>
            <w:tcW w:w="1728" w:type="dxa"/>
          </w:tcPr>
          <w:p w14:paraId="4B18BD50" w14:textId="77777777" w:rsidR="00CA0CA2" w:rsidRDefault="009B3204">
            <w:r>
              <w:t xml:space="preserve">-70% </w:t>
            </w:r>
            <w:r>
              <w:t>време за документи</w:t>
            </w:r>
          </w:p>
        </w:tc>
      </w:tr>
      <w:tr w:rsidR="00CA0CA2" w14:paraId="1DECF90D" w14:textId="77777777">
        <w:tc>
          <w:tcPr>
            <w:tcW w:w="1728" w:type="dxa"/>
          </w:tcPr>
          <w:p w14:paraId="602AEFDF" w14:textId="77777777" w:rsidR="00CA0CA2" w:rsidRDefault="009B3204">
            <w:r>
              <w:t>Управление на кризи</w:t>
            </w:r>
          </w:p>
        </w:tc>
        <w:tc>
          <w:tcPr>
            <w:tcW w:w="1728" w:type="dxa"/>
          </w:tcPr>
          <w:p w14:paraId="6A4133F2" w14:textId="77777777" w:rsidR="00CA0CA2" w:rsidRDefault="009B3204">
            <w:r>
              <w:t>Протоколи, екип, симулации</w:t>
            </w:r>
          </w:p>
        </w:tc>
        <w:tc>
          <w:tcPr>
            <w:tcW w:w="1728" w:type="dxa"/>
          </w:tcPr>
          <w:p w14:paraId="6272C75E" w14:textId="77777777" w:rsidR="00CA0CA2" w:rsidRDefault="009B3204">
            <w:r>
              <w:t>Седмици 1-2, тестове месечно</w:t>
            </w:r>
          </w:p>
        </w:tc>
        <w:tc>
          <w:tcPr>
            <w:tcW w:w="1728" w:type="dxa"/>
          </w:tcPr>
          <w:p w14:paraId="68575609" w14:textId="77777777" w:rsidR="00CA0CA2" w:rsidRDefault="009B3204">
            <w:r>
              <w:t>Кризисен мениджър</w:t>
            </w:r>
          </w:p>
        </w:tc>
        <w:tc>
          <w:tcPr>
            <w:tcW w:w="1728" w:type="dxa"/>
          </w:tcPr>
          <w:p w14:paraId="798C7EE4" w14:textId="77777777" w:rsidR="00CA0CA2" w:rsidRDefault="009B3204">
            <w:r>
              <w:t>≤2 часа мобилизация</w:t>
            </w:r>
          </w:p>
        </w:tc>
      </w:tr>
    </w:tbl>
    <w:p w14:paraId="271B23E4" w14:textId="77777777" w:rsidR="00CA0CA2" w:rsidRDefault="009B3204">
      <w:pPr>
        <w:spacing w:after="120"/>
      </w:pPr>
      <w:r>
        <w:t>Риск: Съпротива от страна на участниците към новите комуникационни процедури. Превенция: Демонстрация на ползите от станд</w:t>
      </w:r>
      <w:r>
        <w:t>артизацията чрез пилотни проекти, обучения с практически примери от ремонта на детското заведение.</w:t>
      </w:r>
    </w:p>
    <w:p w14:paraId="573CB632" w14:textId="77777777" w:rsidR="00CA0CA2" w:rsidRDefault="009B3204">
      <w:pPr>
        <w:spacing w:after="120"/>
      </w:pPr>
      <w:r>
        <w:t>Риск: Технически проблеми с електронната платформа. Превенция: Backup система за документооборот, алтернативни канали за комуникация, договор за техническа п</w:t>
      </w:r>
      <w:r>
        <w:t>оддръжка с гарантирано време за реакция до 2 часа.</w:t>
      </w:r>
    </w:p>
    <w:p w14:paraId="4F268A3C" w14:textId="77777777" w:rsidR="00CA0CA2" w:rsidRDefault="009B3204">
      <w:pPr>
        <w:pStyle w:val="Heading1"/>
      </w:pPr>
      <w:r>
        <w:t>3.1.2.4. Система на комуникация с държавни, общински органи и други институции</w:t>
      </w:r>
    </w:p>
    <w:p w14:paraId="1491F31F" w14:textId="77777777" w:rsidR="00CA0CA2" w:rsidRDefault="009B3204">
      <w:pPr>
        <w:pStyle w:val="Heading2"/>
      </w:pPr>
      <w:r>
        <w:t>3.1.2.4.1. Мярка за ефективност на административните процедури</w:t>
      </w:r>
    </w:p>
    <w:p w14:paraId="3E289F23" w14:textId="77777777" w:rsidR="00CA0CA2" w:rsidRDefault="009B3204">
      <w:pPr>
        <w:spacing w:after="120"/>
      </w:pPr>
      <w:r>
        <w:t>За осигуряване на ефективни административни процедури при ремон</w:t>
      </w:r>
      <w:r>
        <w:t>та и реконструкцията на детското заведение база "Здравец", ДГ "Чепеларе", предлагаме система от три взаимосвързани мерки, съобразени със спецификата на работа в детска институция и необходимостта от координация с множество контролни органи.</w:t>
      </w:r>
    </w:p>
    <w:p w14:paraId="376DE85E" w14:textId="77777777" w:rsidR="00CA0CA2" w:rsidRDefault="009B3204">
      <w:r>
        <w:rPr>
          <w:b/>
        </w:rPr>
        <w:t>Мярка 1: Преван</w:t>
      </w:r>
      <w:r>
        <w:rPr>
          <w:b/>
        </w:rPr>
        <w:t>тивна административна подготовка</w:t>
      </w:r>
    </w:p>
    <w:p w14:paraId="0E783225" w14:textId="77777777" w:rsidR="00CA0CA2" w:rsidRDefault="009B3204">
      <w:pPr>
        <w:spacing w:after="120"/>
      </w:pPr>
      <w:r>
        <w:t>Същност: Предварително подготвяне на всички документи и процедури, необходими за безпроблемно изпълнение на строително-монтажните работи в детското заведение, включително специфичните изисквания за работа в образователна ин</w:t>
      </w:r>
      <w:r>
        <w:t>ституция.</w:t>
      </w:r>
    </w:p>
    <w:p w14:paraId="342880AC" w14:textId="77777777" w:rsidR="00CA0CA2" w:rsidRDefault="009B3204">
      <w:pPr>
        <w:spacing w:after="120"/>
      </w:pPr>
      <w:r>
        <w:rPr>
          <w:b/>
        </w:rPr>
        <w:lastRenderedPageBreak/>
        <w:t>Конкретни дейности:</w:t>
      </w:r>
    </w:p>
    <w:p w14:paraId="10DD080D" w14:textId="77777777" w:rsidR="00CA0CA2" w:rsidRDefault="009B3204">
      <w:pPr>
        <w:spacing w:after="120"/>
      </w:pPr>
      <w:r>
        <w:t>1. Предварителни консултации с РЗИ-Смолян относно хигиенно-епидемиологичните изисквания за детски обекти — 2 седмици преди започване</w:t>
      </w:r>
    </w:p>
    <w:p w14:paraId="0A8A8BBB" w14:textId="77777777" w:rsidR="00CA0CA2" w:rsidRDefault="009B3204">
      <w:pPr>
        <w:spacing w:after="120"/>
      </w:pPr>
      <w:r>
        <w:t>2. Подготовка на документи за уведомяване на Дирекция "Социално подпомагане" за временни огра</w:t>
      </w:r>
      <w:r>
        <w:t>ничения в дейността — 10 работни дни предварително</w:t>
      </w:r>
    </w:p>
    <w:p w14:paraId="001F3079" w14:textId="77777777" w:rsidR="00CA0CA2" w:rsidRDefault="009B3204">
      <w:pPr>
        <w:spacing w:after="120"/>
      </w:pPr>
      <w:r>
        <w:t>3. Планиране на сроковете за съгласуване с РСПБЗН-Смолян на противопожарните мерки — 1 седмица преди всеки етап</w:t>
      </w:r>
    </w:p>
    <w:p w14:paraId="47933386" w14:textId="77777777" w:rsidR="00CA0CA2" w:rsidRDefault="009B3204">
      <w:pPr>
        <w:spacing w:after="120"/>
      </w:pPr>
      <w:r>
        <w:t>4. Изготвяне на комплект документи за приемо-предаване на всеки завършен етап — текущо поддър</w:t>
      </w:r>
      <w:r>
        <w:t>жане</w:t>
      </w:r>
    </w:p>
    <w:p w14:paraId="752C83E7" w14:textId="77777777" w:rsidR="00CA0CA2" w:rsidRDefault="009B3204">
      <w:pPr>
        <w:spacing w:after="120"/>
      </w:pPr>
      <w:r>
        <w:t>5. Координация с общинска администрация за разрешения за строителни отпадъци (118,31 т) — месечно планиране</w:t>
      </w:r>
    </w:p>
    <w:p w14:paraId="47CD368B" w14:textId="77777777" w:rsidR="00CA0CA2" w:rsidRDefault="009B3204">
      <w:pPr>
        <w:spacing w:after="120"/>
      </w:pPr>
      <w:r>
        <w:t xml:space="preserve">Времеви план: Започване 2 седмици преди нужда от конкретен документ, непрекъснато поддържане на актуален статус на всички процедури през целия </w:t>
      </w:r>
      <w:r>
        <w:t>период на изпълнение.</w:t>
      </w:r>
    </w:p>
    <w:p w14:paraId="26B255A1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длъжност на административен експерт] с конкретни задължения за поддържане на регистър с всички изискуеми документи, проследяване на срокове за валидност, координация с институциите и </w:t>
      </w:r>
      <w:r>
        <w:t>своевременно уведомяване на строителния екип за необходими действия.</w:t>
      </w:r>
    </w:p>
    <w:p w14:paraId="228BC0E1" w14:textId="77777777" w:rsidR="00CA0CA2" w:rsidRDefault="009B3204">
      <w:pPr>
        <w:spacing w:after="120"/>
      </w:pPr>
      <w:r>
        <w:t>Контрол и мониторинг: Седмична проверка на готовността на документи за следващите 2 седмици, месечен анализ на спазването на административните срокове, тримесечна актуализация на процедур</w:t>
      </w:r>
      <w:r>
        <w:t>ите съобразно промени в нормативната уредба.</w:t>
      </w:r>
    </w:p>
    <w:p w14:paraId="667344D6" w14:textId="77777777" w:rsidR="00CA0CA2" w:rsidRDefault="009B3204">
      <w:pPr>
        <w:spacing w:after="120"/>
      </w:pPr>
      <w:r>
        <w:t>Очакван ефект: Ускоряване на административните процедури с 50%, избягване на забавяния поради липса на документи, осигуряване на 100% готовност на документите преди започване на всеки етап от строителството.</w:t>
      </w:r>
    </w:p>
    <w:p w14:paraId="6F24C26C" w14:textId="77777777" w:rsidR="00CA0CA2" w:rsidRDefault="009B3204">
      <w:r>
        <w:rPr>
          <w:b/>
        </w:rPr>
        <w:t>Мяр</w:t>
      </w:r>
      <w:r>
        <w:rPr>
          <w:b/>
        </w:rPr>
        <w:t>ка 2: Дигитализирана система за документооборот</w:t>
      </w:r>
    </w:p>
    <w:p w14:paraId="70438CA9" w14:textId="77777777" w:rsidR="00CA0CA2" w:rsidRDefault="009B3204">
      <w:pPr>
        <w:spacing w:after="120"/>
      </w:pPr>
      <w:r>
        <w:t>Същност: Внедряване на електронна платформа за управление на документооборота и комуникацията с всички участници в процеса, специално адаптирана за изискванията при работа в детско заведение.</w:t>
      </w:r>
    </w:p>
    <w:p w14:paraId="6A783118" w14:textId="77777777" w:rsidR="00CA0CA2" w:rsidRDefault="009B3204">
      <w:pPr>
        <w:spacing w:after="120"/>
      </w:pPr>
      <w:r>
        <w:rPr>
          <w:b/>
        </w:rPr>
        <w:t>Конкретни дейнос</w:t>
      </w:r>
      <w:r>
        <w:rPr>
          <w:b/>
        </w:rPr>
        <w:t>ти:</w:t>
      </w:r>
    </w:p>
    <w:p w14:paraId="20004FBF" w14:textId="77777777" w:rsidR="00CA0CA2" w:rsidRDefault="009B3204">
      <w:pPr>
        <w:spacing w:after="120"/>
      </w:pPr>
      <w:r>
        <w:t>1. Настройване на облачна платформа за споделяне на документи с възложителя и контролните органи — първа седмица</w:t>
      </w:r>
    </w:p>
    <w:p w14:paraId="470006B0" w14:textId="77777777" w:rsidR="00CA0CA2" w:rsidRDefault="009B3204">
      <w:pPr>
        <w:spacing w:after="120"/>
      </w:pPr>
      <w:r>
        <w:t>2. Регистрация на всички участници в системата с различни нива на достъп — втора седмица</w:t>
      </w:r>
    </w:p>
    <w:p w14:paraId="670D5F88" w14:textId="77777777" w:rsidR="00CA0CA2" w:rsidRDefault="009B3204">
      <w:pPr>
        <w:spacing w:after="120"/>
      </w:pPr>
      <w:r>
        <w:t>3. Автоматизирано генериране на отчети за напредък</w:t>
      </w:r>
      <w:r>
        <w:t>а по отделните дейности (винилова настилка 681,04 м², фаянсови плочки 69,85 м²) — ежедневно</w:t>
      </w:r>
    </w:p>
    <w:p w14:paraId="0716DD32" w14:textId="77777777" w:rsidR="00CA0CA2" w:rsidRDefault="009B3204">
      <w:pPr>
        <w:spacing w:after="120"/>
      </w:pPr>
      <w:r>
        <w:lastRenderedPageBreak/>
        <w:t>4. Електронни уведомления за критични срокове и необходими съгласувания — автоматично</w:t>
      </w:r>
    </w:p>
    <w:p w14:paraId="13307326" w14:textId="77777777" w:rsidR="00CA0CA2" w:rsidRDefault="009B3204">
      <w:pPr>
        <w:spacing w:after="120"/>
      </w:pPr>
      <w:r>
        <w:t>5. Архивиране на документи в съответствие с изискванията на чл. 169 от ЗУТ — п</w:t>
      </w:r>
      <w:r>
        <w:t>остоянно</w:t>
      </w:r>
    </w:p>
    <w:p w14:paraId="44BE442F" w14:textId="77777777" w:rsidR="00CA0CA2" w:rsidRDefault="009B3204">
      <w:pPr>
        <w:spacing w:after="120"/>
      </w:pPr>
      <w:r>
        <w:t>Времеви план: Настройване и тестване в първите 2 седмици, пълно използване от третата седмица до приключване на проекта, архивиране за 10-годишен период.</w:t>
      </w:r>
    </w:p>
    <w:p w14:paraId="524A8E93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длъжност на IT координатор] с задължения за техническо подд</w:t>
      </w:r>
      <w:r>
        <w:t>ържане на платформата, обучение на потребителите, осигуряване на backup копия и гарантиране на сигурността на данните.</w:t>
      </w:r>
    </w:p>
    <w:p w14:paraId="114C6C88" w14:textId="77777777" w:rsidR="00CA0CA2" w:rsidRDefault="009B3204">
      <w:pPr>
        <w:spacing w:after="120"/>
      </w:pPr>
      <w:r>
        <w:t>Контрол и мониторинг: Ежедневни backup копия, седмични проверки на функционалността, месечни анализи на времето за обработка на документи</w:t>
      </w:r>
      <w:r>
        <w:t>, тримесечни актуализации на софтуера.</w:t>
      </w:r>
    </w:p>
    <w:p w14:paraId="3BEC49B0" w14:textId="77777777" w:rsidR="00CA0CA2" w:rsidRDefault="009B3204">
      <w:pPr>
        <w:spacing w:after="120"/>
      </w:pPr>
      <w:r>
        <w:t>Очакван ефект: Намаляване на времето за обработка на документи с 70%, осигуряване на 24/7 достъп до актуална информация за всички участници, 100% проследимост на документооборота.</w:t>
      </w:r>
    </w:p>
    <w:p w14:paraId="72D3CC30" w14:textId="77777777" w:rsidR="00CA0CA2" w:rsidRDefault="009B3204">
      <w:r>
        <w:rPr>
          <w:b/>
        </w:rPr>
        <w:t>Мярка 3: Специализиран протокол за ко</w:t>
      </w:r>
      <w:r>
        <w:rPr>
          <w:b/>
        </w:rPr>
        <w:t>ординация с институции за детски обекти</w:t>
      </w:r>
    </w:p>
    <w:p w14:paraId="424D32D1" w14:textId="77777777" w:rsidR="00CA0CA2" w:rsidRDefault="009B3204">
      <w:pPr>
        <w:spacing w:after="120"/>
      </w:pPr>
      <w:r>
        <w:t>Същност: Разработване и прилагане на специфичен протокол за комуникация и координация с институциите, имащи отношение към детските заведения, съобразен с повишените изисквания за безопасност и хигиена при работа в об</w:t>
      </w:r>
      <w:r>
        <w:t>разователна среда.</w:t>
      </w:r>
    </w:p>
    <w:p w14:paraId="26A34CA0" w14:textId="77777777" w:rsidR="00CA0CA2" w:rsidRDefault="009B3204">
      <w:pPr>
        <w:spacing w:after="120"/>
      </w:pPr>
      <w:r>
        <w:rPr>
          <w:b/>
        </w:rPr>
        <w:t>Конкретни дейности:</w:t>
      </w:r>
    </w:p>
    <w:p w14:paraId="61BF61A7" w14:textId="77777777" w:rsidR="00CA0CA2" w:rsidRDefault="009B3204">
      <w:pPr>
        <w:spacing w:after="120"/>
      </w:pPr>
      <w:r>
        <w:t>1. Изготвяне на специализиран протокол за координация с РЗИ, включващ изисквания за LED осветителни тела (154 бр.) и вентилационни системи — първа седмица</w:t>
      </w:r>
    </w:p>
    <w:p w14:paraId="0612211B" w14:textId="77777777" w:rsidR="00CA0CA2" w:rsidRDefault="009B3204">
      <w:pPr>
        <w:spacing w:after="120"/>
      </w:pPr>
      <w:r>
        <w:t>2. Разработване на процедури за съгласуване с Дирекция "Социал</w:t>
      </w:r>
      <w:r>
        <w:t>но подпомагане" относно минимизиране на въздействието върху детската дейност — първа седмица</w:t>
      </w:r>
    </w:p>
    <w:p w14:paraId="008CCFB2" w14:textId="77777777" w:rsidR="00CA0CA2" w:rsidRDefault="009B3204">
      <w:pPr>
        <w:spacing w:after="120"/>
      </w:pPr>
      <w:r>
        <w:t>3. Създаване на система за бързо реагиране при инспекции от РСПБЗН, включваща готови документи за противопожарните мерки — втора седмица</w:t>
      </w:r>
    </w:p>
    <w:p w14:paraId="35088CB2" w14:textId="77777777" w:rsidR="00CA0CA2" w:rsidRDefault="009B3204">
      <w:pPr>
        <w:spacing w:after="120"/>
      </w:pPr>
      <w:r>
        <w:t>4. Установяване на директн</w:t>
      </w:r>
      <w:r>
        <w:t>и контакти с отговорните експерти в институциите за незабавно решаване на възникнали въпроси — втора седмица</w:t>
      </w:r>
    </w:p>
    <w:p w14:paraId="240A68E0" w14:textId="77777777" w:rsidR="00CA0CA2" w:rsidRDefault="009B3204">
      <w:pPr>
        <w:spacing w:after="120"/>
      </w:pPr>
      <w:r>
        <w:t>5. Провеждане на предварителни срещи с всички институции преди започване на всеки основен етап (подготвителни работи, СМР, инсталации, покривни раб</w:t>
      </w:r>
      <w:r>
        <w:t>оти) — съгласно графика</w:t>
      </w:r>
    </w:p>
    <w:p w14:paraId="3E66210B" w14:textId="77777777" w:rsidR="00CA0CA2" w:rsidRDefault="009B3204">
      <w:pPr>
        <w:spacing w:after="120"/>
      </w:pPr>
      <w:r>
        <w:t>Времеви план: Разработване на протокола в първите 2 седмици, прилагане през целия период на изпълнение, актуализация при промени в нормативната уредба или специфични изисквания.</w:t>
      </w:r>
    </w:p>
    <w:p w14:paraId="6F0E8603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длъжност на </w:t>
      </w:r>
      <w:r>
        <w:t xml:space="preserve">координатор за институции] с конкретни задължения за поддържане на актуални контакти с всички институции, организиране на </w:t>
      </w:r>
      <w:r>
        <w:lastRenderedPageBreak/>
        <w:t>предварителни срещи, координиране на инспекции и осигуряване на съответствие с всички специфични изисквания за детски обекти.</w:t>
      </w:r>
    </w:p>
    <w:p w14:paraId="1B380F89" w14:textId="77777777" w:rsidR="00CA0CA2" w:rsidRDefault="009B3204">
      <w:pPr>
        <w:spacing w:after="120"/>
      </w:pPr>
      <w:r>
        <w:t xml:space="preserve">Контрол </w:t>
      </w:r>
      <w:r>
        <w:t>и мониторинг: Седмични проверки на статуса на всички процедури с институциите, месечни срещи с ключовите контакти, тримесечни анализи на ефективността на протокола, годишна актуализация на процедурите.</w:t>
      </w:r>
    </w:p>
    <w:p w14:paraId="50B8CAB8" w14:textId="77777777" w:rsidR="00CA0CA2" w:rsidRDefault="009B3204">
      <w:pPr>
        <w:spacing w:after="120"/>
      </w:pPr>
      <w:r>
        <w:t xml:space="preserve">Очакван ефект: Намаляване на времето за получаване на </w:t>
      </w:r>
      <w:r>
        <w:t>съгласувания с 60%, осигуряване на максимум 3 работни дни за отговор от институциите, 100% спазване на специфичните изисквания за детски обекти без забавяния в строителния процес.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4"/>
        <w:gridCol w:w="1802"/>
        <w:gridCol w:w="1615"/>
        <w:gridCol w:w="1907"/>
        <w:gridCol w:w="1658"/>
      </w:tblGrid>
      <w:tr w:rsidR="00CA0CA2" w14:paraId="08F7773F" w14:textId="77777777">
        <w:tc>
          <w:tcPr>
            <w:tcW w:w="1728" w:type="dxa"/>
          </w:tcPr>
          <w:p w14:paraId="5C45C76A" w14:textId="77777777" w:rsidR="00CA0CA2" w:rsidRDefault="009B3204">
            <w:r>
              <w:rPr>
                <w:b/>
              </w:rPr>
              <w:t>**Мярка**</w:t>
            </w:r>
          </w:p>
        </w:tc>
        <w:tc>
          <w:tcPr>
            <w:tcW w:w="1728" w:type="dxa"/>
          </w:tcPr>
          <w:p w14:paraId="7C000DCA" w14:textId="77777777" w:rsidR="00CA0CA2" w:rsidRDefault="009B3204">
            <w:r>
              <w:rPr>
                <w:b/>
              </w:rPr>
              <w:t>**Ключови дейности**</w:t>
            </w:r>
          </w:p>
        </w:tc>
        <w:tc>
          <w:tcPr>
            <w:tcW w:w="1728" w:type="dxa"/>
          </w:tcPr>
          <w:p w14:paraId="291DE7E2" w14:textId="77777777" w:rsidR="00CA0CA2" w:rsidRDefault="009B3204">
            <w:r>
              <w:rPr>
                <w:b/>
              </w:rPr>
              <w:t>**Времеви рамки**</w:t>
            </w:r>
          </w:p>
        </w:tc>
        <w:tc>
          <w:tcPr>
            <w:tcW w:w="1728" w:type="dxa"/>
          </w:tcPr>
          <w:p w14:paraId="7B559959" w14:textId="77777777" w:rsidR="00CA0CA2" w:rsidRDefault="009B3204">
            <w:r>
              <w:rPr>
                <w:b/>
              </w:rPr>
              <w:t>**Отговорник**</w:t>
            </w:r>
          </w:p>
        </w:tc>
        <w:tc>
          <w:tcPr>
            <w:tcW w:w="1728" w:type="dxa"/>
          </w:tcPr>
          <w:p w14:paraId="1DE8D9C7" w14:textId="77777777" w:rsidR="00CA0CA2" w:rsidRDefault="009B3204">
            <w:r>
              <w:rPr>
                <w:b/>
              </w:rPr>
              <w:t>**KPI**</w:t>
            </w:r>
          </w:p>
        </w:tc>
      </w:tr>
      <w:tr w:rsidR="00CA0CA2" w14:paraId="5CE1302D" w14:textId="77777777">
        <w:tc>
          <w:tcPr>
            <w:tcW w:w="1728" w:type="dxa"/>
          </w:tcPr>
          <w:p w14:paraId="18A65819" w14:textId="77777777" w:rsidR="00CA0CA2" w:rsidRDefault="009B3204">
            <w:r>
              <w:t>Превантивна подготовка</w:t>
            </w:r>
          </w:p>
        </w:tc>
        <w:tc>
          <w:tcPr>
            <w:tcW w:w="1728" w:type="dxa"/>
          </w:tcPr>
          <w:p w14:paraId="408E7100" w14:textId="77777777" w:rsidR="00CA0CA2" w:rsidRDefault="009B3204">
            <w:r>
              <w:t>Консултации, документи, планиране</w:t>
            </w:r>
          </w:p>
        </w:tc>
        <w:tc>
          <w:tcPr>
            <w:tcW w:w="1728" w:type="dxa"/>
          </w:tcPr>
          <w:p w14:paraId="3391F680" w14:textId="77777777" w:rsidR="00CA0CA2" w:rsidRDefault="009B3204">
            <w:r>
              <w:t>2 седмици преди нужда, постоянно</w:t>
            </w:r>
          </w:p>
        </w:tc>
        <w:tc>
          <w:tcPr>
            <w:tcW w:w="1728" w:type="dxa"/>
          </w:tcPr>
          <w:p w14:paraId="01AA5CC1" w14:textId="77777777" w:rsidR="00CA0CA2" w:rsidRDefault="009B3204">
            <w:r>
              <w:t>Административен експерт</w:t>
            </w:r>
          </w:p>
        </w:tc>
        <w:tc>
          <w:tcPr>
            <w:tcW w:w="1728" w:type="dxa"/>
          </w:tcPr>
          <w:p w14:paraId="7FB4F9D4" w14:textId="77777777" w:rsidR="00CA0CA2" w:rsidRDefault="009B3204">
            <w:r>
              <w:t>+50% ускоряване процедури</w:t>
            </w:r>
          </w:p>
        </w:tc>
      </w:tr>
      <w:tr w:rsidR="00CA0CA2" w14:paraId="05452585" w14:textId="77777777">
        <w:tc>
          <w:tcPr>
            <w:tcW w:w="1728" w:type="dxa"/>
          </w:tcPr>
          <w:p w14:paraId="460224F6" w14:textId="77777777" w:rsidR="00CA0CA2" w:rsidRDefault="009B3204">
            <w:r>
              <w:t>Дигитална платформа</w:t>
            </w:r>
          </w:p>
        </w:tc>
        <w:tc>
          <w:tcPr>
            <w:tcW w:w="1728" w:type="dxa"/>
          </w:tcPr>
          <w:p w14:paraId="5B50B972" w14:textId="77777777" w:rsidR="00CA0CA2" w:rsidRDefault="009B3204">
            <w:r>
              <w:t>Настройване, регистрация, автоматизация</w:t>
            </w:r>
          </w:p>
        </w:tc>
        <w:tc>
          <w:tcPr>
            <w:tcW w:w="1728" w:type="dxa"/>
          </w:tcPr>
          <w:p w14:paraId="42E74093" w14:textId="77777777" w:rsidR="00CA0CA2" w:rsidRDefault="009B3204">
            <w:r>
              <w:t>Седмици 1-2, използване постоян</w:t>
            </w:r>
            <w:r>
              <w:t>но</w:t>
            </w:r>
          </w:p>
        </w:tc>
        <w:tc>
          <w:tcPr>
            <w:tcW w:w="1728" w:type="dxa"/>
          </w:tcPr>
          <w:p w14:paraId="3CA53267" w14:textId="77777777" w:rsidR="00CA0CA2" w:rsidRDefault="009B3204">
            <w:r>
              <w:t>IT координатор</w:t>
            </w:r>
          </w:p>
        </w:tc>
        <w:tc>
          <w:tcPr>
            <w:tcW w:w="1728" w:type="dxa"/>
          </w:tcPr>
          <w:p w14:paraId="288B5B95" w14:textId="77777777" w:rsidR="00CA0CA2" w:rsidRDefault="009B3204">
            <w:r>
              <w:t>-70% време за документи</w:t>
            </w:r>
          </w:p>
        </w:tc>
      </w:tr>
      <w:tr w:rsidR="00CA0CA2" w14:paraId="41988C1F" w14:textId="77777777">
        <w:tc>
          <w:tcPr>
            <w:tcW w:w="1728" w:type="dxa"/>
          </w:tcPr>
          <w:p w14:paraId="48BD103F" w14:textId="77777777" w:rsidR="00CA0CA2" w:rsidRDefault="009B3204">
            <w:r>
              <w:t>Институционален протокол</w:t>
            </w:r>
          </w:p>
        </w:tc>
        <w:tc>
          <w:tcPr>
            <w:tcW w:w="1728" w:type="dxa"/>
          </w:tcPr>
          <w:p w14:paraId="18250BD1" w14:textId="77777777" w:rsidR="00CA0CA2" w:rsidRDefault="009B3204">
            <w:r>
              <w:t>Специализирани процедури, контакти, срещи</w:t>
            </w:r>
          </w:p>
        </w:tc>
        <w:tc>
          <w:tcPr>
            <w:tcW w:w="1728" w:type="dxa"/>
          </w:tcPr>
          <w:p w14:paraId="60431CFA" w14:textId="77777777" w:rsidR="00CA0CA2" w:rsidRDefault="009B3204">
            <w:r>
              <w:t>Седмици 1-2, прилагане постоянно</w:t>
            </w:r>
          </w:p>
        </w:tc>
        <w:tc>
          <w:tcPr>
            <w:tcW w:w="1728" w:type="dxa"/>
          </w:tcPr>
          <w:p w14:paraId="09BB8AAD" w14:textId="77777777" w:rsidR="00CA0CA2" w:rsidRDefault="009B3204">
            <w:r>
              <w:t>Координатор за институции</w:t>
            </w:r>
          </w:p>
        </w:tc>
        <w:tc>
          <w:tcPr>
            <w:tcW w:w="1728" w:type="dxa"/>
          </w:tcPr>
          <w:p w14:paraId="7AC3B8E1" w14:textId="77777777" w:rsidR="00CA0CA2" w:rsidRDefault="009B3204">
            <w:r>
              <w:t>-60% време за съгласувания</w:t>
            </w:r>
          </w:p>
        </w:tc>
      </w:tr>
    </w:tbl>
    <w:p w14:paraId="144448D2" w14:textId="77777777" w:rsidR="00CA0CA2" w:rsidRDefault="009B3204">
      <w:pPr>
        <w:spacing w:after="120"/>
      </w:pPr>
      <w:r>
        <w:t xml:space="preserve">Риск: Промени в нормативните изисквания по време на </w:t>
      </w:r>
      <w:r>
        <w:t>изпълнението на проекта. Превенция: Месечно проследяване на промени в нормативната уредба, поддържане на директни контакти с юридическите отдели на институциите, създаване на процедура за бързо адаптиране при нови изисквания.</w:t>
      </w:r>
    </w:p>
    <w:p w14:paraId="1AAA65AD" w14:textId="77777777" w:rsidR="00CA0CA2" w:rsidRDefault="009B3204">
      <w:pPr>
        <w:spacing w:after="120"/>
      </w:pPr>
      <w:r>
        <w:t>Риск: Неразбиране от страна на</w:t>
      </w:r>
      <w:r>
        <w:t xml:space="preserve"> институциите за спецификата на строителния процес в детско заведение. Превенция: Предварителни обучителни презентации за институциите относно планираните дейности, предоставяне на детайлни графици и обяснения за всеки етап, организиране на съвместни работ</w:t>
      </w:r>
      <w:r>
        <w:t>ни срещи за координация.</w:t>
      </w:r>
    </w:p>
    <w:p w14:paraId="160B58F8" w14:textId="77777777" w:rsidR="00CA0CA2" w:rsidRDefault="009B3204">
      <w:pPr>
        <w:pStyle w:val="Heading2"/>
      </w:pPr>
      <w:r>
        <w:t>3.1.2.4.2. Мярка за поддържане на добри отношения</w:t>
      </w:r>
    </w:p>
    <w:p w14:paraId="4C60E1A2" w14:textId="77777777" w:rsidR="00CA0CA2" w:rsidRDefault="009B3204">
      <w:pPr>
        <w:spacing w:after="120"/>
      </w:pPr>
      <w:r>
        <w:rPr>
          <w:b/>
        </w:rPr>
        <w:t>За осигуряване на прецизност и устойчивост на комуникацията и координацията с държавни, общински органи и институции при ремонта и реконструкцията на детско заведение база "Здравец"</w:t>
      </w:r>
      <w:r>
        <w:rPr>
          <w:b/>
        </w:rPr>
        <w:t>, ДГ "Чепеларе", предлагаме следните три мерки:</w:t>
      </w:r>
    </w:p>
    <w:p w14:paraId="3BBCDEE4" w14:textId="77777777" w:rsidR="00CA0CA2" w:rsidRDefault="009B3204">
      <w:r>
        <w:rPr>
          <w:b/>
        </w:rPr>
        <w:t>Мярка 1: Програма за партньорски отношения с институциите</w:t>
      </w:r>
    </w:p>
    <w:p w14:paraId="57BF9EE7" w14:textId="77777777" w:rsidR="00CA0CA2" w:rsidRDefault="009B3204">
      <w:pPr>
        <w:spacing w:after="120"/>
      </w:pPr>
      <w:r>
        <w:t>Същност: Изграждане на дългосрочни партньорски отношения с всички институции, имащи отношение към строителния процес на детски обекти, чрез системен п</w:t>
      </w:r>
      <w:r>
        <w:t>одход за поддържане на професионални контакти и взаимно разбиране.</w:t>
      </w:r>
    </w:p>
    <w:p w14:paraId="6D3FE818" w14:textId="77777777" w:rsidR="00CA0CA2" w:rsidRDefault="009B3204">
      <w:pPr>
        <w:spacing w:after="120"/>
      </w:pPr>
      <w:r>
        <w:rPr>
          <w:b/>
        </w:rPr>
        <w:t>Конкретни дейности:</w:t>
      </w:r>
    </w:p>
    <w:p w14:paraId="47B7DB4D" w14:textId="77777777" w:rsidR="00CA0CA2" w:rsidRDefault="009B3204">
      <w:pPr>
        <w:spacing w:after="120"/>
      </w:pPr>
      <w:r>
        <w:t xml:space="preserve">1. Стартова среща с ключови институции — организиране на съвместна работна среща с представители на РЗИ-Смолян, РИОСВ-Смолян, Община Чепеларе, ДАИ и Пожарна безопасност </w:t>
      </w:r>
      <w:r>
        <w:t>в първите 5 работни дни от подписване на договора</w:t>
      </w:r>
    </w:p>
    <w:p w14:paraId="7364F91A" w14:textId="77777777" w:rsidR="00CA0CA2" w:rsidRDefault="009B3204">
      <w:pPr>
        <w:spacing w:after="120"/>
      </w:pPr>
      <w:r>
        <w:lastRenderedPageBreak/>
        <w:t>2. Месечни информационни бюлетини — изготвяне и разпространение на кратки отчети за напредъка по проекта, планирани дейности за следващия месец и специфични изисквания за детски обекти</w:t>
      </w:r>
    </w:p>
    <w:p w14:paraId="03B55C60" w14:textId="77777777" w:rsidR="00CA0CA2" w:rsidRDefault="009B3204">
      <w:pPr>
        <w:spacing w:after="120"/>
      </w:pPr>
      <w:r>
        <w:t>3. Тримесечни координ</w:t>
      </w:r>
      <w:r>
        <w:t>ационни срещи — провеждане на работни срещи за обсъждане на текущи въпроси, предстоящи инспекции и координация на дейности</w:t>
      </w:r>
    </w:p>
    <w:p w14:paraId="5FA58126" w14:textId="77777777" w:rsidR="00CA0CA2" w:rsidRDefault="009B3204">
      <w:pPr>
        <w:spacing w:after="120"/>
      </w:pPr>
      <w:r>
        <w:t>4. Система за обратна връзка — създаване на механизъм за получаване на препоръки и забележки от институциите относно подобряване на п</w:t>
      </w:r>
      <w:r>
        <w:t>роцесите</w:t>
      </w:r>
    </w:p>
    <w:p w14:paraId="6B588A6F" w14:textId="77777777" w:rsidR="00CA0CA2" w:rsidRDefault="009B3204">
      <w:pPr>
        <w:spacing w:after="120"/>
      </w:pPr>
      <w:r>
        <w:rPr>
          <w:b/>
        </w:rPr>
        <w:t>Времеви план:</w:t>
      </w:r>
    </w:p>
    <w:p w14:paraId="3EC3B94A" w14:textId="77777777" w:rsidR="00CA0CA2" w:rsidRDefault="009B3204">
      <w:pPr>
        <w:spacing w:after="120"/>
      </w:pPr>
      <w:r>
        <w:t>- Седмица 1: Стартова среща с всички институции</w:t>
      </w:r>
    </w:p>
    <w:p w14:paraId="75A81430" w14:textId="77777777" w:rsidR="00CA0CA2" w:rsidRDefault="009B3204">
      <w:pPr>
        <w:spacing w:after="120"/>
      </w:pPr>
      <w:r>
        <w:t>- Месечно: Разпространение на информационни бюлетини до 5-то число</w:t>
      </w:r>
    </w:p>
    <w:p w14:paraId="4C1B5A24" w14:textId="77777777" w:rsidR="00CA0CA2" w:rsidRDefault="009B3204">
      <w:pPr>
        <w:spacing w:after="120"/>
      </w:pPr>
      <w:r>
        <w:t>- Тримесечно: Координационни срещи (месец 3, 6, 9)</w:t>
      </w:r>
    </w:p>
    <w:p w14:paraId="505DF5B6" w14:textId="77777777" w:rsidR="00CA0CA2" w:rsidRDefault="009B3204">
      <w:pPr>
        <w:spacing w:after="120"/>
      </w:pPr>
      <w:r>
        <w:t>- Постоянно: Поддържане на обратна връзка</w:t>
      </w:r>
    </w:p>
    <w:p w14:paraId="3FA830C4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</w:t>
      </w:r>
      <w:r>
        <w:t>ПЪЛНЕТЕ: длъжност на координатор за институционални отношения] с конкретни задължения за организиране на срещи, подготовка на информационни материали, координиране на обратната връзка и поддържане на актуална база данни с контакти на всички институции.</w:t>
      </w:r>
    </w:p>
    <w:p w14:paraId="3263AD64" w14:textId="77777777" w:rsidR="00CA0CA2" w:rsidRDefault="009B3204">
      <w:pPr>
        <w:spacing w:after="120"/>
      </w:pPr>
      <w:r>
        <w:t>Кон</w:t>
      </w:r>
      <w:r>
        <w:t>трол и мониторинг: Седмични прегледи на планираните дейности с институциите, месечни анализи на качеството на комуникацията чрез анкети за удовлетвореност, тримесечни оценки на ефективността на партньорските отношения. При констатирани проблеми → незабавна</w:t>
      </w:r>
      <w:r>
        <w:t xml:space="preserve"> корективна среща с въпросната институция.</w:t>
      </w:r>
    </w:p>
    <w:p w14:paraId="34FF952B" w14:textId="77777777" w:rsidR="00CA0CA2" w:rsidRDefault="009B3204">
      <w:pPr>
        <w:spacing w:after="120"/>
      </w:pPr>
      <w:r>
        <w:t>Очакван ефект: Подобряване на сътрудничеството с 85% от институциите, ускоряване на административните процеси с 40%, намаляване на конфликтните ситуации до максимум 1 случай на тримесечие.</w:t>
      </w:r>
    </w:p>
    <w:p w14:paraId="4C0A632B" w14:textId="77777777" w:rsidR="00CA0CA2" w:rsidRDefault="009B3204">
      <w:r>
        <w:rPr>
          <w:b/>
        </w:rPr>
        <w:t>Мярка 2: Система за коор</w:t>
      </w:r>
      <w:r>
        <w:rPr>
          <w:b/>
        </w:rPr>
        <w:t>динация на съгласувателни процедури</w:t>
      </w:r>
    </w:p>
    <w:p w14:paraId="458B4C93" w14:textId="77777777" w:rsidR="00CA0CA2" w:rsidRDefault="009B3204">
      <w:pPr>
        <w:spacing w:after="120"/>
      </w:pPr>
      <w:r>
        <w:t>Същност: Създаване на структурирана система за координация при получаване на разрешения, съгласувания и одобрения, специално адаптирана за спецификата на детски обекти и изискванията за 681,04 м² винилови настилки, 69,85</w:t>
      </w:r>
      <w:r>
        <w:t xml:space="preserve"> м² фаянсови облицовки и 154 бр. LED осветителни тела.</w:t>
      </w:r>
    </w:p>
    <w:p w14:paraId="0C058915" w14:textId="77777777" w:rsidR="00CA0CA2" w:rsidRDefault="009B3204">
      <w:pPr>
        <w:spacing w:after="120"/>
      </w:pPr>
      <w:r>
        <w:rPr>
          <w:b/>
        </w:rPr>
        <w:t>Конкретни дейности:</w:t>
      </w:r>
    </w:p>
    <w:p w14:paraId="4B68B0C3" w14:textId="77777777" w:rsidR="00CA0CA2" w:rsidRDefault="009B3204">
      <w:pPr>
        <w:spacing w:after="120"/>
      </w:pPr>
      <w:r>
        <w:t>1. Матрица на съгласувателни процедури — създаване на детайлна таблица с всички необходими разрешения за всеки етап (подготвителни работи, СМР, инсталации, покривни работи), отговор</w:t>
      </w:r>
      <w:r>
        <w:t>ни институции и срокове</w:t>
      </w:r>
    </w:p>
    <w:p w14:paraId="0A520348" w14:textId="77777777" w:rsidR="00CA0CA2" w:rsidRDefault="009B3204">
      <w:pPr>
        <w:spacing w:after="120"/>
      </w:pPr>
      <w:r>
        <w:t>2. Предварително планиране на инспекции — координиране на съвместни инспекции от различни институции за намаляване на прекъсванията в работния процес</w:t>
      </w:r>
    </w:p>
    <w:p w14:paraId="07549DDA" w14:textId="77777777" w:rsidR="00CA0CA2" w:rsidRDefault="009B3204">
      <w:pPr>
        <w:spacing w:after="120"/>
      </w:pPr>
      <w:r>
        <w:lastRenderedPageBreak/>
        <w:t>3. Система за проследяване на статуса — създаване на дигитален регистър за прослед</w:t>
      </w:r>
      <w:r>
        <w:t>яване на статуса на всяка процедура в реално време</w:t>
      </w:r>
    </w:p>
    <w:p w14:paraId="54386C9E" w14:textId="77777777" w:rsidR="00CA0CA2" w:rsidRDefault="009B3204">
      <w:pPr>
        <w:spacing w:after="120"/>
      </w:pPr>
      <w:r>
        <w:t>4. Ескалационни процедури — разработване на ясни стъпки за действие при забавяния или проблеми в съгласувателните процеси</w:t>
      </w:r>
    </w:p>
    <w:p w14:paraId="13ABBAA0" w14:textId="77777777" w:rsidR="00CA0CA2" w:rsidRDefault="009B3204">
      <w:pPr>
        <w:spacing w:after="120"/>
      </w:pPr>
      <w:r>
        <w:rPr>
          <w:b/>
        </w:rPr>
        <w:t>Времеви план:</w:t>
      </w:r>
    </w:p>
    <w:p w14:paraId="3E233BB4" w14:textId="77777777" w:rsidR="00CA0CA2" w:rsidRDefault="009B3204">
      <w:pPr>
        <w:spacing w:after="120"/>
      </w:pPr>
      <w:r>
        <w:t>- Седмици 1-2: Създаване на матрицата и дигиталния регистър</w:t>
      </w:r>
    </w:p>
    <w:p w14:paraId="68B64F57" w14:textId="77777777" w:rsidR="00CA0CA2" w:rsidRDefault="009B3204">
      <w:pPr>
        <w:spacing w:after="120"/>
      </w:pPr>
      <w:r>
        <w:t xml:space="preserve">- </w:t>
      </w:r>
      <w:r>
        <w:t>Седмица 3: Първоначално планиране на всички инспекции за целия проект</w:t>
      </w:r>
    </w:p>
    <w:p w14:paraId="350EAC79" w14:textId="77777777" w:rsidR="00CA0CA2" w:rsidRDefault="009B3204">
      <w:pPr>
        <w:spacing w:after="120"/>
      </w:pPr>
      <w:r>
        <w:t>- Постоянно: Актуализиране на статуса и координиране на процедури</w:t>
      </w:r>
    </w:p>
    <w:p w14:paraId="0EFB7F11" w14:textId="77777777" w:rsidR="00CA0CA2" w:rsidRDefault="009B3204">
      <w:pPr>
        <w:spacing w:after="120"/>
      </w:pPr>
      <w:r>
        <w:t>- При нужда: Прилагане на ескалационни процедури</w:t>
      </w:r>
    </w:p>
    <w:p w14:paraId="6146723C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длъжност на координатор за съгласуват</w:t>
      </w:r>
      <w:r>
        <w:t>елни процедури] с конкретни задължения за поддържане на матрицата, координиране на инспекции, актуализиране на статуса на процедури и прилагане на ескалационни мерки при забавяния.</w:t>
      </w:r>
    </w:p>
    <w:p w14:paraId="66995770" w14:textId="77777777" w:rsidR="00CA0CA2" w:rsidRDefault="009B3204">
      <w:pPr>
        <w:spacing w:after="120"/>
      </w:pPr>
      <w:r>
        <w:t>Контрол и мониторинг: Ежедневна актуализация на статуса на процедури, седми</w:t>
      </w:r>
      <w:r>
        <w:t>чни анализи на спазването на срокове, месечни прегледи на ефективността на координацията. При забавяне над 3 работни дни → активиране на ескалационна процедура.</w:t>
      </w:r>
    </w:p>
    <w:p w14:paraId="23BC5641" w14:textId="77777777" w:rsidR="00CA0CA2" w:rsidRDefault="009B3204">
      <w:pPr>
        <w:spacing w:after="120"/>
      </w:pPr>
      <w:r>
        <w:t>Очакван ефект: Намаляване на времето за получаване на съгласувания с 50%, осигуряване на максим</w:t>
      </w:r>
      <w:r>
        <w:t>ум 5 работни дни за стандартни процедури, 100% спазване на планираните срокове за инспекции без конфликти в графика.</w:t>
      </w:r>
    </w:p>
    <w:p w14:paraId="0B45CB0A" w14:textId="77777777" w:rsidR="00CA0CA2" w:rsidRDefault="009B3204">
      <w:r>
        <w:rPr>
          <w:b/>
        </w:rPr>
        <w:t>Мярка 3: Протокол за управление на институционални кризи</w:t>
      </w:r>
    </w:p>
    <w:p w14:paraId="0F8B06CB" w14:textId="77777777" w:rsidR="00CA0CA2" w:rsidRDefault="009B3204">
      <w:pPr>
        <w:spacing w:after="120"/>
      </w:pPr>
      <w:r>
        <w:t>Същност: Разработване на специализиран протокол за бързо и ефективно справяне с из</w:t>
      </w:r>
      <w:r>
        <w:t>вънредни ситуации, конфликти или неочаквани изисквания от страна на институциите, които могат да застрашат изпълнението на ремонта на детското заведение.</w:t>
      </w:r>
    </w:p>
    <w:p w14:paraId="63904A26" w14:textId="77777777" w:rsidR="00CA0CA2" w:rsidRDefault="009B3204">
      <w:pPr>
        <w:spacing w:after="120"/>
      </w:pPr>
      <w:r>
        <w:rPr>
          <w:b/>
        </w:rPr>
        <w:t>Конкретни дейности:</w:t>
      </w:r>
    </w:p>
    <w:p w14:paraId="31797AAF" w14:textId="77777777" w:rsidR="00CA0CA2" w:rsidRDefault="009B3204">
      <w:pPr>
        <w:spacing w:after="120"/>
      </w:pPr>
      <w:r>
        <w:t>1. Идентификация на рискови сценарии — анализ и каталогизиране на възможни кризисн</w:t>
      </w:r>
      <w:r>
        <w:t>и ситуации (промени в нормативи, неочаквани изисквания, конфликти с инспектори)</w:t>
      </w:r>
    </w:p>
    <w:p w14:paraId="1C644E1D" w14:textId="77777777" w:rsidR="00CA0CA2" w:rsidRDefault="009B3204">
      <w:pPr>
        <w:spacing w:after="120"/>
      </w:pPr>
      <w:r>
        <w:t>2. Разработване на действени планове — създаване на конкретни стъпки за действие за всеки рисков сценарий</w:t>
      </w:r>
    </w:p>
    <w:p w14:paraId="4F156D66" w14:textId="77777777" w:rsidR="00CA0CA2" w:rsidRDefault="009B3204">
      <w:pPr>
        <w:spacing w:after="120"/>
      </w:pPr>
      <w:r>
        <w:t>3. Създаване на кризисен екип — формиране на специализиран екип за бър</w:t>
      </w:r>
      <w:r>
        <w:t>зо реагиране при институционални кризи</w:t>
      </w:r>
    </w:p>
    <w:p w14:paraId="0412CB1C" w14:textId="77777777" w:rsidR="00CA0CA2" w:rsidRDefault="009B3204">
      <w:pPr>
        <w:spacing w:after="120"/>
      </w:pPr>
      <w:r>
        <w:t>4. Система за ранно предупреждение — създаване на механизъм за навременно разпознаване на потенциални проблеми</w:t>
      </w:r>
    </w:p>
    <w:p w14:paraId="6006979C" w14:textId="77777777" w:rsidR="00CA0CA2" w:rsidRDefault="009B3204">
      <w:pPr>
        <w:spacing w:after="120"/>
      </w:pPr>
      <w:r>
        <w:t>5. Процедури за ескалация — ясни стъпки за ескалация към по-високи нива в институциите при нужда</w:t>
      </w:r>
    </w:p>
    <w:p w14:paraId="77F31C7A" w14:textId="77777777" w:rsidR="00CA0CA2" w:rsidRDefault="009B3204">
      <w:pPr>
        <w:spacing w:after="120"/>
      </w:pPr>
      <w:r>
        <w:rPr>
          <w:b/>
        </w:rPr>
        <w:lastRenderedPageBreak/>
        <w:t>Времеви п</w:t>
      </w:r>
      <w:r>
        <w:rPr>
          <w:b/>
        </w:rPr>
        <w:t>лан:</w:t>
      </w:r>
    </w:p>
    <w:p w14:paraId="4498683C" w14:textId="77777777" w:rsidR="00CA0CA2" w:rsidRDefault="009B3204">
      <w:pPr>
        <w:spacing w:after="120"/>
      </w:pPr>
      <w:r>
        <w:t>- Седмици 1-2: Анализ на рискове и разработване на действени планове</w:t>
      </w:r>
    </w:p>
    <w:p w14:paraId="25E39FA3" w14:textId="77777777" w:rsidR="00CA0CA2" w:rsidRDefault="009B3204">
      <w:pPr>
        <w:spacing w:after="120"/>
      </w:pPr>
      <w:r>
        <w:t>- Седмица 3: Формиране на кризисния екип и обучение</w:t>
      </w:r>
    </w:p>
    <w:p w14:paraId="287001E3" w14:textId="77777777" w:rsidR="00CA0CA2" w:rsidRDefault="009B3204">
      <w:pPr>
        <w:spacing w:after="120"/>
      </w:pPr>
      <w:r>
        <w:t>- Седмица 4: Тестване на системата за ранно предупреждение</w:t>
      </w:r>
    </w:p>
    <w:p w14:paraId="6C053ADA" w14:textId="77777777" w:rsidR="00CA0CA2" w:rsidRDefault="009B3204">
      <w:pPr>
        <w:spacing w:after="120"/>
      </w:pPr>
      <w:r>
        <w:t>- Постоянно: Мониторинг и прилагане при нужда</w:t>
      </w:r>
    </w:p>
    <w:p w14:paraId="1FAFB1C9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</w:t>
      </w:r>
      <w:r>
        <w:t>ПЪЛНЕТЕ: длъжност на ръководител кризисен екип] с конкретни задължения за координиране на кризисния екип, прилагане на действените планове, комуникация с висшестоящи нива в институциите и докладване на резултатите.</w:t>
      </w:r>
    </w:p>
    <w:p w14:paraId="324437C6" w14:textId="77777777" w:rsidR="00CA0CA2" w:rsidRDefault="009B3204">
      <w:pPr>
        <w:spacing w:after="120"/>
      </w:pPr>
      <w:r>
        <w:t>Контрол и мониторинг: Седмични прегледи н</w:t>
      </w:r>
      <w:r>
        <w:t>а потенциални рискове, месечни симулации на кризисни сценарии, тримесечни актуализации на протокола. При активиране на протокола → ежедневни отчети до разрешаване на кризата.</w:t>
      </w:r>
    </w:p>
    <w:p w14:paraId="7E1C72E7" w14:textId="77777777" w:rsidR="00CA0CA2" w:rsidRDefault="009B3204">
      <w:pPr>
        <w:spacing w:after="120"/>
      </w:pPr>
      <w:r>
        <w:t>Очакван ефект: Намаляване на времето за разрешаване на кризисни ситуации с 70%, о</w:t>
      </w:r>
      <w:r>
        <w:t>сигуряване на максимум 24 часа за първоначална реакция, максимум 5 работни дни за пълно разрешаване на институционални конфликти.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1711"/>
        <w:gridCol w:w="1698"/>
        <w:gridCol w:w="1861"/>
        <w:gridCol w:w="1725"/>
      </w:tblGrid>
      <w:tr w:rsidR="00CA0CA2" w14:paraId="1C36A648" w14:textId="77777777">
        <w:tc>
          <w:tcPr>
            <w:tcW w:w="1728" w:type="dxa"/>
          </w:tcPr>
          <w:p w14:paraId="24710F2A" w14:textId="77777777" w:rsidR="00CA0CA2" w:rsidRDefault="009B3204">
            <w:r>
              <w:rPr>
                <w:b/>
              </w:rPr>
              <w:t>**Мярка**</w:t>
            </w:r>
          </w:p>
        </w:tc>
        <w:tc>
          <w:tcPr>
            <w:tcW w:w="1728" w:type="dxa"/>
          </w:tcPr>
          <w:p w14:paraId="205F92DB" w14:textId="77777777" w:rsidR="00CA0CA2" w:rsidRDefault="009B3204">
            <w:r>
              <w:rPr>
                <w:b/>
              </w:rPr>
              <w:t>**Ключови дейности**</w:t>
            </w:r>
          </w:p>
        </w:tc>
        <w:tc>
          <w:tcPr>
            <w:tcW w:w="1728" w:type="dxa"/>
          </w:tcPr>
          <w:p w14:paraId="0D9191CF" w14:textId="77777777" w:rsidR="00CA0CA2" w:rsidRDefault="009B3204">
            <w:r>
              <w:rPr>
                <w:b/>
              </w:rPr>
              <w:t>**Времеви рамки**</w:t>
            </w:r>
          </w:p>
        </w:tc>
        <w:tc>
          <w:tcPr>
            <w:tcW w:w="1728" w:type="dxa"/>
          </w:tcPr>
          <w:p w14:paraId="24937929" w14:textId="77777777" w:rsidR="00CA0CA2" w:rsidRDefault="009B3204">
            <w:r>
              <w:rPr>
                <w:b/>
              </w:rPr>
              <w:t>**Отговорник**</w:t>
            </w:r>
          </w:p>
        </w:tc>
        <w:tc>
          <w:tcPr>
            <w:tcW w:w="1728" w:type="dxa"/>
          </w:tcPr>
          <w:p w14:paraId="489BCDE5" w14:textId="77777777" w:rsidR="00CA0CA2" w:rsidRDefault="009B3204">
            <w:r>
              <w:rPr>
                <w:b/>
              </w:rPr>
              <w:t>**KPI**</w:t>
            </w:r>
          </w:p>
        </w:tc>
      </w:tr>
      <w:tr w:rsidR="00CA0CA2" w14:paraId="5A5261DD" w14:textId="77777777">
        <w:tc>
          <w:tcPr>
            <w:tcW w:w="1728" w:type="dxa"/>
          </w:tcPr>
          <w:p w14:paraId="7795D4B2" w14:textId="77777777" w:rsidR="00CA0CA2" w:rsidRDefault="009B3204">
            <w:r>
              <w:t>Програма за партньорски отношения</w:t>
            </w:r>
          </w:p>
        </w:tc>
        <w:tc>
          <w:tcPr>
            <w:tcW w:w="1728" w:type="dxa"/>
          </w:tcPr>
          <w:p w14:paraId="4A0DA7E0" w14:textId="77777777" w:rsidR="00CA0CA2" w:rsidRDefault="009B3204">
            <w:r>
              <w:t xml:space="preserve">Срещи, </w:t>
            </w:r>
            <w:r>
              <w:t>бюлетини, обратна връзка</w:t>
            </w:r>
          </w:p>
        </w:tc>
        <w:tc>
          <w:tcPr>
            <w:tcW w:w="1728" w:type="dxa"/>
          </w:tcPr>
          <w:p w14:paraId="08EE15EB" w14:textId="77777777" w:rsidR="00CA0CA2" w:rsidRDefault="009B3204">
            <w:r>
              <w:t>Седмица 1 старт, месечно поддържане</w:t>
            </w:r>
          </w:p>
        </w:tc>
        <w:tc>
          <w:tcPr>
            <w:tcW w:w="1728" w:type="dxa"/>
          </w:tcPr>
          <w:p w14:paraId="30CB8E2C" w14:textId="77777777" w:rsidR="00CA0CA2" w:rsidRDefault="009B3204">
            <w:r>
              <w:t>Координатор институционални отношения</w:t>
            </w:r>
          </w:p>
        </w:tc>
        <w:tc>
          <w:tcPr>
            <w:tcW w:w="1728" w:type="dxa"/>
          </w:tcPr>
          <w:p w14:paraId="0C19F180" w14:textId="77777777" w:rsidR="00CA0CA2" w:rsidRDefault="009B3204">
            <w:r>
              <w:t>+85% подобрено сътрудничество</w:t>
            </w:r>
          </w:p>
        </w:tc>
      </w:tr>
      <w:tr w:rsidR="00CA0CA2" w14:paraId="34BDA3A1" w14:textId="77777777">
        <w:tc>
          <w:tcPr>
            <w:tcW w:w="1728" w:type="dxa"/>
          </w:tcPr>
          <w:p w14:paraId="25813520" w14:textId="77777777" w:rsidR="00CA0CA2" w:rsidRDefault="009B3204">
            <w:r>
              <w:t>Координация съгласувателни процедури</w:t>
            </w:r>
          </w:p>
        </w:tc>
        <w:tc>
          <w:tcPr>
            <w:tcW w:w="1728" w:type="dxa"/>
          </w:tcPr>
          <w:p w14:paraId="68DFDE4B" w14:textId="77777777" w:rsidR="00CA0CA2" w:rsidRDefault="009B3204">
            <w:r>
              <w:t>Матрица, планиране инспекции, проследяване</w:t>
            </w:r>
          </w:p>
        </w:tc>
        <w:tc>
          <w:tcPr>
            <w:tcW w:w="1728" w:type="dxa"/>
          </w:tcPr>
          <w:p w14:paraId="6F5FE2FF" w14:textId="77777777" w:rsidR="00CA0CA2" w:rsidRDefault="009B3204">
            <w:r>
              <w:t>Седмици 1-3 настройка, постоянно прилагане</w:t>
            </w:r>
          </w:p>
        </w:tc>
        <w:tc>
          <w:tcPr>
            <w:tcW w:w="1728" w:type="dxa"/>
          </w:tcPr>
          <w:p w14:paraId="4C94453A" w14:textId="77777777" w:rsidR="00CA0CA2" w:rsidRDefault="009B3204">
            <w:r>
              <w:t>Коо</w:t>
            </w:r>
            <w:r>
              <w:t>рдинатор съгласувателни процедури</w:t>
            </w:r>
          </w:p>
        </w:tc>
        <w:tc>
          <w:tcPr>
            <w:tcW w:w="1728" w:type="dxa"/>
          </w:tcPr>
          <w:p w14:paraId="6F308DD2" w14:textId="77777777" w:rsidR="00CA0CA2" w:rsidRDefault="009B3204">
            <w:r>
              <w:t>-50% време за съгласувания</w:t>
            </w:r>
          </w:p>
        </w:tc>
      </w:tr>
      <w:tr w:rsidR="00CA0CA2" w14:paraId="1E19D0AE" w14:textId="77777777">
        <w:tc>
          <w:tcPr>
            <w:tcW w:w="1728" w:type="dxa"/>
          </w:tcPr>
          <w:p w14:paraId="6A3B3885" w14:textId="77777777" w:rsidR="00CA0CA2" w:rsidRDefault="009B3204">
            <w:r>
              <w:t>Протокол институционални кризи</w:t>
            </w:r>
          </w:p>
        </w:tc>
        <w:tc>
          <w:tcPr>
            <w:tcW w:w="1728" w:type="dxa"/>
          </w:tcPr>
          <w:p w14:paraId="7CF428C5" w14:textId="77777777" w:rsidR="00CA0CA2" w:rsidRDefault="009B3204">
            <w:r>
              <w:t>Анализ рискове, кризисен екип, ескалация</w:t>
            </w:r>
          </w:p>
        </w:tc>
        <w:tc>
          <w:tcPr>
            <w:tcW w:w="1728" w:type="dxa"/>
          </w:tcPr>
          <w:p w14:paraId="3DCD0155" w14:textId="77777777" w:rsidR="00CA0CA2" w:rsidRDefault="009B3204">
            <w:r>
              <w:t>Седмици 1-4 подготовка, при нужда прилагане</w:t>
            </w:r>
          </w:p>
        </w:tc>
        <w:tc>
          <w:tcPr>
            <w:tcW w:w="1728" w:type="dxa"/>
          </w:tcPr>
          <w:p w14:paraId="7CB8E5C7" w14:textId="77777777" w:rsidR="00CA0CA2" w:rsidRDefault="009B3204">
            <w:r>
              <w:t>Ръководител кризисен екип</w:t>
            </w:r>
          </w:p>
        </w:tc>
        <w:tc>
          <w:tcPr>
            <w:tcW w:w="1728" w:type="dxa"/>
          </w:tcPr>
          <w:p w14:paraId="5C540392" w14:textId="77777777" w:rsidR="00CA0CA2" w:rsidRDefault="009B3204">
            <w:r>
              <w:t>-70% време за разрешаване кризи</w:t>
            </w:r>
          </w:p>
        </w:tc>
      </w:tr>
    </w:tbl>
    <w:p w14:paraId="5F67787A" w14:textId="77777777" w:rsidR="00CA0CA2" w:rsidRDefault="009B3204">
      <w:pPr>
        <w:spacing w:after="120"/>
      </w:pPr>
      <w:r>
        <w:t xml:space="preserve">Риск: Съпротива от </w:t>
      </w:r>
      <w:r>
        <w:t>страна на институциите към новите процедури за координация. Превенция: Предварително обяснение на ползите от подобрената координация, включване на институциите в разработването на процедурите, демонстриране на успешни примери от други проекти.</w:t>
      </w:r>
    </w:p>
    <w:p w14:paraId="1F85D549" w14:textId="77777777" w:rsidR="00CA0CA2" w:rsidRDefault="009B3204">
      <w:pPr>
        <w:spacing w:after="120"/>
      </w:pPr>
      <w:r>
        <w:t>Риск: Промян</w:t>
      </w:r>
      <w:r>
        <w:t>а в ръководството на ключови институции по време на проекта. Превенция: Поддържане на контакти на различни нива в институциите, документиране на всички договорености, бързо запознаване на новите ръководители с проекта и установените процедури.</w:t>
      </w:r>
    </w:p>
    <w:p w14:paraId="6C5419BF" w14:textId="77777777" w:rsidR="00CA0CA2" w:rsidRDefault="009B3204">
      <w:pPr>
        <w:pStyle w:val="Heading2"/>
      </w:pPr>
      <w:r>
        <w:t>3.1.2.4.3. М</w:t>
      </w:r>
      <w:r>
        <w:t>ярка за спазване на нормативните изисквания</w:t>
      </w:r>
    </w:p>
    <w:p w14:paraId="716CB87C" w14:textId="77777777" w:rsidR="00CA0CA2" w:rsidRDefault="009B3204">
      <w:pPr>
        <w:spacing w:after="120"/>
      </w:pPr>
      <w:r>
        <w:t>За осигуряване на пълно съответствие с нормативните изисквания при ремонта и реконструкцията на детско заведение база "Здравец", ДГ "Чепеларе", предлагаме интегрирана система от три взаимосвързани мерки, обхващащ</w:t>
      </w:r>
      <w:r>
        <w:t xml:space="preserve">и всички етапи от </w:t>
      </w:r>
      <w:r>
        <w:lastRenderedPageBreak/>
        <w:t>изпълнението на 681,04 м² винилови подови настилки, 69,85 м² фаянсови облицовки, 31,68 м² теракотови облицовки и 154 бр. LED осветителни тела IP44.</w:t>
      </w:r>
    </w:p>
    <w:p w14:paraId="72EE4FE0" w14:textId="77777777" w:rsidR="00CA0CA2" w:rsidRDefault="009B3204">
      <w:r>
        <w:rPr>
          <w:b/>
        </w:rPr>
        <w:t>Мярка 1: Система за проследяване и прилагане на нормативните промени</w:t>
      </w:r>
    </w:p>
    <w:p w14:paraId="3B7B34B1" w14:textId="77777777" w:rsidR="00CA0CA2" w:rsidRDefault="009B3204">
      <w:pPr>
        <w:spacing w:after="120"/>
      </w:pPr>
      <w:r>
        <w:t xml:space="preserve">Същност: </w:t>
      </w:r>
      <w:r>
        <w:t>Непрекъснато следене и актуализиране на всички нормативни изисквания, свързани с ремонта на детски заведения, включително промени в ЗУТ, Наредба № 3/2003 за актове и протоколи, Наредба № 2/2004 за ЗБУТ при СМР и Наредба РД-02-20-2/2021 за достъпност.</w:t>
      </w:r>
    </w:p>
    <w:p w14:paraId="00A14EEF" w14:textId="77777777" w:rsidR="00CA0CA2" w:rsidRDefault="009B3204">
      <w:pPr>
        <w:spacing w:after="120"/>
      </w:pPr>
      <w:r>
        <w:rPr>
          <w:b/>
        </w:rPr>
        <w:t>Конкр</w:t>
      </w:r>
      <w:r>
        <w:rPr>
          <w:b/>
        </w:rPr>
        <w:t>етни дейности:</w:t>
      </w:r>
    </w:p>
    <w:p w14:paraId="475DD820" w14:textId="77777777" w:rsidR="00CA0CA2" w:rsidRDefault="009B3204">
      <w:pPr>
        <w:spacing w:after="120"/>
      </w:pPr>
      <w:r>
        <w:t>1. Абониране за нормативни бази — достъп до АПИС, Lex.bg и официални издания на МРРБ — седмица 1</w:t>
      </w:r>
    </w:p>
    <w:p w14:paraId="76393165" w14:textId="77777777" w:rsidR="00CA0CA2" w:rsidRDefault="009B3204">
      <w:pPr>
        <w:spacing w:after="120"/>
      </w:pPr>
      <w:r>
        <w:t>2. Ежемесечен анализ на промени — преглед на нови/изменени наредби, свързани със строителство в детски заведения — до 5-то число всеки месец</w:t>
      </w:r>
    </w:p>
    <w:p w14:paraId="0B28D8F8" w14:textId="77777777" w:rsidR="00CA0CA2" w:rsidRDefault="009B3204">
      <w:pPr>
        <w:spacing w:after="120"/>
      </w:pPr>
      <w:r>
        <w:t xml:space="preserve">3. </w:t>
      </w:r>
      <w:r>
        <w:t>Обучение на персонала — информиране на екипа за нови изисквания към електроинсталации ПВВ-МБ1 3х2,5мм², санитарни помещения с фаянсови облицовки — в рамките на 7 дни от промяната</w:t>
      </w:r>
    </w:p>
    <w:p w14:paraId="39185D83" w14:textId="77777777" w:rsidR="00CA0CA2" w:rsidRDefault="009B3204">
      <w:pPr>
        <w:spacing w:after="120"/>
      </w:pPr>
      <w:r>
        <w:t>4. Актуализация на работни процедури — корекция на технологични карти за пола</w:t>
      </w:r>
      <w:r>
        <w:t>гане на винилови настилки и теракотови облицовки — до 10 дни след нормативна промяна</w:t>
      </w:r>
    </w:p>
    <w:p w14:paraId="76C84600" w14:textId="77777777" w:rsidR="00CA0CA2" w:rsidRDefault="009B3204">
      <w:pPr>
        <w:spacing w:after="120"/>
      </w:pPr>
      <w:r>
        <w:t>Отговорен експерт: Ръководител правен отдел с конкретни задължения за ежедневно проследяване на нормативни промени, анализ на въздействието върху проекта, координация с те</w:t>
      </w:r>
      <w:r>
        <w:t>хническия ръководител за прилагане на новите изисквания.</w:t>
      </w:r>
    </w:p>
    <w:p w14:paraId="7C325EEA" w14:textId="77777777" w:rsidR="00CA0CA2" w:rsidRDefault="009B3204">
      <w:pPr>
        <w:spacing w:after="120"/>
      </w:pPr>
      <w:r>
        <w:t>Контрол и мониторинг: Седмични проверки за нови публикации в Държавен вестник, месечни одити за съответствие на процедурите с актуалните норми. При критична промяна → незабавно уведомяване на възложи</w:t>
      </w:r>
      <w:r>
        <w:t>теля и корекция на дейностите в рамките на 24 часа за административни промени, 72 часа за технически изисквания.</w:t>
      </w:r>
    </w:p>
    <w:p w14:paraId="33702D05" w14:textId="77777777" w:rsidR="00CA0CA2" w:rsidRDefault="009B3204">
      <w:pPr>
        <w:spacing w:after="120"/>
      </w:pPr>
      <w:r>
        <w:t>Очакван ефект: 100% съответствие с актуалните нормативи, 0 санкции от контролни органи, намаляване риска от спиране на работи с 95%.</w:t>
      </w:r>
    </w:p>
    <w:p w14:paraId="717BF5F3" w14:textId="77777777" w:rsidR="00CA0CA2" w:rsidRDefault="009B3204">
      <w:r>
        <w:rPr>
          <w:b/>
        </w:rPr>
        <w:t>Мярка 2: К</w:t>
      </w:r>
      <w:r>
        <w:rPr>
          <w:b/>
        </w:rPr>
        <w:t>оординационна система с държавни и общински органи</w:t>
      </w:r>
    </w:p>
    <w:p w14:paraId="3B976303" w14:textId="77777777" w:rsidR="00CA0CA2" w:rsidRDefault="009B3204">
      <w:pPr>
        <w:spacing w:after="120"/>
      </w:pPr>
      <w:r>
        <w:t xml:space="preserve">Същност: Структурирана комуникация и координация с РДНСК-Пазарджик, РЗИ-Смолян, РИОСВ-Пловдив, Община Чепеларе и ВиК дружество "Родопи" за всички етапи от демонтажа на съществуващи облицовки до приемането </w:t>
      </w:r>
      <w:r>
        <w:t>на 154 бр. LED осветителни тела.</w:t>
      </w:r>
    </w:p>
    <w:p w14:paraId="39BE4E1F" w14:textId="77777777" w:rsidR="00CA0CA2" w:rsidRDefault="009B3204">
      <w:pPr>
        <w:spacing w:after="120"/>
      </w:pPr>
      <w:r>
        <w:rPr>
          <w:b/>
        </w:rPr>
        <w:t>Конкретни дейности:</w:t>
      </w:r>
    </w:p>
    <w:p w14:paraId="54C7C18B" w14:textId="77777777" w:rsidR="00CA0CA2" w:rsidRDefault="009B3204">
      <w:pPr>
        <w:spacing w:after="120"/>
      </w:pPr>
      <w:r>
        <w:t>1. Предварително съгласуване на графици — координация с РЗИ за инспекции на санитарни помещения с фаянсови облицовки 69,85 м² — 10 дни преди започване на работи</w:t>
      </w:r>
    </w:p>
    <w:p w14:paraId="0E58D9E0" w14:textId="77777777" w:rsidR="00CA0CA2" w:rsidRDefault="009B3204">
      <w:pPr>
        <w:spacing w:after="120"/>
      </w:pPr>
      <w:r>
        <w:lastRenderedPageBreak/>
        <w:t>2. Седмични отчети към РДНСК — статус на п</w:t>
      </w:r>
      <w:r>
        <w:t>окривни работи с керемиди 100 м² и покривна ламарина 25 м² — всеки петък до 16:00 ч.</w:t>
      </w:r>
    </w:p>
    <w:p w14:paraId="01AB1AD4" w14:textId="77777777" w:rsidR="00CA0CA2" w:rsidRDefault="009B3204">
      <w:pPr>
        <w:spacing w:after="120"/>
      </w:pPr>
      <w:r>
        <w:t>3. Координация за управление на отпадъци — съгласуване с РИОСВ за извозване на 118,31 т строителен отпадък — 5 дни преди всяко извозване</w:t>
      </w:r>
    </w:p>
    <w:p w14:paraId="1C30F030" w14:textId="77777777" w:rsidR="00CA0CA2" w:rsidRDefault="009B3204">
      <w:pPr>
        <w:spacing w:after="120"/>
      </w:pPr>
      <w:r>
        <w:t>4. Комуникация с ВиК дружество — к</w:t>
      </w:r>
      <w:r>
        <w:t>оординация за преработка на ВиК система и временни прекъсвания — 7 дни предварително уведомяване</w:t>
      </w:r>
    </w:p>
    <w:p w14:paraId="1C7B2B9F" w14:textId="77777777" w:rsidR="00CA0CA2" w:rsidRDefault="009B3204">
      <w:pPr>
        <w:spacing w:after="120"/>
      </w:pPr>
      <w:r>
        <w:t xml:space="preserve">Отговорен експерт: Координатор институционални отношения с конкретни задължения за поддържане на връзки с всички органи, планиране на инспекции, подготовка на </w:t>
      </w:r>
      <w:r>
        <w:t>документация за съгласувания, решаване на възникнали проблеми.</w:t>
      </w:r>
    </w:p>
    <w:p w14:paraId="3C45367F" w14:textId="77777777" w:rsidR="00CA0CA2" w:rsidRDefault="009B3204">
      <w:pPr>
        <w:spacing w:after="120"/>
      </w:pPr>
      <w:r>
        <w:t>Контрол и мониторинг: Ежеседмични срещи с представители на ключови институции, месечни оценки на качеството на сътрудничеството. При забавяне на съгласувания → ескалация към ръководството на съ</w:t>
      </w:r>
      <w:r>
        <w:t>ответната институция в рамките на 48 часа.</w:t>
      </w:r>
    </w:p>
    <w:p w14:paraId="464887C5" w14:textId="77777777" w:rsidR="00CA0CA2" w:rsidRDefault="009B3204">
      <w:pPr>
        <w:spacing w:after="120"/>
      </w:pPr>
      <w:r>
        <w:t>Очакван ефект: Съкращаване времето за съгласувания с 50%, 0 конфликти с контролни органи, осигуряване на максимум 5 работни дни за получаване на необходими разрешения.</w:t>
      </w:r>
    </w:p>
    <w:p w14:paraId="678D5E0A" w14:textId="77777777" w:rsidR="00CA0CA2" w:rsidRDefault="009B3204">
      <w:r>
        <w:rPr>
          <w:b/>
        </w:rPr>
        <w:t>Мярка 3: Интегрирана система за координация с</w:t>
      </w:r>
      <w:r>
        <w:rPr>
          <w:b/>
        </w:rPr>
        <w:t xml:space="preserve"> участниците в строителния процес</w:t>
      </w:r>
    </w:p>
    <w:p w14:paraId="355D9ECB" w14:textId="77777777" w:rsidR="00CA0CA2" w:rsidRDefault="009B3204">
      <w:pPr>
        <w:spacing w:after="120"/>
      </w:pPr>
      <w:r>
        <w:t>Същност: Унифицирана комуникационна платформа за координация с проектант, строителен надзор, подизпълнители и доставчици, осигуряваща прецизност при изпълнение на шпакловка и боядисване на 498,64 м² стени и монтаж на 94 бр</w:t>
      </w:r>
      <w:r>
        <w:t>. контактни излази.</w:t>
      </w:r>
    </w:p>
    <w:p w14:paraId="63A1A092" w14:textId="77777777" w:rsidR="00CA0CA2" w:rsidRDefault="009B3204">
      <w:pPr>
        <w:spacing w:after="120"/>
      </w:pPr>
      <w:r>
        <w:rPr>
          <w:b/>
        </w:rPr>
        <w:t>Конкретни дейности:</w:t>
      </w:r>
    </w:p>
    <w:p w14:paraId="4A99DE2D" w14:textId="77777777" w:rsidR="00CA0CA2" w:rsidRDefault="009B3204">
      <w:pPr>
        <w:spacing w:after="120"/>
      </w:pPr>
      <w:r>
        <w:t>1. Ежедневни координационни срещи — синхронизация между строителен надзор и екипи за електроинсталации и довършителни работи — всеки ден в 08:00 ч.</w:t>
      </w:r>
    </w:p>
    <w:p w14:paraId="0BED35B9" w14:textId="77777777" w:rsidR="00CA0CA2" w:rsidRDefault="009B3204">
      <w:pPr>
        <w:spacing w:after="120"/>
      </w:pPr>
      <w:r>
        <w:t>2. Седмични планерки с проектанта — уточняване на технически решения</w:t>
      </w:r>
      <w:r>
        <w:t xml:space="preserve"> за LED осветителни тела различни мощности 12W-40W — всеки понеделник в 14:00 ч.</w:t>
      </w:r>
    </w:p>
    <w:p w14:paraId="2632B7BA" w14:textId="77777777" w:rsidR="00CA0CA2" w:rsidRDefault="009B3204">
      <w:pPr>
        <w:spacing w:after="120"/>
      </w:pPr>
      <w:r>
        <w:t>3. Координация с подизпълнители — планиране на доставки на винилови настилки и фаянсови/теракотови плочки — 3 дни предварително уведомяване</w:t>
      </w:r>
    </w:p>
    <w:p w14:paraId="02BF12EC" w14:textId="77777777" w:rsidR="00CA0CA2" w:rsidRDefault="009B3204">
      <w:pPr>
        <w:spacing w:after="120"/>
      </w:pPr>
      <w:r>
        <w:t>4. Документооборот в реално време —</w:t>
      </w:r>
      <w:r>
        <w:t xml:space="preserve"> споделяне на протоколи, актове и технически решения чрез защитена онлайн платформа — в рамките на 2 часа от съставяне</w:t>
      </w:r>
    </w:p>
    <w:p w14:paraId="77458B9F" w14:textId="77777777" w:rsidR="00CA0CA2" w:rsidRDefault="009B3204">
      <w:pPr>
        <w:spacing w:after="120"/>
      </w:pPr>
      <w:r>
        <w:t>Отговорен експерт: Технически ръководител с конкретни задължения за координиране на всички участници, решаване на технически въпроси, кон</w:t>
      </w:r>
      <w:r>
        <w:t>трол на качеството на комуникацията, докладване на проблеми към ръководството на проекта.</w:t>
      </w:r>
    </w:p>
    <w:p w14:paraId="420A5331" w14:textId="77777777" w:rsidR="00CA0CA2" w:rsidRDefault="009B3204">
      <w:pPr>
        <w:spacing w:after="120"/>
      </w:pPr>
      <w:r>
        <w:t>Контрол и мониторинг: Ежедневни проверки на комуникационните канали, седмични анализи на ефективността на координацията. При нарушения в комуникацията → корективни ме</w:t>
      </w:r>
      <w:r>
        <w:t>рки в рамките на 4 часа, при повторни нарушения → смяна на отговорните лица.</w:t>
      </w:r>
    </w:p>
    <w:p w14:paraId="21265618" w14:textId="77777777" w:rsidR="00CA0CA2" w:rsidRDefault="009B3204">
      <w:pPr>
        <w:spacing w:after="120"/>
      </w:pPr>
      <w:r>
        <w:lastRenderedPageBreak/>
        <w:t xml:space="preserve">Очакван ефект: Намаляване на грешките от некоординирани действия с 80%, съкращаване времето за решаване на технически проблеми с 60%, осигуряване на максимум 24 часа за </w:t>
      </w:r>
      <w:r>
        <w:t>отговор на технически въпроси.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847"/>
        <w:gridCol w:w="2223"/>
        <w:gridCol w:w="1809"/>
        <w:gridCol w:w="1455"/>
      </w:tblGrid>
      <w:tr w:rsidR="00CA0CA2" w14:paraId="75096B02" w14:textId="77777777">
        <w:tc>
          <w:tcPr>
            <w:tcW w:w="1728" w:type="dxa"/>
          </w:tcPr>
          <w:p w14:paraId="56C1A1A5" w14:textId="77777777" w:rsidR="00CA0CA2" w:rsidRDefault="009B3204">
            <w:r>
              <w:rPr>
                <w:b/>
              </w:rPr>
              <w:t>**Мярка**</w:t>
            </w:r>
          </w:p>
        </w:tc>
        <w:tc>
          <w:tcPr>
            <w:tcW w:w="1728" w:type="dxa"/>
          </w:tcPr>
          <w:p w14:paraId="5D63295B" w14:textId="77777777" w:rsidR="00CA0CA2" w:rsidRDefault="009B3204">
            <w:r>
              <w:rPr>
                <w:b/>
              </w:rPr>
              <w:t>**Ключови дейности**</w:t>
            </w:r>
          </w:p>
        </w:tc>
        <w:tc>
          <w:tcPr>
            <w:tcW w:w="1728" w:type="dxa"/>
          </w:tcPr>
          <w:p w14:paraId="40366FE9" w14:textId="77777777" w:rsidR="00CA0CA2" w:rsidRDefault="009B3204">
            <w:r>
              <w:rPr>
                <w:b/>
              </w:rPr>
              <w:t>**Времеви рамки**</w:t>
            </w:r>
          </w:p>
        </w:tc>
        <w:tc>
          <w:tcPr>
            <w:tcW w:w="1728" w:type="dxa"/>
          </w:tcPr>
          <w:p w14:paraId="03700E0C" w14:textId="77777777" w:rsidR="00CA0CA2" w:rsidRDefault="009B3204">
            <w:r>
              <w:rPr>
                <w:b/>
              </w:rPr>
              <w:t>**Отговорник**</w:t>
            </w:r>
          </w:p>
        </w:tc>
        <w:tc>
          <w:tcPr>
            <w:tcW w:w="1728" w:type="dxa"/>
          </w:tcPr>
          <w:p w14:paraId="7CD79203" w14:textId="77777777" w:rsidR="00CA0CA2" w:rsidRDefault="009B3204">
            <w:r>
              <w:rPr>
                <w:b/>
              </w:rPr>
              <w:t>**KPI**</w:t>
            </w:r>
          </w:p>
        </w:tc>
      </w:tr>
      <w:tr w:rsidR="00CA0CA2" w14:paraId="2AC42929" w14:textId="77777777">
        <w:tc>
          <w:tcPr>
            <w:tcW w:w="1728" w:type="dxa"/>
          </w:tcPr>
          <w:p w14:paraId="055B178D" w14:textId="77777777" w:rsidR="00CA0CA2" w:rsidRDefault="009B3204">
            <w:r>
              <w:t>Проследяване нормативни промени</w:t>
            </w:r>
          </w:p>
        </w:tc>
        <w:tc>
          <w:tcPr>
            <w:tcW w:w="1728" w:type="dxa"/>
          </w:tcPr>
          <w:p w14:paraId="12A33E63" w14:textId="77777777" w:rsidR="00CA0CA2" w:rsidRDefault="009B3204">
            <w:r>
              <w:t>Абониране, анализи, обучения, актуализации</w:t>
            </w:r>
          </w:p>
        </w:tc>
        <w:tc>
          <w:tcPr>
            <w:tcW w:w="1728" w:type="dxa"/>
          </w:tcPr>
          <w:p w14:paraId="1B9D1E5B" w14:textId="77777777" w:rsidR="00CA0CA2" w:rsidRDefault="009B3204">
            <w:r>
              <w:t>Седмица 1 старт, ежемесечно</w:t>
            </w:r>
          </w:p>
        </w:tc>
        <w:tc>
          <w:tcPr>
            <w:tcW w:w="1728" w:type="dxa"/>
          </w:tcPr>
          <w:p w14:paraId="75A239FC" w14:textId="77777777" w:rsidR="00CA0CA2" w:rsidRDefault="009B3204">
            <w:r>
              <w:t>Ръководител правен отдел</w:t>
            </w:r>
          </w:p>
        </w:tc>
        <w:tc>
          <w:tcPr>
            <w:tcW w:w="1728" w:type="dxa"/>
          </w:tcPr>
          <w:p w14:paraId="6B9769D6" w14:textId="77777777" w:rsidR="00CA0CA2" w:rsidRDefault="009B3204">
            <w:r>
              <w:t>100% съответствие, 0 сан</w:t>
            </w:r>
            <w:r>
              <w:t>кции</w:t>
            </w:r>
          </w:p>
        </w:tc>
      </w:tr>
      <w:tr w:rsidR="00CA0CA2" w14:paraId="7AD72C5D" w14:textId="77777777">
        <w:tc>
          <w:tcPr>
            <w:tcW w:w="1728" w:type="dxa"/>
          </w:tcPr>
          <w:p w14:paraId="426BCB75" w14:textId="77777777" w:rsidR="00CA0CA2" w:rsidRDefault="009B3204">
            <w:r>
              <w:t>Координация с органи</w:t>
            </w:r>
          </w:p>
        </w:tc>
        <w:tc>
          <w:tcPr>
            <w:tcW w:w="1728" w:type="dxa"/>
          </w:tcPr>
          <w:p w14:paraId="3C691EDF" w14:textId="77777777" w:rsidR="00CA0CA2" w:rsidRDefault="009B3204">
            <w:r>
              <w:t>Съгласувания, отчети, комуникация</w:t>
            </w:r>
          </w:p>
        </w:tc>
        <w:tc>
          <w:tcPr>
            <w:tcW w:w="1728" w:type="dxa"/>
          </w:tcPr>
          <w:p w14:paraId="27D222E9" w14:textId="77777777" w:rsidR="00CA0CA2" w:rsidRDefault="009B3204">
            <w:r>
              <w:t>Постоянно, седмични отчети</w:t>
            </w:r>
          </w:p>
        </w:tc>
        <w:tc>
          <w:tcPr>
            <w:tcW w:w="1728" w:type="dxa"/>
          </w:tcPr>
          <w:p w14:paraId="43920C93" w14:textId="77777777" w:rsidR="00CA0CA2" w:rsidRDefault="009B3204">
            <w:r>
              <w:t>Координатор институционални отношения</w:t>
            </w:r>
          </w:p>
        </w:tc>
        <w:tc>
          <w:tcPr>
            <w:tcW w:w="1728" w:type="dxa"/>
          </w:tcPr>
          <w:p w14:paraId="54F94BA0" w14:textId="77777777" w:rsidR="00CA0CA2" w:rsidRDefault="009B3204">
            <w:r>
              <w:t>-50% време за съгласувания</w:t>
            </w:r>
          </w:p>
        </w:tc>
      </w:tr>
      <w:tr w:rsidR="00CA0CA2" w14:paraId="1BAADE19" w14:textId="77777777">
        <w:tc>
          <w:tcPr>
            <w:tcW w:w="1728" w:type="dxa"/>
          </w:tcPr>
          <w:p w14:paraId="2BCDD390" w14:textId="77777777" w:rsidR="00CA0CA2" w:rsidRDefault="009B3204">
            <w:r>
              <w:t>Координация участници</w:t>
            </w:r>
          </w:p>
        </w:tc>
        <w:tc>
          <w:tcPr>
            <w:tcW w:w="1728" w:type="dxa"/>
          </w:tcPr>
          <w:p w14:paraId="123A04D2" w14:textId="77777777" w:rsidR="00CA0CA2" w:rsidRDefault="009B3204">
            <w:r>
              <w:t>Срещи, планерки, документооборот</w:t>
            </w:r>
          </w:p>
        </w:tc>
        <w:tc>
          <w:tcPr>
            <w:tcW w:w="1728" w:type="dxa"/>
          </w:tcPr>
          <w:p w14:paraId="56D7A708" w14:textId="77777777" w:rsidR="00CA0CA2" w:rsidRDefault="009B3204">
            <w:r>
              <w:t>Ежедневно/седмично</w:t>
            </w:r>
          </w:p>
        </w:tc>
        <w:tc>
          <w:tcPr>
            <w:tcW w:w="1728" w:type="dxa"/>
          </w:tcPr>
          <w:p w14:paraId="2A2FC755" w14:textId="77777777" w:rsidR="00CA0CA2" w:rsidRDefault="009B3204">
            <w:r>
              <w:t>Технически ръководител</w:t>
            </w:r>
          </w:p>
        </w:tc>
        <w:tc>
          <w:tcPr>
            <w:tcW w:w="1728" w:type="dxa"/>
          </w:tcPr>
          <w:p w14:paraId="05FED12A" w14:textId="77777777" w:rsidR="00CA0CA2" w:rsidRDefault="009B3204">
            <w:r>
              <w:t xml:space="preserve">-80% </w:t>
            </w:r>
            <w:r>
              <w:t>грешки, -60% време за решения</w:t>
            </w:r>
          </w:p>
        </w:tc>
      </w:tr>
    </w:tbl>
    <w:p w14:paraId="05173483" w14:textId="77777777" w:rsidR="00CA0CA2" w:rsidRDefault="009B3204">
      <w:pPr>
        <w:spacing w:after="120"/>
      </w:pPr>
      <w:r>
        <w:t xml:space="preserve">Риск: Забавяне в получаване на актуализирана нормативна информация поради технически проблеми с базите данни. Превенция: Дублиране на източниците на информация, поддържане на директни контакти с МРРБ и други </w:t>
      </w:r>
      <w:r>
        <w:t>ведомства, седмични проверки на достъпността на базите.</w:t>
      </w:r>
    </w:p>
    <w:p w14:paraId="66462761" w14:textId="77777777" w:rsidR="00CA0CA2" w:rsidRDefault="009B3204">
      <w:pPr>
        <w:spacing w:after="120"/>
      </w:pPr>
      <w:r>
        <w:t xml:space="preserve">Риск: Промяна в контактните лица в институциите по време на проекта. Превенция: Поддържане на контакти на различни нива в организациите, документиране на всички договорености, бързо </w:t>
      </w:r>
      <w:r>
        <w:t>установяване на връзки с новите отговорници в рамките на 48 часа.</w:t>
      </w:r>
    </w:p>
    <w:p w14:paraId="2C61B15F" w14:textId="77777777" w:rsidR="00CA0CA2" w:rsidRDefault="009B3204">
      <w:pPr>
        <w:pStyle w:val="Heading1"/>
      </w:pPr>
      <w:r>
        <w:t>3.1.3. Организация на управлението на договора</w:t>
      </w:r>
    </w:p>
    <w:p w14:paraId="3ADE4A07" w14:textId="77777777" w:rsidR="00CA0CA2" w:rsidRDefault="009B3204">
      <w:pPr>
        <w:pStyle w:val="Heading2"/>
      </w:pPr>
      <w:r>
        <w:t>3.1.3.1. Система за вземане на решения</w:t>
      </w:r>
    </w:p>
    <w:p w14:paraId="7CCAB113" w14:textId="77777777" w:rsidR="00CA0CA2" w:rsidRDefault="009B3204">
      <w:pPr>
        <w:spacing w:after="120"/>
      </w:pPr>
      <w:r>
        <w:t>Йерархична структура за управление на решенията при ремонт и реконструкция на ДГ "Чепеларе" - База "Здра</w:t>
      </w:r>
      <w:r>
        <w:t>вец"</w:t>
      </w:r>
    </w:p>
    <w:p w14:paraId="06F8317F" w14:textId="77777777" w:rsidR="00CA0CA2" w:rsidRDefault="009B3204">
      <w:pPr>
        <w:spacing w:after="120"/>
      </w:pPr>
      <w:r>
        <w:t>Системата за вземане на решения е структурирана в четири нива, съобразени с етапите на строителството и спецификата на обекта - детско заведение с активно функциониране по време на ремонта.</w:t>
      </w:r>
    </w:p>
    <w:p w14:paraId="7A8F97E5" w14:textId="77777777" w:rsidR="00CA0CA2" w:rsidRDefault="009B3204">
      <w:r>
        <w:rPr>
          <w:b/>
        </w:rPr>
        <w:t>Ниво 1: Оперативни решения (ежедневни)</w:t>
      </w:r>
    </w:p>
    <w:p w14:paraId="71C32652" w14:textId="77777777" w:rsidR="00CA0CA2" w:rsidRDefault="009B3204">
      <w:pPr>
        <w:spacing w:after="120"/>
      </w:pPr>
      <w:r>
        <w:t>Обхват: Текущи строите</w:t>
      </w:r>
      <w:r>
        <w:t>лни дейности, координация на работните екипи, решаване на технически въпроси на място</w:t>
      </w:r>
    </w:p>
    <w:p w14:paraId="66A21AFD" w14:textId="77777777" w:rsidR="00CA0CA2" w:rsidRDefault="009B3204">
      <w:pPr>
        <w:spacing w:after="120"/>
      </w:pPr>
      <w:r>
        <w:t>Отговорник: [⚠</w:t>
      </w:r>
      <w:r>
        <w:t>️</w:t>
      </w:r>
      <w:r>
        <w:t xml:space="preserve"> ПОПЪЛНЕТЕ: длъжност на строителен ръководител]</w:t>
      </w:r>
    </w:p>
    <w:p w14:paraId="73F237D8" w14:textId="77777777" w:rsidR="00CA0CA2" w:rsidRDefault="009B3204">
      <w:pPr>
        <w:spacing w:after="120"/>
      </w:pPr>
      <w:r>
        <w:rPr>
          <w:b/>
        </w:rPr>
        <w:t>Конкретни правомощия:</w:t>
      </w:r>
    </w:p>
    <w:p w14:paraId="2E5554CD" w14:textId="77777777" w:rsidR="00CA0CA2" w:rsidRDefault="009B3204">
      <w:pPr>
        <w:spacing w:after="120"/>
      </w:pPr>
      <w:r>
        <w:t>- Разпределение на работните задачи за деня</w:t>
      </w:r>
    </w:p>
    <w:p w14:paraId="1AA315B7" w14:textId="77777777" w:rsidR="00CA0CA2" w:rsidRDefault="009B3204">
      <w:pPr>
        <w:spacing w:after="120"/>
      </w:pPr>
      <w:r>
        <w:lastRenderedPageBreak/>
        <w:t xml:space="preserve">- Одобрение на промени в работния график </w:t>
      </w:r>
      <w:r>
        <w:t>до 4 часа</w:t>
      </w:r>
    </w:p>
    <w:p w14:paraId="7D84CDC4" w14:textId="77777777" w:rsidR="00CA0CA2" w:rsidRDefault="009B3204">
      <w:pPr>
        <w:spacing w:after="120"/>
      </w:pPr>
      <w:r>
        <w:t>- Решения за материалообезпечаване в рамките на одобрените спецификации</w:t>
      </w:r>
    </w:p>
    <w:p w14:paraId="6AD6D28F" w14:textId="77777777" w:rsidR="00CA0CA2" w:rsidRDefault="009B3204">
      <w:pPr>
        <w:spacing w:after="120"/>
      </w:pPr>
      <w:r>
        <w:t>- Координация с персонала на детската градина за достъп до помещения</w:t>
      </w:r>
    </w:p>
    <w:p w14:paraId="4E58A99D" w14:textId="77777777" w:rsidR="00CA0CA2" w:rsidRDefault="009B3204">
      <w:pPr>
        <w:spacing w:after="120"/>
      </w:pPr>
      <w:r>
        <w:t>- Контрол на качеството при полагане на винилови настилки (681,04 м²) и облицовки с фаянс (69,85 м²)</w:t>
      </w:r>
    </w:p>
    <w:p w14:paraId="3A6FDB01" w14:textId="77777777" w:rsidR="00CA0CA2" w:rsidRDefault="009B3204">
      <w:pPr>
        <w:spacing w:after="120"/>
      </w:pPr>
      <w:r>
        <w:t>Срок</w:t>
      </w:r>
      <w:r>
        <w:t xml:space="preserve"> за решение: До 2 часа от възникване на въпроса</w:t>
      </w:r>
    </w:p>
    <w:p w14:paraId="70318F93" w14:textId="77777777" w:rsidR="00CA0CA2" w:rsidRDefault="009B3204">
      <w:pPr>
        <w:spacing w:after="120"/>
      </w:pPr>
      <w:r>
        <w:t>Документиране: Ежедневен строителен дневник, фотодокументация на критични етапи</w:t>
      </w:r>
    </w:p>
    <w:p w14:paraId="385DEEEB" w14:textId="77777777" w:rsidR="00CA0CA2" w:rsidRDefault="009B3204">
      <w:r>
        <w:rPr>
          <w:b/>
        </w:rPr>
        <w:t>Ниво 2: Тактически решения (седмични)</w:t>
      </w:r>
    </w:p>
    <w:p w14:paraId="06A3723C" w14:textId="77777777" w:rsidR="00CA0CA2" w:rsidRDefault="009B3204">
      <w:pPr>
        <w:spacing w:after="120"/>
      </w:pPr>
      <w:r>
        <w:t>Обхват: Координация между етапите, решения за подизпълнители, корекции в работния график</w:t>
      </w:r>
    </w:p>
    <w:p w14:paraId="47621880" w14:textId="77777777" w:rsidR="00CA0CA2" w:rsidRDefault="009B3204">
      <w:pPr>
        <w:spacing w:after="120"/>
      </w:pPr>
      <w:r>
        <w:t>О</w:t>
      </w:r>
      <w:r>
        <w:t>тговорник: [⚠</w:t>
      </w:r>
      <w:r>
        <w:t>️</w:t>
      </w:r>
      <w:r>
        <w:t xml:space="preserve"> ПОПЪЛНЕТЕ: длъжност на технически ръководител]</w:t>
      </w:r>
    </w:p>
    <w:p w14:paraId="1952C2E4" w14:textId="77777777" w:rsidR="00CA0CA2" w:rsidRDefault="009B3204">
      <w:pPr>
        <w:spacing w:after="120"/>
      </w:pPr>
      <w:r>
        <w:rPr>
          <w:b/>
        </w:rPr>
        <w:t>Конкретни правомощия:</w:t>
      </w:r>
    </w:p>
    <w:p w14:paraId="170B56E2" w14:textId="77777777" w:rsidR="00CA0CA2" w:rsidRDefault="009B3204">
      <w:pPr>
        <w:spacing w:after="120"/>
      </w:pPr>
      <w:r>
        <w:t>- Одобрение на промени в технологичната последователност</w:t>
      </w:r>
    </w:p>
    <w:p w14:paraId="2910DC77" w14:textId="77777777" w:rsidR="00CA0CA2" w:rsidRDefault="009B3204">
      <w:pPr>
        <w:spacing w:after="120"/>
      </w:pPr>
      <w:r>
        <w:t>- Решения за привличане на допълнителни ресурси</w:t>
      </w:r>
    </w:p>
    <w:p w14:paraId="06E69C32" w14:textId="77777777" w:rsidR="00CA0CA2" w:rsidRDefault="009B3204">
      <w:pPr>
        <w:spacing w:after="120"/>
      </w:pPr>
      <w:r>
        <w:t xml:space="preserve">- Координация между различните специализирани екипи (ВиК, </w:t>
      </w:r>
      <w:r>
        <w:t>електро, довършителни)</w:t>
      </w:r>
    </w:p>
    <w:p w14:paraId="5802F145" w14:textId="77777777" w:rsidR="00CA0CA2" w:rsidRDefault="009B3204">
      <w:pPr>
        <w:spacing w:after="120"/>
      </w:pPr>
      <w:r>
        <w:t>- Одобрение на заявки за материали над планираните количества до 5%</w:t>
      </w:r>
    </w:p>
    <w:p w14:paraId="03EECC5F" w14:textId="77777777" w:rsidR="00CA0CA2" w:rsidRDefault="009B3204">
      <w:pPr>
        <w:spacing w:after="120"/>
      </w:pPr>
      <w:r>
        <w:t>- Решения за работа в почивни дни при критични етапи</w:t>
      </w:r>
    </w:p>
    <w:p w14:paraId="7B2305FD" w14:textId="77777777" w:rsidR="00CA0CA2" w:rsidRDefault="009B3204">
      <w:pPr>
        <w:spacing w:after="120"/>
      </w:pPr>
      <w:r>
        <w:t>Срок за решение: До 24 часа, при спешност - до 4 часа</w:t>
      </w:r>
    </w:p>
    <w:p w14:paraId="09A9C4EF" w14:textId="77777777" w:rsidR="00CA0CA2" w:rsidRDefault="009B3204">
      <w:pPr>
        <w:spacing w:after="120"/>
      </w:pPr>
      <w:r>
        <w:t>Документиране: Седмични отчети, протоколи от координационн</w:t>
      </w:r>
      <w:r>
        <w:t>и срещи</w:t>
      </w:r>
    </w:p>
    <w:p w14:paraId="50F4A86A" w14:textId="77777777" w:rsidR="00CA0CA2" w:rsidRDefault="009B3204">
      <w:r>
        <w:rPr>
          <w:b/>
        </w:rPr>
        <w:t>Ниво 3: Стратегически решения (месечни/при необходимост)</w:t>
      </w:r>
    </w:p>
    <w:p w14:paraId="54EDCF10" w14:textId="77777777" w:rsidR="00CA0CA2" w:rsidRDefault="009B3204">
      <w:pPr>
        <w:spacing w:after="120"/>
      </w:pPr>
      <w:r>
        <w:t>Обхват: Значими промени в проекта, договорни въпроси, решения изискващи съгласуване с възложителя</w:t>
      </w:r>
    </w:p>
    <w:p w14:paraId="422D6983" w14:textId="77777777" w:rsidR="00CA0CA2" w:rsidRDefault="009B3204">
      <w:pPr>
        <w:spacing w:after="120"/>
      </w:pPr>
      <w:r>
        <w:t>Отговорник: [⚠</w:t>
      </w:r>
      <w:r>
        <w:t>️</w:t>
      </w:r>
      <w:r>
        <w:t xml:space="preserve"> ПОПЪЛНЕТЕ: длъжност на ръководител проект]</w:t>
      </w:r>
    </w:p>
    <w:p w14:paraId="6335921E" w14:textId="77777777" w:rsidR="00CA0CA2" w:rsidRDefault="009B3204">
      <w:pPr>
        <w:spacing w:after="120"/>
      </w:pPr>
      <w:r>
        <w:rPr>
          <w:b/>
        </w:rPr>
        <w:t>Конкретни правомощия:</w:t>
      </w:r>
    </w:p>
    <w:p w14:paraId="19336656" w14:textId="77777777" w:rsidR="00CA0CA2" w:rsidRDefault="009B3204">
      <w:pPr>
        <w:spacing w:after="120"/>
      </w:pPr>
      <w:r>
        <w:t xml:space="preserve">- Одобрение </w:t>
      </w:r>
      <w:r>
        <w:t>на промени в техническите решения</w:t>
      </w:r>
    </w:p>
    <w:p w14:paraId="63E9B81F" w14:textId="77777777" w:rsidR="00CA0CA2" w:rsidRDefault="009B3204">
      <w:pPr>
        <w:spacing w:after="120"/>
      </w:pPr>
      <w:r>
        <w:t>- Решения за промени в договорните срокове</w:t>
      </w:r>
    </w:p>
    <w:p w14:paraId="18497706" w14:textId="77777777" w:rsidR="00CA0CA2" w:rsidRDefault="009B3204">
      <w:pPr>
        <w:spacing w:after="120"/>
      </w:pPr>
      <w:r>
        <w:t>- Одобрение на допълнителни дейности извън основния обхват</w:t>
      </w:r>
    </w:p>
    <w:p w14:paraId="5567DB06" w14:textId="77777777" w:rsidR="00CA0CA2" w:rsidRDefault="009B3204">
      <w:pPr>
        <w:spacing w:after="120"/>
      </w:pPr>
      <w:r>
        <w:t>- Решения за смяна на подизпълнители</w:t>
      </w:r>
    </w:p>
    <w:p w14:paraId="0C4A57B7" w14:textId="77777777" w:rsidR="00CA0CA2" w:rsidRDefault="009B3204">
      <w:pPr>
        <w:spacing w:after="120"/>
      </w:pPr>
      <w:r>
        <w:t>- Координация с контролните органи при проверки</w:t>
      </w:r>
    </w:p>
    <w:p w14:paraId="1B13B57D" w14:textId="77777777" w:rsidR="00CA0CA2" w:rsidRDefault="009B3204">
      <w:pPr>
        <w:spacing w:after="120"/>
      </w:pPr>
      <w:r>
        <w:t>Срок за решение: До 72 часа, при до</w:t>
      </w:r>
      <w:r>
        <w:t>говорни промени - до 7 дни</w:t>
      </w:r>
    </w:p>
    <w:p w14:paraId="5E26441D" w14:textId="77777777" w:rsidR="00CA0CA2" w:rsidRDefault="009B3204">
      <w:pPr>
        <w:spacing w:after="120"/>
      </w:pPr>
      <w:r>
        <w:lastRenderedPageBreak/>
        <w:t>Документиране: Протоколи от управителни срещи, кореспонденция с възложителя</w:t>
      </w:r>
    </w:p>
    <w:p w14:paraId="7D100637" w14:textId="77777777" w:rsidR="00CA0CA2" w:rsidRDefault="009B3204">
      <w:r>
        <w:rPr>
          <w:b/>
        </w:rPr>
        <w:t>Ниво 4: Критични решения (извънредни)</w:t>
      </w:r>
    </w:p>
    <w:p w14:paraId="6ACB6B95" w14:textId="77777777" w:rsidR="00CA0CA2" w:rsidRDefault="009B3204">
      <w:pPr>
        <w:spacing w:after="120"/>
      </w:pPr>
      <w:r>
        <w:t>Обхват: Аварийни ситуации, форсмажорни обстоятелства, решения засягащи безопасността</w:t>
      </w:r>
    </w:p>
    <w:p w14:paraId="18EB19DC" w14:textId="77777777" w:rsidR="00CA0CA2" w:rsidRDefault="009B3204">
      <w:pPr>
        <w:spacing w:after="120"/>
      </w:pPr>
      <w:r>
        <w:t>Отговорник: [⚠</w:t>
      </w:r>
      <w:r>
        <w:t>️</w:t>
      </w:r>
      <w:r>
        <w:t xml:space="preserve"> ПОПЪЛНЕТЕ: длъ</w:t>
      </w:r>
      <w:r>
        <w:t>жност на изпълнителен директор]</w:t>
      </w:r>
    </w:p>
    <w:p w14:paraId="0E4BC19A" w14:textId="77777777" w:rsidR="00CA0CA2" w:rsidRDefault="009B3204">
      <w:pPr>
        <w:spacing w:after="120"/>
      </w:pPr>
      <w:r>
        <w:rPr>
          <w:b/>
        </w:rPr>
        <w:t>Конкретни правомощия:</w:t>
      </w:r>
    </w:p>
    <w:p w14:paraId="0B4ED8A9" w14:textId="77777777" w:rsidR="00CA0CA2" w:rsidRDefault="009B3204">
      <w:pPr>
        <w:spacing w:after="120"/>
      </w:pPr>
      <w:r>
        <w:t>- Спиране на работите при опасност за безопасността</w:t>
      </w:r>
    </w:p>
    <w:p w14:paraId="6ADA8935" w14:textId="77777777" w:rsidR="00CA0CA2" w:rsidRDefault="009B3204">
      <w:pPr>
        <w:spacing w:after="120"/>
      </w:pPr>
      <w:r>
        <w:t>- Решения за извънредни разходи над 10% от договорната стойност</w:t>
      </w:r>
    </w:p>
    <w:p w14:paraId="5CCEB0D6" w14:textId="77777777" w:rsidR="00CA0CA2" w:rsidRDefault="009B3204">
      <w:pPr>
        <w:spacing w:after="120"/>
      </w:pPr>
      <w:r>
        <w:t>- Активиране на застрахователни процедури</w:t>
      </w:r>
    </w:p>
    <w:p w14:paraId="0062E1E1" w14:textId="77777777" w:rsidR="00CA0CA2" w:rsidRDefault="009B3204">
      <w:pPr>
        <w:spacing w:after="120"/>
      </w:pPr>
      <w:r>
        <w:t>- Решения за съдебни процедури</w:t>
      </w:r>
    </w:p>
    <w:p w14:paraId="6C8029EF" w14:textId="77777777" w:rsidR="00CA0CA2" w:rsidRDefault="009B3204">
      <w:pPr>
        <w:spacing w:after="120"/>
      </w:pPr>
      <w:r>
        <w:t>- Координация</w:t>
      </w:r>
      <w:r>
        <w:t xml:space="preserve"> с кризисни служби</w:t>
      </w:r>
    </w:p>
    <w:p w14:paraId="0BD5B4AF" w14:textId="77777777" w:rsidR="00CA0CA2" w:rsidRDefault="009B3204">
      <w:pPr>
        <w:spacing w:after="120"/>
      </w:pPr>
      <w:r>
        <w:t>Срок за решение: Незабавно, до 1 час при аварии</w:t>
      </w:r>
    </w:p>
    <w:p w14:paraId="20814D02" w14:textId="77777777" w:rsidR="00CA0CA2" w:rsidRDefault="009B3204">
      <w:pPr>
        <w:spacing w:after="120"/>
      </w:pPr>
      <w:r>
        <w:t>Документиране: Аварийни протоколи, уведомления до възложителя и контролни органи</w:t>
      </w:r>
    </w:p>
    <w:p w14:paraId="1B73F861" w14:textId="77777777" w:rsidR="00CA0CA2" w:rsidRDefault="009B3204">
      <w:pPr>
        <w:pStyle w:val="Heading2"/>
      </w:pPr>
      <w:r>
        <w:t>Процедури за бързо реагиране при непредвидени ситуации</w:t>
      </w:r>
    </w:p>
    <w:p w14:paraId="4B0C72FC" w14:textId="77777777" w:rsidR="00CA0CA2" w:rsidRDefault="009B3204">
      <w:r>
        <w:rPr>
          <w:b/>
        </w:rPr>
        <w:t>Алгоритъм за критични ситуации</w:t>
      </w:r>
    </w:p>
    <w:p w14:paraId="37A40DE8" w14:textId="77777777" w:rsidR="00CA0CA2" w:rsidRDefault="009B3204">
      <w:pPr>
        <w:spacing w:after="120"/>
      </w:pPr>
      <w:r>
        <w:t xml:space="preserve">Стъпка 1: </w:t>
      </w:r>
      <w:r>
        <w:t>Идентификация и оценка (0-15 минути)</w:t>
      </w:r>
    </w:p>
    <w:p w14:paraId="2BB64763" w14:textId="77777777" w:rsidR="00CA0CA2" w:rsidRDefault="009B3204">
      <w:pPr>
        <w:spacing w:after="120"/>
      </w:pPr>
      <w:r>
        <w:t>- Незабавно уведомяване на строителния ръководител</w:t>
      </w:r>
    </w:p>
    <w:p w14:paraId="0ADD6D18" w14:textId="77777777" w:rsidR="00CA0CA2" w:rsidRDefault="009B3204">
      <w:pPr>
        <w:spacing w:after="120"/>
      </w:pPr>
      <w:r>
        <w:t>- Оценка на риска за безопасността на децата и персонала</w:t>
      </w:r>
    </w:p>
    <w:p w14:paraId="6BAEFA2C" w14:textId="77777777" w:rsidR="00CA0CA2" w:rsidRDefault="009B3204">
      <w:pPr>
        <w:spacing w:after="120"/>
      </w:pPr>
      <w:r>
        <w:t>- Документиране с фотоматериали</w:t>
      </w:r>
    </w:p>
    <w:p w14:paraId="32C05CA0" w14:textId="77777777" w:rsidR="00CA0CA2" w:rsidRDefault="009B3204">
      <w:pPr>
        <w:spacing w:after="120"/>
      </w:pPr>
      <w:r>
        <w:t>- Класифициране по степен на критичност (А-критична, Б-висока, В-средна)</w:t>
      </w:r>
    </w:p>
    <w:p w14:paraId="18AE3CAB" w14:textId="77777777" w:rsidR="00CA0CA2" w:rsidRDefault="009B3204">
      <w:pPr>
        <w:spacing w:after="120"/>
      </w:pPr>
      <w:r>
        <w:t>Стъпка</w:t>
      </w:r>
      <w:r>
        <w:t xml:space="preserve"> 2: Незабавни мерки (15-30 минути)</w:t>
      </w:r>
    </w:p>
    <w:p w14:paraId="6F5A3E17" w14:textId="77777777" w:rsidR="00CA0CA2" w:rsidRDefault="009B3204">
      <w:pPr>
        <w:spacing w:after="120"/>
      </w:pPr>
      <w:r>
        <w:t>- При категория А: незабавно спиране на работите в засегнатата зона</w:t>
      </w:r>
    </w:p>
    <w:p w14:paraId="740CED9E" w14:textId="77777777" w:rsidR="00CA0CA2" w:rsidRDefault="009B3204">
      <w:pPr>
        <w:spacing w:after="120"/>
      </w:pPr>
      <w:r>
        <w:t>- Осигуряване на безопасност чрез ограждения и предупредителни знаци</w:t>
      </w:r>
    </w:p>
    <w:p w14:paraId="2F04AA94" w14:textId="77777777" w:rsidR="00CA0CA2" w:rsidRDefault="009B3204">
      <w:pPr>
        <w:spacing w:after="120"/>
      </w:pPr>
      <w:r>
        <w:t>- Уведомяване на ръководството на детската градина</w:t>
      </w:r>
    </w:p>
    <w:p w14:paraId="6110C40F" w14:textId="77777777" w:rsidR="00CA0CA2" w:rsidRDefault="009B3204">
      <w:pPr>
        <w:spacing w:after="120"/>
      </w:pPr>
      <w:r>
        <w:t xml:space="preserve">- Активиране на съответното ниво </w:t>
      </w:r>
      <w:r>
        <w:t>за вземане на решения</w:t>
      </w:r>
    </w:p>
    <w:p w14:paraId="5B3E5A8D" w14:textId="77777777" w:rsidR="00CA0CA2" w:rsidRDefault="009B3204">
      <w:pPr>
        <w:spacing w:after="120"/>
      </w:pPr>
      <w:r>
        <w:t>Стъпка 3: Координация и решение (30-60 минути)</w:t>
      </w:r>
    </w:p>
    <w:p w14:paraId="0224AAAB" w14:textId="77777777" w:rsidR="00CA0CA2" w:rsidRDefault="009B3204">
      <w:pPr>
        <w:spacing w:after="120"/>
      </w:pPr>
      <w:r>
        <w:t>- Свикване на извънредна координационна среща</w:t>
      </w:r>
    </w:p>
    <w:p w14:paraId="53B4149F" w14:textId="77777777" w:rsidR="00CA0CA2" w:rsidRDefault="009B3204">
      <w:pPr>
        <w:spacing w:after="120"/>
      </w:pPr>
      <w:r>
        <w:t>- Консултация с технически експерти</w:t>
      </w:r>
    </w:p>
    <w:p w14:paraId="3E8801F0" w14:textId="77777777" w:rsidR="00CA0CA2" w:rsidRDefault="009B3204">
      <w:pPr>
        <w:spacing w:after="120"/>
      </w:pPr>
      <w:r>
        <w:t>- Разработване на план за действие</w:t>
      </w:r>
    </w:p>
    <w:p w14:paraId="02BF2D6E" w14:textId="77777777" w:rsidR="00CA0CA2" w:rsidRDefault="009B3204">
      <w:pPr>
        <w:spacing w:after="120"/>
      </w:pPr>
      <w:r>
        <w:t>- Съгласуване с възложителя при необходимост</w:t>
      </w:r>
    </w:p>
    <w:p w14:paraId="7B3E953F" w14:textId="77777777" w:rsidR="00CA0CA2" w:rsidRDefault="009B3204">
      <w:pPr>
        <w:spacing w:after="120"/>
      </w:pPr>
      <w:r>
        <w:lastRenderedPageBreak/>
        <w:t>Стъпка 4: Изпълнение и ко</w:t>
      </w:r>
      <w:r>
        <w:t>нтрол (1-24 часа)</w:t>
      </w:r>
    </w:p>
    <w:p w14:paraId="2AF08C40" w14:textId="77777777" w:rsidR="00CA0CA2" w:rsidRDefault="009B3204">
      <w:pPr>
        <w:spacing w:after="120"/>
      </w:pPr>
      <w:r>
        <w:t>- Мобилизиране на необходимите ресурси</w:t>
      </w:r>
    </w:p>
    <w:p w14:paraId="69412F1E" w14:textId="77777777" w:rsidR="00CA0CA2" w:rsidRDefault="009B3204">
      <w:pPr>
        <w:spacing w:after="120"/>
      </w:pPr>
      <w:r>
        <w:t>- Изпълнение на корективните мерки</w:t>
      </w:r>
    </w:p>
    <w:p w14:paraId="04B970C3" w14:textId="77777777" w:rsidR="00CA0CA2" w:rsidRDefault="009B3204">
      <w:pPr>
        <w:spacing w:after="120"/>
      </w:pPr>
      <w:r>
        <w:t>- Непрекъснат мониторинг на ситуацията</w:t>
      </w:r>
    </w:p>
    <w:p w14:paraId="59279AAA" w14:textId="77777777" w:rsidR="00CA0CA2" w:rsidRDefault="009B3204">
      <w:pPr>
        <w:spacing w:after="120"/>
      </w:pPr>
      <w:r>
        <w:t>- Отчитане на резултатите</w:t>
      </w:r>
    </w:p>
    <w:p w14:paraId="5F6563F1" w14:textId="77777777" w:rsidR="00CA0CA2" w:rsidRDefault="009B3204">
      <w:pPr>
        <w:pStyle w:val="Heading2"/>
      </w:pPr>
      <w:r>
        <w:t>Електронен регистър на решенията</w:t>
      </w:r>
    </w:p>
    <w:p w14:paraId="4FB7FBE0" w14:textId="77777777" w:rsidR="00CA0CA2" w:rsidRDefault="009B3204">
      <w:pPr>
        <w:spacing w:after="120"/>
      </w:pPr>
      <w:r>
        <w:rPr>
          <w:b/>
        </w:rPr>
        <w:t>Структура на регистъра:</w:t>
      </w:r>
    </w:p>
    <w:p w14:paraId="6046ACB8" w14:textId="77777777" w:rsidR="00CA0CA2" w:rsidRDefault="009B3204">
      <w:pPr>
        <w:spacing w:after="120"/>
      </w:pPr>
      <w:r>
        <w:t>- Уникален номер на решението (година/месе</w:t>
      </w:r>
      <w:r>
        <w:t>ц/пореден номер)</w:t>
      </w:r>
    </w:p>
    <w:p w14:paraId="125D01B6" w14:textId="77777777" w:rsidR="00CA0CA2" w:rsidRDefault="009B3204">
      <w:pPr>
        <w:spacing w:after="120"/>
      </w:pPr>
      <w:r>
        <w:t>- Дата и час на възникване на въпроса</w:t>
      </w:r>
    </w:p>
    <w:p w14:paraId="1517680E" w14:textId="77777777" w:rsidR="00CA0CA2" w:rsidRDefault="009B3204">
      <w:pPr>
        <w:spacing w:after="120"/>
      </w:pPr>
      <w:r>
        <w:t>- Категория и ниво на решението</w:t>
      </w:r>
    </w:p>
    <w:p w14:paraId="3DFF98C2" w14:textId="77777777" w:rsidR="00CA0CA2" w:rsidRDefault="009B3204">
      <w:pPr>
        <w:spacing w:after="120"/>
      </w:pPr>
      <w:r>
        <w:t>- Описание на проблема/въпроса</w:t>
      </w:r>
    </w:p>
    <w:p w14:paraId="119422BF" w14:textId="77777777" w:rsidR="00CA0CA2" w:rsidRDefault="009B3204">
      <w:pPr>
        <w:spacing w:after="120"/>
      </w:pPr>
      <w:r>
        <w:t>- Взето решение с обосновка</w:t>
      </w:r>
    </w:p>
    <w:p w14:paraId="7B05ABCF" w14:textId="77777777" w:rsidR="00CA0CA2" w:rsidRDefault="009B3204">
      <w:pPr>
        <w:spacing w:after="120"/>
      </w:pPr>
      <w:r>
        <w:t>- Отговорно лице и срок за изпълнение</w:t>
      </w:r>
    </w:p>
    <w:p w14:paraId="239D2DC5" w14:textId="77777777" w:rsidR="00CA0CA2" w:rsidRDefault="009B3204">
      <w:pPr>
        <w:spacing w:after="120"/>
      </w:pPr>
      <w:r>
        <w:t>- Статус на изпълнението</w:t>
      </w:r>
    </w:p>
    <w:p w14:paraId="5FF1A4EC" w14:textId="77777777" w:rsidR="00CA0CA2" w:rsidRDefault="009B3204">
      <w:pPr>
        <w:spacing w:after="120"/>
      </w:pPr>
      <w:r>
        <w:t xml:space="preserve">- Резултат и оценка на </w:t>
      </w:r>
      <w:r>
        <w:t>ефективността</w:t>
      </w:r>
    </w:p>
    <w:p w14:paraId="5450E114" w14:textId="77777777" w:rsidR="00CA0CA2" w:rsidRDefault="009B3204">
      <w:pPr>
        <w:spacing w:after="120"/>
      </w:pPr>
      <w:r>
        <w:rPr>
          <w:b/>
        </w:rPr>
        <w:t>Процедура за въвеждане:</w:t>
      </w:r>
    </w:p>
    <w:p w14:paraId="3DD792F5" w14:textId="77777777" w:rsidR="00CA0CA2" w:rsidRDefault="009B3204">
      <w:pPr>
        <w:spacing w:after="120"/>
      </w:pPr>
      <w:r>
        <w:t>1. Всяко решение се въвежда в системата в рамките на 2 часа от вземането му</w:t>
      </w:r>
    </w:p>
    <w:p w14:paraId="122DA0EA" w14:textId="77777777" w:rsidR="00CA0CA2" w:rsidRDefault="009B3204">
      <w:pPr>
        <w:spacing w:after="120"/>
      </w:pPr>
      <w:r>
        <w:t>2. Задължителни полета: номер, дата, категория, описание, решение, отговорник</w:t>
      </w:r>
    </w:p>
    <w:p w14:paraId="7B82F7A9" w14:textId="77777777" w:rsidR="00CA0CA2" w:rsidRDefault="009B3204">
      <w:pPr>
        <w:spacing w:after="120"/>
      </w:pPr>
      <w:r>
        <w:t>3. Прикачване на подкрепящи документи (снимки, чертежи, протокол</w:t>
      </w:r>
      <w:r>
        <w:t>и)</w:t>
      </w:r>
    </w:p>
    <w:p w14:paraId="6A64199C" w14:textId="77777777" w:rsidR="00CA0CA2" w:rsidRDefault="009B3204">
      <w:pPr>
        <w:spacing w:after="120"/>
      </w:pPr>
      <w:r>
        <w:t>4. Автоматично уведомяване на заинтересованите страни</w:t>
      </w:r>
    </w:p>
    <w:p w14:paraId="1D376265" w14:textId="77777777" w:rsidR="00CA0CA2" w:rsidRDefault="009B3204">
      <w:pPr>
        <w:spacing w:after="120"/>
      </w:pPr>
      <w:r>
        <w:rPr>
          <w:b/>
        </w:rPr>
        <w:t>Категоризация на решенията:</w:t>
      </w:r>
    </w:p>
    <w:p w14:paraId="70C685AB" w14:textId="77777777" w:rsidR="00CA0CA2" w:rsidRDefault="009B3204">
      <w:pPr>
        <w:spacing w:after="120"/>
      </w:pPr>
      <w:r>
        <w:t>- Технически: Свързани с изпълнение на СМР, материали, технологии</w:t>
      </w:r>
    </w:p>
    <w:p w14:paraId="0B02EE2E" w14:textId="77777777" w:rsidR="00CA0CA2" w:rsidRDefault="009B3204">
      <w:pPr>
        <w:spacing w:after="120"/>
      </w:pPr>
      <w:r>
        <w:t>- Организационни: График, ресурси, координация</w:t>
      </w:r>
    </w:p>
    <w:p w14:paraId="0A781456" w14:textId="77777777" w:rsidR="00CA0CA2" w:rsidRDefault="009B3204">
      <w:pPr>
        <w:spacing w:after="120"/>
      </w:pPr>
      <w:r>
        <w:t>- Договорни: Промени в обхвата, срокове, финансови въпроси</w:t>
      </w:r>
    </w:p>
    <w:p w14:paraId="3BB0CE81" w14:textId="77777777" w:rsidR="00CA0CA2" w:rsidRDefault="009B3204">
      <w:pPr>
        <w:spacing w:after="120"/>
      </w:pPr>
      <w:r>
        <w:t>- Безопасност: Мерки за БЗР, аварийни ситуации</w:t>
      </w:r>
    </w:p>
    <w:p w14:paraId="08EF0B99" w14:textId="77777777" w:rsidR="00CA0CA2" w:rsidRDefault="009B3204">
      <w:pPr>
        <w:spacing w:after="120"/>
      </w:pPr>
      <w:r>
        <w:t>- Качество: Контрол, несъответствия, корективни действия</w:t>
      </w:r>
    </w:p>
    <w:p w14:paraId="559CB32A" w14:textId="77777777" w:rsidR="00CA0CA2" w:rsidRDefault="009B3204">
      <w:pPr>
        <w:spacing w:after="120"/>
      </w:pPr>
      <w:r>
        <w:rPr>
          <w:b/>
        </w:rPr>
        <w:t>Архивиране и достъп:</w:t>
      </w:r>
    </w:p>
    <w:p w14:paraId="77923024" w14:textId="77777777" w:rsidR="00CA0CA2" w:rsidRDefault="009B3204">
      <w:pPr>
        <w:spacing w:after="120"/>
      </w:pPr>
      <w:r>
        <w:t>- Ежемесечно архивиране на приключените решения</w:t>
      </w:r>
    </w:p>
    <w:p w14:paraId="3E4DC5C5" w14:textId="77777777" w:rsidR="00CA0CA2" w:rsidRDefault="009B3204">
      <w:pPr>
        <w:spacing w:after="120"/>
      </w:pPr>
      <w:r>
        <w:t>- Различни нива на достъп според йерархията</w:t>
      </w:r>
    </w:p>
    <w:p w14:paraId="48A8F799" w14:textId="77777777" w:rsidR="00CA0CA2" w:rsidRDefault="009B3204">
      <w:pPr>
        <w:spacing w:after="120"/>
      </w:pPr>
      <w:r>
        <w:t>- Възможност за търсене по ключови дум</w:t>
      </w:r>
      <w:r>
        <w:t>и, дати, категории</w:t>
      </w:r>
    </w:p>
    <w:p w14:paraId="152F8B0A" w14:textId="77777777" w:rsidR="00CA0CA2" w:rsidRDefault="009B3204">
      <w:pPr>
        <w:spacing w:after="120"/>
      </w:pPr>
      <w:r>
        <w:lastRenderedPageBreak/>
        <w:t>- Генериране на отчети за анализ на ефективността</w:t>
      </w:r>
    </w:p>
    <w:p w14:paraId="5BF5CC08" w14:textId="77777777" w:rsidR="00CA0CA2" w:rsidRDefault="009B3204">
      <w:pPr>
        <w:pStyle w:val="Heading2"/>
      </w:pPr>
      <w:r>
        <w:t>Механизми за консултации с възложителя</w:t>
      </w:r>
    </w:p>
    <w:p w14:paraId="7FA14118" w14:textId="77777777" w:rsidR="00CA0CA2" w:rsidRDefault="009B3204">
      <w:r>
        <w:rPr>
          <w:b/>
        </w:rPr>
        <w:t>Редовни консултации</w:t>
      </w:r>
    </w:p>
    <w:p w14:paraId="684B2F07" w14:textId="77777777" w:rsidR="00CA0CA2" w:rsidRDefault="009B3204">
      <w:pPr>
        <w:spacing w:after="120"/>
      </w:pPr>
      <w:r>
        <w:rPr>
          <w:b/>
        </w:rPr>
        <w:t>Седмични координационни срещи:</w:t>
      </w:r>
    </w:p>
    <w:p w14:paraId="2757FC62" w14:textId="77777777" w:rsidR="00CA0CA2" w:rsidRDefault="009B3204">
      <w:pPr>
        <w:spacing w:after="120"/>
      </w:pPr>
      <w:r>
        <w:t>- Ден и час: Всеки петък, 14:00 часа</w:t>
      </w:r>
    </w:p>
    <w:p w14:paraId="7579F119" w14:textId="77777777" w:rsidR="00CA0CA2" w:rsidRDefault="009B3204">
      <w:pPr>
        <w:spacing w:after="120"/>
      </w:pPr>
      <w:r>
        <w:t>- Продължителност: 60-90 минути</w:t>
      </w:r>
    </w:p>
    <w:p w14:paraId="62234072" w14:textId="77777777" w:rsidR="00CA0CA2" w:rsidRDefault="009B3204">
      <w:pPr>
        <w:spacing w:after="120"/>
      </w:pPr>
      <w:r>
        <w:t xml:space="preserve">- Участници: </w:t>
      </w:r>
      <w:r>
        <w:t>Ръководител проект, технически ръководител, представител на възложителя</w:t>
      </w:r>
    </w:p>
    <w:p w14:paraId="7D6C32B2" w14:textId="77777777" w:rsidR="00CA0CA2" w:rsidRDefault="009B3204">
      <w:pPr>
        <w:spacing w:after="120"/>
      </w:pPr>
      <w:r>
        <w:t>- Дневен ред:</w:t>
      </w:r>
    </w:p>
    <w:p w14:paraId="3AE1DC56" w14:textId="77777777" w:rsidR="00CA0CA2" w:rsidRDefault="009B3204">
      <w:pPr>
        <w:spacing w:after="120"/>
      </w:pPr>
      <w:r>
        <w:t>1. Отчет за изпълнените дейности през седмицата</w:t>
      </w:r>
    </w:p>
    <w:p w14:paraId="05CEAAE2" w14:textId="77777777" w:rsidR="00CA0CA2" w:rsidRDefault="009B3204">
      <w:pPr>
        <w:spacing w:after="120"/>
      </w:pPr>
      <w:r>
        <w:t>2. Планирани дейности за следващата седмица</w:t>
      </w:r>
    </w:p>
    <w:p w14:paraId="647E5932" w14:textId="77777777" w:rsidR="00CA0CA2" w:rsidRDefault="009B3204">
      <w:pPr>
        <w:spacing w:after="120"/>
      </w:pPr>
      <w:r>
        <w:t>3. Възникнали проблеми и предложени решения</w:t>
      </w:r>
    </w:p>
    <w:p w14:paraId="5E30BCBD" w14:textId="77777777" w:rsidR="00CA0CA2" w:rsidRDefault="009B3204">
      <w:pPr>
        <w:spacing w:after="120"/>
      </w:pPr>
      <w:r>
        <w:t xml:space="preserve">4. Промени в графика или </w:t>
      </w:r>
      <w:r>
        <w:t>техническите решения</w:t>
      </w:r>
    </w:p>
    <w:p w14:paraId="0EC575E1" w14:textId="77777777" w:rsidR="00CA0CA2" w:rsidRDefault="009B3204">
      <w:pPr>
        <w:spacing w:after="120"/>
      </w:pPr>
      <w:r>
        <w:t>5. Финансов статус и разходи</w:t>
      </w:r>
    </w:p>
    <w:p w14:paraId="4847FCB3" w14:textId="77777777" w:rsidR="00CA0CA2" w:rsidRDefault="009B3204">
      <w:pPr>
        <w:spacing w:after="120"/>
      </w:pPr>
      <w:r>
        <w:t>6. Въпроси от страна на възложителя</w:t>
      </w:r>
    </w:p>
    <w:p w14:paraId="0CB62F34" w14:textId="77777777" w:rsidR="00CA0CA2" w:rsidRDefault="009B3204">
      <w:pPr>
        <w:spacing w:after="120"/>
      </w:pPr>
      <w:r>
        <w:rPr>
          <w:b/>
        </w:rPr>
        <w:t>Протокол за провеждане:</w:t>
      </w:r>
    </w:p>
    <w:p w14:paraId="443D9F01" w14:textId="77777777" w:rsidR="00CA0CA2" w:rsidRDefault="009B3204">
      <w:pPr>
        <w:spacing w:after="120"/>
      </w:pPr>
      <w:r>
        <w:t>- Предварително изпращане на дневен ред (48 часа предварително)</w:t>
      </w:r>
    </w:p>
    <w:p w14:paraId="0B09BD49" w14:textId="77777777" w:rsidR="00CA0CA2" w:rsidRDefault="009B3204">
      <w:pPr>
        <w:spacing w:after="120"/>
      </w:pPr>
      <w:r>
        <w:t>- Водене на подробен протокол с решения и срокове</w:t>
      </w:r>
    </w:p>
    <w:p w14:paraId="0FAF5DC8" w14:textId="77777777" w:rsidR="00CA0CA2" w:rsidRDefault="009B3204">
      <w:pPr>
        <w:spacing w:after="120"/>
      </w:pPr>
      <w:r>
        <w:t>- Разпределение на задачи с конк</w:t>
      </w:r>
      <w:r>
        <w:t>ретни отговорници</w:t>
      </w:r>
    </w:p>
    <w:p w14:paraId="55AD8757" w14:textId="77777777" w:rsidR="00CA0CA2" w:rsidRDefault="009B3204">
      <w:pPr>
        <w:spacing w:after="120"/>
      </w:pPr>
      <w:r>
        <w:t>- Изпращане на протокола до всички участници (в рамките на 24 часа)</w:t>
      </w:r>
    </w:p>
    <w:p w14:paraId="7D2DEB98" w14:textId="77777777" w:rsidR="00CA0CA2" w:rsidRDefault="009B3204">
      <w:pPr>
        <w:spacing w:after="120"/>
      </w:pPr>
      <w:r>
        <w:t>- Проследяване на изпълнението на взетите решения</w:t>
      </w:r>
    </w:p>
    <w:p w14:paraId="65B42200" w14:textId="77777777" w:rsidR="00CA0CA2" w:rsidRDefault="009B3204">
      <w:r>
        <w:rPr>
          <w:b/>
        </w:rPr>
        <w:t>Извънредни консултации</w:t>
      </w:r>
    </w:p>
    <w:p w14:paraId="4A893689" w14:textId="77777777" w:rsidR="00CA0CA2" w:rsidRDefault="009B3204">
      <w:pPr>
        <w:spacing w:after="120"/>
      </w:pPr>
      <w:r>
        <w:rPr>
          <w:b/>
        </w:rPr>
        <w:t>Критерии за свикване:</w:t>
      </w:r>
    </w:p>
    <w:p w14:paraId="0CFE0C20" w14:textId="77777777" w:rsidR="00CA0CA2" w:rsidRDefault="009B3204">
      <w:pPr>
        <w:spacing w:after="120"/>
      </w:pPr>
      <w:r>
        <w:t>- Промени в техническите решения с финансово въздействие над 2%</w:t>
      </w:r>
    </w:p>
    <w:p w14:paraId="0923DFC0" w14:textId="77777777" w:rsidR="00CA0CA2" w:rsidRDefault="009B3204">
      <w:pPr>
        <w:spacing w:after="120"/>
      </w:pPr>
      <w:r>
        <w:t xml:space="preserve">- Забавяне </w:t>
      </w:r>
      <w:r>
        <w:t>в графика с повече от 3 работни дни</w:t>
      </w:r>
    </w:p>
    <w:p w14:paraId="404B7E19" w14:textId="77777777" w:rsidR="00CA0CA2" w:rsidRDefault="009B3204">
      <w:pPr>
        <w:spacing w:after="120"/>
      </w:pPr>
      <w:r>
        <w:t>- Възникване на непредвидени обстоятелства</w:t>
      </w:r>
    </w:p>
    <w:p w14:paraId="2B316B83" w14:textId="77777777" w:rsidR="00CA0CA2" w:rsidRDefault="009B3204">
      <w:pPr>
        <w:spacing w:after="120"/>
      </w:pPr>
      <w:r>
        <w:t>- Необходимост от промяна в обхвата на работите</w:t>
      </w:r>
    </w:p>
    <w:p w14:paraId="21F63FAE" w14:textId="77777777" w:rsidR="00CA0CA2" w:rsidRDefault="009B3204">
      <w:pPr>
        <w:spacing w:after="120"/>
      </w:pPr>
      <w:r>
        <w:t>- Проблеми със съгласуването с контролни органи</w:t>
      </w:r>
    </w:p>
    <w:p w14:paraId="7EF5CDCC" w14:textId="77777777" w:rsidR="00CA0CA2" w:rsidRDefault="009B3204">
      <w:pPr>
        <w:spacing w:after="120"/>
      </w:pPr>
      <w:r>
        <w:rPr>
          <w:b/>
        </w:rPr>
        <w:t>Процедура за организиране:</w:t>
      </w:r>
    </w:p>
    <w:p w14:paraId="36E51846" w14:textId="77777777" w:rsidR="00CA0CA2" w:rsidRDefault="009B3204">
      <w:pPr>
        <w:spacing w:after="120"/>
      </w:pPr>
      <w:r>
        <w:t>- Уведомяване на възложителя до 4 часа от възникване н</w:t>
      </w:r>
      <w:r>
        <w:t>а въпроса</w:t>
      </w:r>
    </w:p>
    <w:p w14:paraId="0DE1175D" w14:textId="77777777" w:rsidR="00CA0CA2" w:rsidRDefault="009B3204">
      <w:pPr>
        <w:spacing w:after="120"/>
      </w:pPr>
      <w:r>
        <w:t>- Предоставяне на подробна информация и предложения за решение</w:t>
      </w:r>
    </w:p>
    <w:p w14:paraId="0F4A0DC6" w14:textId="77777777" w:rsidR="00CA0CA2" w:rsidRDefault="009B3204">
      <w:pPr>
        <w:spacing w:after="120"/>
      </w:pPr>
      <w:r>
        <w:lastRenderedPageBreak/>
        <w:t>- Организиране на среща в рамките на 24 часа</w:t>
      </w:r>
    </w:p>
    <w:p w14:paraId="26FF273E" w14:textId="77777777" w:rsidR="00CA0CA2" w:rsidRDefault="009B3204">
      <w:pPr>
        <w:spacing w:after="120"/>
      </w:pPr>
      <w:r>
        <w:t>- При спешност - телефонна/онлайн консултация в рамките на 2 часа</w:t>
      </w:r>
    </w:p>
    <w:p w14:paraId="259145D9" w14:textId="77777777" w:rsidR="00CA0CA2" w:rsidRDefault="009B3204">
      <w:r>
        <w:rPr>
          <w:b/>
        </w:rPr>
        <w:t>Комуникационни канали</w:t>
      </w:r>
    </w:p>
    <w:p w14:paraId="513164E1" w14:textId="77777777" w:rsidR="00CA0CA2" w:rsidRDefault="009B3204">
      <w:pPr>
        <w:spacing w:after="120"/>
      </w:pPr>
      <w:r>
        <w:rPr>
          <w:b/>
        </w:rPr>
        <w:t>Основни канали:</w:t>
      </w:r>
    </w:p>
    <w:p w14:paraId="6EF7FDC7" w14:textId="77777777" w:rsidR="00CA0CA2" w:rsidRDefault="009B3204">
      <w:pPr>
        <w:spacing w:after="120"/>
      </w:pPr>
      <w:r>
        <w:t>- Официална кореспонденция: Писма,</w:t>
      </w:r>
      <w:r>
        <w:t xml:space="preserve"> протоколи, заявления</w:t>
      </w:r>
    </w:p>
    <w:p w14:paraId="3ACFA6AA" w14:textId="77777777" w:rsidR="00CA0CA2" w:rsidRDefault="009B3204">
      <w:pPr>
        <w:spacing w:after="120"/>
      </w:pPr>
      <w:r>
        <w:t>- Оперативна комуникация: Телефон, email, мобилни приложения</w:t>
      </w:r>
    </w:p>
    <w:p w14:paraId="4B39ACD6" w14:textId="77777777" w:rsidR="00CA0CA2" w:rsidRDefault="009B3204">
      <w:pPr>
        <w:spacing w:after="120"/>
      </w:pPr>
      <w:r>
        <w:t>- Документооборот: Защитена онлайн платформа за споделяне на документи</w:t>
      </w:r>
    </w:p>
    <w:p w14:paraId="7EA868DA" w14:textId="77777777" w:rsidR="00CA0CA2" w:rsidRDefault="009B3204">
      <w:pPr>
        <w:spacing w:after="120"/>
      </w:pPr>
      <w:r>
        <w:t>- Видеоконференции: При невъзможност за физическо присъствие</w:t>
      </w:r>
    </w:p>
    <w:p w14:paraId="1DCB6E9B" w14:textId="77777777" w:rsidR="00CA0CA2" w:rsidRDefault="009B3204">
      <w:pPr>
        <w:spacing w:after="120"/>
      </w:pPr>
      <w:r>
        <w:rPr>
          <w:b/>
        </w:rPr>
        <w:t>Времеви рамки за отговор:</w:t>
      </w:r>
    </w:p>
    <w:p w14:paraId="205EEA15" w14:textId="77777777" w:rsidR="00CA0CA2" w:rsidRDefault="009B3204">
      <w:pPr>
        <w:spacing w:after="120"/>
      </w:pPr>
      <w:r>
        <w:t xml:space="preserve">- Спешни </w:t>
      </w:r>
      <w:r>
        <w:t>въпроси: до 2 часа</w:t>
      </w:r>
    </w:p>
    <w:p w14:paraId="7446DCD3" w14:textId="77777777" w:rsidR="00CA0CA2" w:rsidRDefault="009B3204">
      <w:pPr>
        <w:spacing w:after="120"/>
      </w:pPr>
      <w:r>
        <w:t>- Стандартни въпроси: до 24 часа</w:t>
      </w:r>
    </w:p>
    <w:p w14:paraId="5D928981" w14:textId="77777777" w:rsidR="00CA0CA2" w:rsidRDefault="009B3204">
      <w:pPr>
        <w:spacing w:after="120"/>
      </w:pPr>
      <w:r>
        <w:t>- Сложни технически въпроси: до 72 часа</w:t>
      </w:r>
    </w:p>
    <w:p w14:paraId="59B207A2" w14:textId="77777777" w:rsidR="00CA0CA2" w:rsidRDefault="009B3204">
      <w:pPr>
        <w:spacing w:after="120"/>
      </w:pPr>
      <w:r>
        <w:t>- Договорни въпроси: до 7 работни дни</w:t>
      </w:r>
    </w:p>
    <w:p w14:paraId="1DDBAFAA" w14:textId="77777777" w:rsidR="00CA0CA2" w:rsidRDefault="009B3204">
      <w:pPr>
        <w:pStyle w:val="Heading2"/>
      </w:pPr>
      <w:r>
        <w:t>Матрица на решенията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4"/>
        <w:gridCol w:w="1722"/>
        <w:gridCol w:w="1793"/>
        <w:gridCol w:w="1616"/>
        <w:gridCol w:w="2111"/>
      </w:tblGrid>
      <w:tr w:rsidR="00CA0CA2" w14:paraId="4C0764B7" w14:textId="77777777">
        <w:tc>
          <w:tcPr>
            <w:tcW w:w="1728" w:type="dxa"/>
          </w:tcPr>
          <w:p w14:paraId="0FEED01F" w14:textId="77777777" w:rsidR="00CA0CA2" w:rsidRDefault="009B3204">
            <w:r>
              <w:rPr>
                <w:b/>
              </w:rPr>
              <w:t>**Тип решение**</w:t>
            </w:r>
          </w:p>
        </w:tc>
        <w:tc>
          <w:tcPr>
            <w:tcW w:w="1728" w:type="dxa"/>
          </w:tcPr>
          <w:p w14:paraId="57B2F40D" w14:textId="77777777" w:rsidR="00CA0CA2" w:rsidRDefault="009B3204">
            <w:r>
              <w:rPr>
                <w:b/>
              </w:rPr>
              <w:t>**Отговорник**</w:t>
            </w:r>
          </w:p>
        </w:tc>
        <w:tc>
          <w:tcPr>
            <w:tcW w:w="1728" w:type="dxa"/>
          </w:tcPr>
          <w:p w14:paraId="074978CF" w14:textId="77777777" w:rsidR="00CA0CA2" w:rsidRDefault="009B3204">
            <w:r>
              <w:rPr>
                <w:b/>
              </w:rPr>
              <w:t>**Задължителни консултации**</w:t>
            </w:r>
          </w:p>
        </w:tc>
        <w:tc>
          <w:tcPr>
            <w:tcW w:w="1728" w:type="dxa"/>
          </w:tcPr>
          <w:p w14:paraId="28AC47C3" w14:textId="77777777" w:rsidR="00CA0CA2" w:rsidRDefault="009B3204">
            <w:r>
              <w:rPr>
                <w:b/>
              </w:rPr>
              <w:t>**Максимален срок**</w:t>
            </w:r>
          </w:p>
        </w:tc>
        <w:tc>
          <w:tcPr>
            <w:tcW w:w="1728" w:type="dxa"/>
          </w:tcPr>
          <w:p w14:paraId="7449BDE8" w14:textId="77777777" w:rsidR="00CA0CA2" w:rsidRDefault="009B3204">
            <w:r>
              <w:rPr>
                <w:b/>
              </w:rPr>
              <w:t>**Документиране**</w:t>
            </w:r>
          </w:p>
        </w:tc>
      </w:tr>
      <w:tr w:rsidR="00CA0CA2" w14:paraId="233E2D19" w14:textId="77777777">
        <w:tc>
          <w:tcPr>
            <w:tcW w:w="1728" w:type="dxa"/>
          </w:tcPr>
          <w:p w14:paraId="52AFAF00" w14:textId="77777777" w:rsidR="00CA0CA2" w:rsidRDefault="009B3204">
            <w:r>
              <w:t>Ежедне</w:t>
            </w:r>
            <w:r>
              <w:t>вно планиране работи</w:t>
            </w:r>
          </w:p>
        </w:tc>
        <w:tc>
          <w:tcPr>
            <w:tcW w:w="1728" w:type="dxa"/>
          </w:tcPr>
          <w:p w14:paraId="38D969C5" w14:textId="77777777" w:rsidR="00CA0CA2" w:rsidRDefault="009B3204">
            <w:r>
              <w:t>Строителен ръководител</w:t>
            </w:r>
          </w:p>
        </w:tc>
        <w:tc>
          <w:tcPr>
            <w:tcW w:w="1728" w:type="dxa"/>
          </w:tcPr>
          <w:p w14:paraId="07BB6B15" w14:textId="77777777" w:rsidR="00CA0CA2" w:rsidRDefault="009B3204">
            <w:r>
              <w:t>Технически ръководител</w:t>
            </w:r>
          </w:p>
        </w:tc>
        <w:tc>
          <w:tcPr>
            <w:tcW w:w="1728" w:type="dxa"/>
          </w:tcPr>
          <w:p w14:paraId="3C07C72A" w14:textId="77777777" w:rsidR="00CA0CA2" w:rsidRDefault="009B3204">
            <w:r>
              <w:t>2 часа</w:t>
            </w:r>
          </w:p>
        </w:tc>
        <w:tc>
          <w:tcPr>
            <w:tcW w:w="1728" w:type="dxa"/>
          </w:tcPr>
          <w:p w14:paraId="11707B7D" w14:textId="77777777" w:rsidR="00CA0CA2" w:rsidRDefault="009B3204">
            <w:r>
              <w:t>Строителен дневник</w:t>
            </w:r>
          </w:p>
        </w:tc>
      </w:tr>
      <w:tr w:rsidR="00CA0CA2" w14:paraId="19958283" w14:textId="77777777">
        <w:tc>
          <w:tcPr>
            <w:tcW w:w="1728" w:type="dxa"/>
          </w:tcPr>
          <w:p w14:paraId="2354E4E3" w14:textId="77777777" w:rsidR="00CA0CA2" w:rsidRDefault="009B3204">
            <w:r>
              <w:t>Промяна в технология</w:t>
            </w:r>
          </w:p>
        </w:tc>
        <w:tc>
          <w:tcPr>
            <w:tcW w:w="1728" w:type="dxa"/>
          </w:tcPr>
          <w:p w14:paraId="0ADD92EA" w14:textId="77777777" w:rsidR="00CA0CA2" w:rsidRDefault="009B3204">
            <w:r>
              <w:t>Технически ръководител</w:t>
            </w:r>
          </w:p>
        </w:tc>
        <w:tc>
          <w:tcPr>
            <w:tcW w:w="1728" w:type="dxa"/>
          </w:tcPr>
          <w:p w14:paraId="7159C231" w14:textId="77777777" w:rsidR="00CA0CA2" w:rsidRDefault="009B3204">
            <w:r>
              <w:t>Ръководител проект</w:t>
            </w:r>
          </w:p>
        </w:tc>
        <w:tc>
          <w:tcPr>
            <w:tcW w:w="1728" w:type="dxa"/>
          </w:tcPr>
          <w:p w14:paraId="1B7BD1EE" w14:textId="77777777" w:rsidR="00CA0CA2" w:rsidRDefault="009B3204">
            <w:r>
              <w:t>24 часа</w:t>
            </w:r>
          </w:p>
        </w:tc>
        <w:tc>
          <w:tcPr>
            <w:tcW w:w="1728" w:type="dxa"/>
          </w:tcPr>
          <w:p w14:paraId="78316250" w14:textId="77777777" w:rsidR="00CA0CA2" w:rsidRDefault="009B3204">
            <w:r>
              <w:t>Технически протокол</w:t>
            </w:r>
          </w:p>
        </w:tc>
      </w:tr>
      <w:tr w:rsidR="00CA0CA2" w14:paraId="6002A8FD" w14:textId="77777777">
        <w:tc>
          <w:tcPr>
            <w:tcW w:w="1728" w:type="dxa"/>
          </w:tcPr>
          <w:p w14:paraId="17BCA15A" w14:textId="77777777" w:rsidR="00CA0CA2" w:rsidRDefault="009B3204">
            <w:r>
              <w:t>Заявка за материали</w:t>
            </w:r>
          </w:p>
        </w:tc>
        <w:tc>
          <w:tcPr>
            <w:tcW w:w="1728" w:type="dxa"/>
          </w:tcPr>
          <w:p w14:paraId="3A86B14B" w14:textId="77777777" w:rsidR="00CA0CA2" w:rsidRDefault="009B3204">
            <w:r>
              <w:t>Строителен ръководител</w:t>
            </w:r>
          </w:p>
        </w:tc>
        <w:tc>
          <w:tcPr>
            <w:tcW w:w="1728" w:type="dxa"/>
          </w:tcPr>
          <w:p w14:paraId="5C4C5B8B" w14:textId="77777777" w:rsidR="00CA0CA2" w:rsidRDefault="009B3204">
            <w:r>
              <w:t>Снабдител</w:t>
            </w:r>
          </w:p>
        </w:tc>
        <w:tc>
          <w:tcPr>
            <w:tcW w:w="1728" w:type="dxa"/>
          </w:tcPr>
          <w:p w14:paraId="7860C067" w14:textId="77777777" w:rsidR="00CA0CA2" w:rsidRDefault="009B3204">
            <w:r>
              <w:t>4 часа</w:t>
            </w:r>
          </w:p>
        </w:tc>
        <w:tc>
          <w:tcPr>
            <w:tcW w:w="1728" w:type="dxa"/>
          </w:tcPr>
          <w:p w14:paraId="32C2389D" w14:textId="77777777" w:rsidR="00CA0CA2" w:rsidRDefault="009B3204">
            <w:r>
              <w:t>Заявка с одобрение</w:t>
            </w:r>
          </w:p>
        </w:tc>
      </w:tr>
      <w:tr w:rsidR="00CA0CA2" w14:paraId="6180D53F" w14:textId="77777777">
        <w:tc>
          <w:tcPr>
            <w:tcW w:w="1728" w:type="dxa"/>
          </w:tcPr>
          <w:p w14:paraId="6119D676" w14:textId="77777777" w:rsidR="00CA0CA2" w:rsidRDefault="009B3204">
            <w:r>
              <w:t>Промяна в график</w:t>
            </w:r>
          </w:p>
        </w:tc>
        <w:tc>
          <w:tcPr>
            <w:tcW w:w="1728" w:type="dxa"/>
          </w:tcPr>
          <w:p w14:paraId="374563EE" w14:textId="77777777" w:rsidR="00CA0CA2" w:rsidRDefault="009B3204">
            <w:r>
              <w:t>Технически ръководител</w:t>
            </w:r>
          </w:p>
        </w:tc>
        <w:tc>
          <w:tcPr>
            <w:tcW w:w="1728" w:type="dxa"/>
          </w:tcPr>
          <w:p w14:paraId="7C176CFC" w14:textId="77777777" w:rsidR="00CA0CA2" w:rsidRDefault="009B3204">
            <w:r>
              <w:t>Възложител</w:t>
            </w:r>
          </w:p>
        </w:tc>
        <w:tc>
          <w:tcPr>
            <w:tcW w:w="1728" w:type="dxa"/>
          </w:tcPr>
          <w:p w14:paraId="29BD0359" w14:textId="77777777" w:rsidR="00CA0CA2" w:rsidRDefault="009B3204">
            <w:r>
              <w:t>48 часа</w:t>
            </w:r>
          </w:p>
        </w:tc>
        <w:tc>
          <w:tcPr>
            <w:tcW w:w="1728" w:type="dxa"/>
          </w:tcPr>
          <w:p w14:paraId="5336344A" w14:textId="77777777" w:rsidR="00CA0CA2" w:rsidRDefault="009B3204">
            <w:r>
              <w:t>Актуализиран график</w:t>
            </w:r>
          </w:p>
        </w:tc>
      </w:tr>
      <w:tr w:rsidR="00CA0CA2" w14:paraId="2BF21F23" w14:textId="77777777">
        <w:tc>
          <w:tcPr>
            <w:tcW w:w="1728" w:type="dxa"/>
          </w:tcPr>
          <w:p w14:paraId="2681ADFA" w14:textId="77777777" w:rsidR="00CA0CA2" w:rsidRDefault="009B3204">
            <w:r>
              <w:t>Допълнителни дейности</w:t>
            </w:r>
          </w:p>
        </w:tc>
        <w:tc>
          <w:tcPr>
            <w:tcW w:w="1728" w:type="dxa"/>
          </w:tcPr>
          <w:p w14:paraId="57FC0C5C" w14:textId="77777777" w:rsidR="00CA0CA2" w:rsidRDefault="009B3204">
            <w:r>
              <w:t>Ръководител проект</w:t>
            </w:r>
          </w:p>
        </w:tc>
        <w:tc>
          <w:tcPr>
            <w:tcW w:w="1728" w:type="dxa"/>
          </w:tcPr>
          <w:p w14:paraId="7B731CA1" w14:textId="77777777" w:rsidR="00CA0CA2" w:rsidRDefault="009B3204">
            <w:r>
              <w:t>Възложител, юрист</w:t>
            </w:r>
          </w:p>
        </w:tc>
        <w:tc>
          <w:tcPr>
            <w:tcW w:w="1728" w:type="dxa"/>
          </w:tcPr>
          <w:p w14:paraId="0A1E4C52" w14:textId="77777777" w:rsidR="00CA0CA2" w:rsidRDefault="009B3204">
            <w:r>
              <w:t>7 дни</w:t>
            </w:r>
          </w:p>
        </w:tc>
        <w:tc>
          <w:tcPr>
            <w:tcW w:w="1728" w:type="dxa"/>
          </w:tcPr>
          <w:p w14:paraId="476294C5" w14:textId="77777777" w:rsidR="00CA0CA2" w:rsidRDefault="009B3204">
            <w:r>
              <w:t>Допълнително споразумение</w:t>
            </w:r>
          </w:p>
        </w:tc>
      </w:tr>
      <w:tr w:rsidR="00CA0CA2" w14:paraId="46D2203E" w14:textId="77777777">
        <w:tc>
          <w:tcPr>
            <w:tcW w:w="1728" w:type="dxa"/>
          </w:tcPr>
          <w:p w14:paraId="02A145D4" w14:textId="77777777" w:rsidR="00CA0CA2" w:rsidRDefault="009B3204">
            <w:r>
              <w:t>Смяна на подизпълнител</w:t>
            </w:r>
          </w:p>
        </w:tc>
        <w:tc>
          <w:tcPr>
            <w:tcW w:w="1728" w:type="dxa"/>
          </w:tcPr>
          <w:p w14:paraId="00008DC4" w14:textId="77777777" w:rsidR="00CA0CA2" w:rsidRDefault="009B3204">
            <w:r>
              <w:t>Ръководител проект</w:t>
            </w:r>
          </w:p>
        </w:tc>
        <w:tc>
          <w:tcPr>
            <w:tcW w:w="1728" w:type="dxa"/>
          </w:tcPr>
          <w:p w14:paraId="304B5114" w14:textId="77777777" w:rsidR="00CA0CA2" w:rsidRDefault="009B3204">
            <w:r>
              <w:t>Възложител, юрист</w:t>
            </w:r>
          </w:p>
        </w:tc>
        <w:tc>
          <w:tcPr>
            <w:tcW w:w="1728" w:type="dxa"/>
          </w:tcPr>
          <w:p w14:paraId="54723191" w14:textId="77777777" w:rsidR="00CA0CA2" w:rsidRDefault="009B3204">
            <w:r>
              <w:t>14 д</w:t>
            </w:r>
            <w:r>
              <w:t>ни</w:t>
            </w:r>
          </w:p>
        </w:tc>
        <w:tc>
          <w:tcPr>
            <w:tcW w:w="1728" w:type="dxa"/>
          </w:tcPr>
          <w:p w14:paraId="3BE477BB" w14:textId="77777777" w:rsidR="00CA0CA2" w:rsidRDefault="009B3204">
            <w:r>
              <w:t>Договор за прекратяване</w:t>
            </w:r>
          </w:p>
        </w:tc>
      </w:tr>
      <w:tr w:rsidR="00CA0CA2" w14:paraId="15E150DC" w14:textId="77777777">
        <w:tc>
          <w:tcPr>
            <w:tcW w:w="1728" w:type="dxa"/>
          </w:tcPr>
          <w:p w14:paraId="062BC62A" w14:textId="77777777" w:rsidR="00CA0CA2" w:rsidRDefault="009B3204">
            <w:r>
              <w:t>Аварийни мерки</w:t>
            </w:r>
          </w:p>
        </w:tc>
        <w:tc>
          <w:tcPr>
            <w:tcW w:w="1728" w:type="dxa"/>
          </w:tcPr>
          <w:p w14:paraId="585DF25A" w14:textId="77777777" w:rsidR="00CA0CA2" w:rsidRDefault="009B3204">
            <w:r>
              <w:t>Строителен ръководител</w:t>
            </w:r>
          </w:p>
        </w:tc>
        <w:tc>
          <w:tcPr>
            <w:tcW w:w="1728" w:type="dxa"/>
          </w:tcPr>
          <w:p w14:paraId="27275045" w14:textId="77777777" w:rsidR="00CA0CA2" w:rsidRDefault="009B3204">
            <w:r>
              <w:t>Незабавно всички нива</w:t>
            </w:r>
          </w:p>
        </w:tc>
        <w:tc>
          <w:tcPr>
            <w:tcW w:w="1728" w:type="dxa"/>
          </w:tcPr>
          <w:p w14:paraId="2A3F3E49" w14:textId="77777777" w:rsidR="00CA0CA2" w:rsidRDefault="009B3204">
            <w:r>
              <w:t>1 час</w:t>
            </w:r>
          </w:p>
        </w:tc>
        <w:tc>
          <w:tcPr>
            <w:tcW w:w="1728" w:type="dxa"/>
          </w:tcPr>
          <w:p w14:paraId="57453A7A" w14:textId="77777777" w:rsidR="00CA0CA2" w:rsidRDefault="009B3204">
            <w:r>
              <w:t>Аварийен протокол</w:t>
            </w:r>
          </w:p>
        </w:tc>
      </w:tr>
      <w:tr w:rsidR="00CA0CA2" w14:paraId="20D15573" w14:textId="77777777">
        <w:tc>
          <w:tcPr>
            <w:tcW w:w="1728" w:type="dxa"/>
          </w:tcPr>
          <w:p w14:paraId="7FE7C908" w14:textId="77777777" w:rsidR="00CA0CA2" w:rsidRDefault="009B3204">
            <w:r>
              <w:t>Качествени несъответствия</w:t>
            </w:r>
          </w:p>
        </w:tc>
        <w:tc>
          <w:tcPr>
            <w:tcW w:w="1728" w:type="dxa"/>
          </w:tcPr>
          <w:p w14:paraId="7A183230" w14:textId="77777777" w:rsidR="00CA0CA2" w:rsidRDefault="009B3204">
            <w:r>
              <w:t>Контролер качество</w:t>
            </w:r>
          </w:p>
        </w:tc>
        <w:tc>
          <w:tcPr>
            <w:tcW w:w="1728" w:type="dxa"/>
          </w:tcPr>
          <w:p w14:paraId="0D4A4610" w14:textId="77777777" w:rsidR="00CA0CA2" w:rsidRDefault="009B3204">
            <w:r>
              <w:t>Технически ръководител</w:t>
            </w:r>
          </w:p>
        </w:tc>
        <w:tc>
          <w:tcPr>
            <w:tcW w:w="1728" w:type="dxa"/>
          </w:tcPr>
          <w:p w14:paraId="756E9991" w14:textId="77777777" w:rsidR="00CA0CA2" w:rsidRDefault="009B3204">
            <w:r>
              <w:t>8 часа</w:t>
            </w:r>
          </w:p>
        </w:tc>
        <w:tc>
          <w:tcPr>
            <w:tcW w:w="1728" w:type="dxa"/>
          </w:tcPr>
          <w:p w14:paraId="2F065400" w14:textId="77777777" w:rsidR="00CA0CA2" w:rsidRDefault="009B3204">
            <w:r>
              <w:t>Протокол за несъответствие</w:t>
            </w:r>
          </w:p>
        </w:tc>
      </w:tr>
      <w:tr w:rsidR="00CA0CA2" w14:paraId="3822D0F1" w14:textId="77777777">
        <w:tc>
          <w:tcPr>
            <w:tcW w:w="1728" w:type="dxa"/>
          </w:tcPr>
          <w:p w14:paraId="19C7E144" w14:textId="77777777" w:rsidR="00CA0CA2" w:rsidRDefault="009B3204">
            <w:r>
              <w:t>Промяна в проекта</w:t>
            </w:r>
          </w:p>
        </w:tc>
        <w:tc>
          <w:tcPr>
            <w:tcW w:w="1728" w:type="dxa"/>
          </w:tcPr>
          <w:p w14:paraId="2419A1EE" w14:textId="77777777" w:rsidR="00CA0CA2" w:rsidRDefault="009B3204">
            <w:r>
              <w:t xml:space="preserve">Ръководител </w:t>
            </w:r>
            <w:r>
              <w:t>проект</w:t>
            </w:r>
          </w:p>
        </w:tc>
        <w:tc>
          <w:tcPr>
            <w:tcW w:w="1728" w:type="dxa"/>
          </w:tcPr>
          <w:p w14:paraId="0665F218" w14:textId="77777777" w:rsidR="00CA0CA2" w:rsidRDefault="009B3204">
            <w:r>
              <w:t>Възложител, проектант</w:t>
            </w:r>
          </w:p>
        </w:tc>
        <w:tc>
          <w:tcPr>
            <w:tcW w:w="1728" w:type="dxa"/>
          </w:tcPr>
          <w:p w14:paraId="100532E7" w14:textId="77777777" w:rsidR="00CA0CA2" w:rsidRDefault="009B3204">
            <w:r>
              <w:t>14 дни</w:t>
            </w:r>
          </w:p>
        </w:tc>
        <w:tc>
          <w:tcPr>
            <w:tcW w:w="1728" w:type="dxa"/>
          </w:tcPr>
          <w:p w14:paraId="327E7387" w14:textId="77777777" w:rsidR="00CA0CA2" w:rsidRDefault="009B3204">
            <w:r>
              <w:t>Проектна промяна</w:t>
            </w:r>
          </w:p>
        </w:tc>
      </w:tr>
      <w:tr w:rsidR="00CA0CA2" w14:paraId="1C768AC5" w14:textId="77777777">
        <w:tc>
          <w:tcPr>
            <w:tcW w:w="1728" w:type="dxa"/>
          </w:tcPr>
          <w:p w14:paraId="2AB691A8" w14:textId="77777777" w:rsidR="00CA0CA2" w:rsidRDefault="009B3204">
            <w:r>
              <w:t xml:space="preserve">Финансови </w:t>
            </w:r>
            <w:r>
              <w:lastRenderedPageBreak/>
              <w:t>корекции</w:t>
            </w:r>
          </w:p>
        </w:tc>
        <w:tc>
          <w:tcPr>
            <w:tcW w:w="1728" w:type="dxa"/>
          </w:tcPr>
          <w:p w14:paraId="38FEA748" w14:textId="77777777" w:rsidR="00CA0CA2" w:rsidRDefault="009B3204">
            <w:r>
              <w:lastRenderedPageBreak/>
              <w:t xml:space="preserve">Ръководител </w:t>
            </w:r>
            <w:r>
              <w:lastRenderedPageBreak/>
              <w:t>проект</w:t>
            </w:r>
          </w:p>
        </w:tc>
        <w:tc>
          <w:tcPr>
            <w:tcW w:w="1728" w:type="dxa"/>
          </w:tcPr>
          <w:p w14:paraId="1C64596A" w14:textId="77777777" w:rsidR="00CA0CA2" w:rsidRDefault="009B3204">
            <w:r>
              <w:lastRenderedPageBreak/>
              <w:t xml:space="preserve">Възложител, </w:t>
            </w:r>
            <w:r>
              <w:lastRenderedPageBreak/>
              <w:t>счетоводител</w:t>
            </w:r>
          </w:p>
        </w:tc>
        <w:tc>
          <w:tcPr>
            <w:tcW w:w="1728" w:type="dxa"/>
          </w:tcPr>
          <w:p w14:paraId="50C6EC55" w14:textId="77777777" w:rsidR="00CA0CA2" w:rsidRDefault="009B3204">
            <w:r>
              <w:lastRenderedPageBreak/>
              <w:t>7 дни</w:t>
            </w:r>
          </w:p>
        </w:tc>
        <w:tc>
          <w:tcPr>
            <w:tcW w:w="1728" w:type="dxa"/>
          </w:tcPr>
          <w:p w14:paraId="7A6554E3" w14:textId="77777777" w:rsidR="00CA0CA2" w:rsidRDefault="009B3204">
            <w:r>
              <w:t>Финансов протокол</w:t>
            </w:r>
          </w:p>
        </w:tc>
      </w:tr>
    </w:tbl>
    <w:p w14:paraId="0AB65640" w14:textId="77777777" w:rsidR="00CA0CA2" w:rsidRDefault="009B3204">
      <w:pPr>
        <w:pStyle w:val="Heading2"/>
      </w:pPr>
      <w:r>
        <w:t>Мерки за ефективност на системата</w:t>
      </w:r>
    </w:p>
    <w:p w14:paraId="10178EF3" w14:textId="77777777" w:rsidR="00CA0CA2" w:rsidRDefault="009B3204">
      <w:r>
        <w:rPr>
          <w:b/>
        </w:rPr>
        <w:t>Мярка 1: Цифровизация на процеса за вземане на решения</w:t>
      </w:r>
    </w:p>
    <w:p w14:paraId="72D3AE81" w14:textId="77777777" w:rsidR="00CA0CA2" w:rsidRDefault="009B3204">
      <w:pPr>
        <w:spacing w:after="120"/>
      </w:pPr>
      <w:r>
        <w:t>Наименование: Внедряване на интегрирана система за управление на решенията</w:t>
      </w:r>
    </w:p>
    <w:p w14:paraId="3DDA8DD7" w14:textId="77777777" w:rsidR="00CA0CA2" w:rsidRDefault="009B3204">
      <w:pPr>
        <w:spacing w:after="120"/>
      </w:pPr>
      <w:r>
        <w:t>Същност: Създаване на единна цифрова платформа за документиране, проследяване и анализ на всички решения по проекта, осигуряваща прозрачност и ефективност в процеса на управление.</w:t>
      </w:r>
    </w:p>
    <w:p w14:paraId="04803811" w14:textId="77777777" w:rsidR="00CA0CA2" w:rsidRDefault="009B3204">
      <w:pPr>
        <w:spacing w:after="120"/>
      </w:pPr>
      <w:r>
        <w:rPr>
          <w:b/>
        </w:rPr>
        <w:t>К</w:t>
      </w:r>
      <w:r>
        <w:rPr>
          <w:b/>
        </w:rPr>
        <w:t>онкретни дейности:</w:t>
      </w:r>
    </w:p>
    <w:p w14:paraId="45F3982D" w14:textId="77777777" w:rsidR="00CA0CA2" w:rsidRDefault="009B3204">
      <w:pPr>
        <w:spacing w:after="120"/>
      </w:pPr>
      <w:r>
        <w:t>1. Настройка на системата - конфигуриране на софтуерна платформа с модули за различните типове решения (седмица 1)</w:t>
      </w:r>
    </w:p>
    <w:p w14:paraId="2D21D270" w14:textId="77777777" w:rsidR="00CA0CA2" w:rsidRDefault="009B3204">
      <w:pPr>
        <w:spacing w:after="120"/>
      </w:pPr>
      <w:r>
        <w:t>2. Обучение на персонала - провеждане на обучения за работа с платформата за всички нива на управление (седмица 2)</w:t>
      </w:r>
    </w:p>
    <w:p w14:paraId="0592CF3C" w14:textId="77777777" w:rsidR="00CA0CA2" w:rsidRDefault="009B3204">
      <w:pPr>
        <w:spacing w:after="120"/>
      </w:pPr>
      <w:r>
        <w:t>3. Тест</w:t>
      </w:r>
      <w:r>
        <w:t>ов период - пилотно използване на системата с паралелно водене на хартиени документи (седмици 3-4)</w:t>
      </w:r>
    </w:p>
    <w:p w14:paraId="6C24DB47" w14:textId="77777777" w:rsidR="00CA0CA2" w:rsidRDefault="009B3204">
      <w:pPr>
        <w:spacing w:after="120"/>
      </w:pPr>
      <w:r>
        <w:t>4. Пълно внедряване - преминаване към изцяло цифрово документиране на решенията (от седмица 5)</w:t>
      </w:r>
    </w:p>
    <w:p w14:paraId="5CFD329F" w14:textId="77777777" w:rsidR="00CA0CA2" w:rsidRDefault="009B3204">
      <w:pPr>
        <w:spacing w:after="120"/>
      </w:pPr>
      <w:r>
        <w:t>Времеви план: Стартиране в първата седмица от началото на прое</w:t>
      </w:r>
      <w:r>
        <w:t>кта, пълно внедряване до края на първия месец</w:t>
      </w:r>
    </w:p>
    <w:p w14:paraId="788BD31A" w14:textId="77777777" w:rsidR="00CA0CA2" w:rsidRDefault="009B3204">
      <w:pPr>
        <w:spacing w:after="120"/>
      </w:pPr>
      <w:r>
        <w:rPr>
          <w:b/>
        </w:rPr>
        <w:t>Отговорен експерт: [⚠</w:t>
      </w:r>
      <w:r>
        <w:rPr>
          <w:b/>
        </w:rPr>
        <w:t>️</w:t>
      </w:r>
      <w:r>
        <w:rPr>
          <w:b/>
        </w:rPr>
        <w:t xml:space="preserve"> ПОПЪЛНЕТЕ: длъжност на IT координатор] с конкретни задължения за:</w:t>
      </w:r>
    </w:p>
    <w:p w14:paraId="272E8861" w14:textId="77777777" w:rsidR="00CA0CA2" w:rsidRDefault="009B3204">
      <w:pPr>
        <w:spacing w:after="120"/>
      </w:pPr>
      <w:r>
        <w:t>- Техническа поддръжка на системата</w:t>
      </w:r>
    </w:p>
    <w:p w14:paraId="3F32B580" w14:textId="77777777" w:rsidR="00CA0CA2" w:rsidRDefault="009B3204">
      <w:pPr>
        <w:spacing w:after="120"/>
      </w:pPr>
      <w:r>
        <w:t>- Обучение на потребителите</w:t>
      </w:r>
    </w:p>
    <w:p w14:paraId="1769B530" w14:textId="77777777" w:rsidR="00CA0CA2" w:rsidRDefault="009B3204">
      <w:pPr>
        <w:spacing w:after="120"/>
      </w:pPr>
      <w:r>
        <w:t>- Генериране на седмични отчети за ефективност</w:t>
      </w:r>
    </w:p>
    <w:p w14:paraId="4D58A311" w14:textId="77777777" w:rsidR="00CA0CA2" w:rsidRDefault="009B3204">
      <w:pPr>
        <w:spacing w:after="120"/>
      </w:pPr>
      <w:r>
        <w:t>- Резервно</w:t>
      </w:r>
      <w:r>
        <w:t xml:space="preserve"> копиране на данните</w:t>
      </w:r>
    </w:p>
    <w:p w14:paraId="5C749898" w14:textId="77777777" w:rsidR="00CA0CA2" w:rsidRDefault="009B3204">
      <w:pPr>
        <w:spacing w:after="120"/>
      </w:pPr>
      <w:r>
        <w:t>Контрол и мониторинг: Ежедневни проверки на функционалността на системата, седмични анализи на времето за вземане на решения. При технически проблеми → възстановяване в рамките на 2 часа, при повторни проблеми → преминаване към резервн</w:t>
      </w:r>
      <w:r>
        <w:t>а система.</w:t>
      </w:r>
    </w:p>
    <w:p w14:paraId="000EDBC2" w14:textId="77777777" w:rsidR="00CA0CA2" w:rsidRDefault="009B3204">
      <w:pPr>
        <w:spacing w:after="120"/>
      </w:pPr>
      <w:r>
        <w:rPr>
          <w:b/>
        </w:rPr>
        <w:t>KPI показатели:</w:t>
      </w:r>
    </w:p>
    <w:p w14:paraId="55116177" w14:textId="77777777" w:rsidR="00CA0CA2" w:rsidRDefault="009B3204">
      <w:pPr>
        <w:spacing w:after="120"/>
      </w:pPr>
      <w:r>
        <w:t>- Време за документиране на решение: намаляване от 30 на 5 минути</w:t>
      </w:r>
    </w:p>
    <w:p w14:paraId="16D4F0B8" w14:textId="77777777" w:rsidR="00CA0CA2" w:rsidRDefault="009B3204">
      <w:pPr>
        <w:spacing w:after="120"/>
      </w:pPr>
      <w:r>
        <w:t>- Достъпност на информация: 99.5% време за достъп</w:t>
      </w:r>
    </w:p>
    <w:p w14:paraId="022385D5" w14:textId="77777777" w:rsidR="00CA0CA2" w:rsidRDefault="009B3204">
      <w:pPr>
        <w:spacing w:after="120"/>
      </w:pPr>
      <w:r>
        <w:t>- Точност на данните: 99.8% правилно въведени записи</w:t>
      </w:r>
    </w:p>
    <w:p w14:paraId="27D1FEB1" w14:textId="77777777" w:rsidR="00CA0CA2" w:rsidRDefault="009B3204">
      <w:pPr>
        <w:spacing w:after="120"/>
      </w:pPr>
      <w:r>
        <w:lastRenderedPageBreak/>
        <w:t>Очакван ефект: Съкращаване времето за вземане на решения с 4</w:t>
      </w:r>
      <w:r>
        <w:t>0%, подобряване на проследимостта на решенията с 90%, намаляване на грешките от липса на информация с 85%.</w:t>
      </w:r>
    </w:p>
    <w:p w14:paraId="3E249CA0" w14:textId="77777777" w:rsidR="00CA0CA2" w:rsidRDefault="009B3204">
      <w:r>
        <w:rPr>
          <w:b/>
        </w:rPr>
        <w:t>Мярка 2: Система за превантивна идентификация на проблеми</w:t>
      </w:r>
    </w:p>
    <w:p w14:paraId="1D998C2E" w14:textId="77777777" w:rsidR="00CA0CA2" w:rsidRDefault="009B3204">
      <w:pPr>
        <w:spacing w:after="120"/>
      </w:pPr>
      <w:r>
        <w:t>Наименование: Проактивен мониторинг и ранно предупреждение за потенциални проблеми</w:t>
      </w:r>
    </w:p>
    <w:p w14:paraId="26A38353" w14:textId="77777777" w:rsidR="00CA0CA2" w:rsidRDefault="009B3204">
      <w:pPr>
        <w:spacing w:after="120"/>
      </w:pPr>
      <w:r>
        <w:t>Същност:</w:t>
      </w:r>
      <w:r>
        <w:t xml:space="preserve"> Създаване на система от индикатори и контролни точки, която позволява идентифициране на потенциални проблеми преди те да се превърнат в критични ситуации, изискващи спешни решения.</w:t>
      </w:r>
    </w:p>
    <w:p w14:paraId="69F1CCFC" w14:textId="77777777" w:rsidR="00CA0CA2" w:rsidRDefault="009B3204">
      <w:pPr>
        <w:spacing w:after="120"/>
      </w:pPr>
      <w:r>
        <w:rPr>
          <w:b/>
        </w:rPr>
        <w:t>Конкретни дейности:</w:t>
      </w:r>
    </w:p>
    <w:p w14:paraId="7C51C479" w14:textId="77777777" w:rsidR="00CA0CA2" w:rsidRDefault="009B3204">
      <w:pPr>
        <w:spacing w:after="120"/>
      </w:pPr>
      <w:r>
        <w:t>1. Дефиниране на ключови индикатори - определяне на 15</w:t>
      </w:r>
      <w:r>
        <w:t xml:space="preserve"> критични параметъра за мониторинг (качество, срокове, ресурси) (дни 1-3)</w:t>
      </w:r>
    </w:p>
    <w:p w14:paraId="67EB497F" w14:textId="77777777" w:rsidR="00CA0CA2" w:rsidRDefault="009B3204">
      <w:pPr>
        <w:spacing w:after="120"/>
      </w:pPr>
      <w:r>
        <w:t>2. Ежедневни проверки - контрол на индикаторите всеки ден до 09:00 часа (постоянно)</w:t>
      </w:r>
    </w:p>
    <w:p w14:paraId="486F6A92" w14:textId="77777777" w:rsidR="00CA0CA2" w:rsidRDefault="009B3204">
      <w:pPr>
        <w:spacing w:after="120"/>
      </w:pPr>
      <w:r>
        <w:t>3. Седмични анализи - дълбок анализ на тенденциите и прогнозиране на рискове (всеки понеделник)</w:t>
      </w:r>
    </w:p>
    <w:p w14:paraId="75585048" w14:textId="77777777" w:rsidR="00CA0CA2" w:rsidRDefault="009B3204">
      <w:pPr>
        <w:spacing w:after="120"/>
      </w:pPr>
      <w:r>
        <w:t>4.</w:t>
      </w:r>
      <w:r>
        <w:t xml:space="preserve"> Превантивни действия - предприемане на корективни мерки при отклонения от нормалните стойности (в рамките на 24 часа)</w:t>
      </w:r>
    </w:p>
    <w:p w14:paraId="580CD3EA" w14:textId="77777777" w:rsidR="00CA0CA2" w:rsidRDefault="009B3204">
      <w:pPr>
        <w:spacing w:after="120"/>
      </w:pPr>
      <w:r>
        <w:t>Времеви план: Стартиране от първия ден на проекта, непрекъснато прилагане през целия период на изпълнение</w:t>
      </w:r>
    </w:p>
    <w:p w14:paraId="7F2A984A" w14:textId="77777777" w:rsidR="00CA0CA2" w:rsidRDefault="009B3204">
      <w:pPr>
        <w:spacing w:after="120"/>
      </w:pPr>
      <w:r>
        <w:rPr>
          <w:b/>
        </w:rPr>
        <w:t>Отговорен експерт: [⚠</w:t>
      </w:r>
      <w:r>
        <w:rPr>
          <w:b/>
        </w:rPr>
        <w:t>️</w:t>
      </w:r>
      <w:r>
        <w:rPr>
          <w:b/>
        </w:rPr>
        <w:t xml:space="preserve"> </w:t>
      </w:r>
      <w:r>
        <w:rPr>
          <w:b/>
        </w:rPr>
        <w:t>ПОПЪЛНЕТЕ: длъжност на контролер качество] с конкретни задължения за:</w:t>
      </w:r>
    </w:p>
    <w:p w14:paraId="20213862" w14:textId="77777777" w:rsidR="00CA0CA2" w:rsidRDefault="009B3204">
      <w:pPr>
        <w:spacing w:after="120"/>
      </w:pPr>
      <w:r>
        <w:t>- Ежедневно събиране и анализ на данни от индикаторите</w:t>
      </w:r>
    </w:p>
    <w:p w14:paraId="357CD7DA" w14:textId="77777777" w:rsidR="00CA0CA2" w:rsidRDefault="009B3204">
      <w:pPr>
        <w:spacing w:after="120"/>
      </w:pPr>
      <w:r>
        <w:t>- Подготовка на седмични прогнозни доклади</w:t>
      </w:r>
    </w:p>
    <w:p w14:paraId="11718E48" w14:textId="77777777" w:rsidR="00CA0CA2" w:rsidRDefault="009B3204">
      <w:pPr>
        <w:spacing w:after="120"/>
      </w:pPr>
      <w:r>
        <w:t>- Координация с ръководството при критични отклонения</w:t>
      </w:r>
    </w:p>
    <w:p w14:paraId="4C6C0997" w14:textId="77777777" w:rsidR="00CA0CA2" w:rsidRDefault="009B3204">
      <w:pPr>
        <w:spacing w:after="120"/>
      </w:pPr>
      <w:r>
        <w:t>- Предлагане на превантивни мерки</w:t>
      </w:r>
    </w:p>
    <w:p w14:paraId="67B8D0DA" w14:textId="77777777" w:rsidR="00CA0CA2" w:rsidRDefault="009B3204">
      <w:pPr>
        <w:spacing w:after="120"/>
      </w:pPr>
      <w:r>
        <w:t>Контрол и мониторинг: Ежедневни проверки на събраните данни до 10:00 часа, седмични оценки на точността на прогнозите. При пропуск в събирането на данни → корекция в рамките на 2 часа, при неточни прогнози → преразглеждане на методологията.</w:t>
      </w:r>
    </w:p>
    <w:p w14:paraId="383123B9" w14:textId="77777777" w:rsidR="00CA0CA2" w:rsidRDefault="009B3204">
      <w:pPr>
        <w:spacing w:after="120"/>
      </w:pPr>
      <w:r>
        <w:rPr>
          <w:b/>
        </w:rPr>
        <w:t>KPI показатели:</w:t>
      </w:r>
    </w:p>
    <w:p w14:paraId="50343298" w14:textId="77777777" w:rsidR="00CA0CA2" w:rsidRDefault="009B3204">
      <w:pPr>
        <w:spacing w:after="120"/>
      </w:pPr>
      <w:r>
        <w:t>- Точност на прогнозите: минимум 85% правилни предсказания</w:t>
      </w:r>
    </w:p>
    <w:p w14:paraId="7D85C882" w14:textId="77777777" w:rsidR="00CA0CA2" w:rsidRDefault="009B3204">
      <w:pPr>
        <w:spacing w:after="120"/>
      </w:pPr>
      <w:r>
        <w:t>- Време за реакция при проблем: максимум 4 часа от идентифициране</w:t>
      </w:r>
    </w:p>
    <w:p w14:paraId="106A1485" w14:textId="77777777" w:rsidR="00CA0CA2" w:rsidRDefault="009B3204">
      <w:pPr>
        <w:spacing w:after="120"/>
      </w:pPr>
      <w:r>
        <w:t>- Брой предотвратени критични ситуации: минимум 10 за целия проект</w:t>
      </w:r>
    </w:p>
    <w:p w14:paraId="50A1FE5E" w14:textId="77777777" w:rsidR="00CA0CA2" w:rsidRDefault="009B3204">
      <w:pPr>
        <w:spacing w:after="120"/>
      </w:pPr>
      <w:r>
        <w:lastRenderedPageBreak/>
        <w:t>Очакван ефект: Намаляване на критичните ситуации с 70%, съкраща</w:t>
      </w:r>
      <w:r>
        <w:t>ване времето за решаване на проблеми с 50%, подобряване на общата ефективност на проекта с 25%.</w:t>
      </w:r>
    </w:p>
    <w:p w14:paraId="71A843FF" w14:textId="77777777" w:rsidR="00CA0CA2" w:rsidRDefault="009B3204">
      <w:r>
        <w:rPr>
          <w:b/>
        </w:rPr>
        <w:t>Мярка 3: Система за обратна връзка и непрекъснато подобрение</w:t>
      </w:r>
    </w:p>
    <w:p w14:paraId="5F458465" w14:textId="77777777" w:rsidR="00CA0CA2" w:rsidRDefault="009B3204">
      <w:pPr>
        <w:spacing w:after="120"/>
      </w:pPr>
      <w:r>
        <w:t>Наименование: Механизъм за оценка и оптимизация на процеса за вземане на решения</w:t>
      </w:r>
    </w:p>
    <w:p w14:paraId="08F51327" w14:textId="77777777" w:rsidR="00CA0CA2" w:rsidRDefault="009B3204">
      <w:pPr>
        <w:spacing w:after="120"/>
      </w:pPr>
      <w:r>
        <w:t>Същност: Създаване</w:t>
      </w:r>
      <w:r>
        <w:t xml:space="preserve"> на структурирана система за събиране на обратна връзка от всички участници в процеса и непрекъснато подобряване на ефективността на вземането на решения въз основа на натрупания опит.</w:t>
      </w:r>
    </w:p>
    <w:p w14:paraId="3CEC6754" w14:textId="77777777" w:rsidR="00CA0CA2" w:rsidRDefault="009B3204">
      <w:pPr>
        <w:spacing w:after="120"/>
      </w:pPr>
      <w:r>
        <w:rPr>
          <w:b/>
        </w:rPr>
        <w:t>Конкретни дейности:</w:t>
      </w:r>
    </w:p>
    <w:p w14:paraId="5444E924" w14:textId="77777777" w:rsidR="00CA0CA2" w:rsidRDefault="009B3204">
      <w:pPr>
        <w:spacing w:after="120"/>
      </w:pPr>
      <w:r>
        <w:t>1. Месечни анкети - провеждане на структурирани инт</w:t>
      </w:r>
      <w:r>
        <w:t>ервюта с всички нива на управление за оценка на ефективността (последната седмица от всеки месец)</w:t>
      </w:r>
    </w:p>
    <w:p w14:paraId="72B0EBEF" w14:textId="77777777" w:rsidR="00CA0CA2" w:rsidRDefault="009B3204">
      <w:pPr>
        <w:spacing w:after="120"/>
      </w:pPr>
      <w:r>
        <w:t>2. Анализ на времевите показатели - изследване на времето за вземане на различните типове решения и идентифициране на възможности за оптимизация (първата седм</w:t>
      </w:r>
      <w:r>
        <w:t>ица от всеки месец)</w:t>
      </w:r>
    </w:p>
    <w:p w14:paraId="08581235" w14:textId="77777777" w:rsidR="00CA0CA2" w:rsidRDefault="009B3204">
      <w:pPr>
        <w:spacing w:after="120"/>
      </w:pPr>
      <w:r>
        <w:t>3. Актуализация на процедурите - корекция на процесите въз основа на получената обратна връзка (при необходимост, но не по-рядко от веднъж на 2 месеца)</w:t>
      </w:r>
    </w:p>
    <w:p w14:paraId="35BF41C3" w14:textId="77777777" w:rsidR="00CA0CA2" w:rsidRDefault="009B3204">
      <w:pPr>
        <w:spacing w:after="120"/>
      </w:pPr>
      <w:r>
        <w:t>4. Обучения за подобрения - провеждане на кратки обучения за новите/подобрени процед</w:t>
      </w:r>
      <w:r>
        <w:t>ури (в рамките на 1 седмица от актуализацията)</w:t>
      </w:r>
    </w:p>
    <w:p w14:paraId="054AACC3" w14:textId="77777777" w:rsidR="00CA0CA2" w:rsidRDefault="009B3204">
      <w:pPr>
        <w:spacing w:after="120"/>
      </w:pPr>
      <w:r>
        <w:t>Времеви план: Стартиране в края на първия месец от проекта, месечни цикли през целия период на изпълнение</w:t>
      </w:r>
    </w:p>
    <w:p w14:paraId="1CD25CEE" w14:textId="77777777" w:rsidR="00CA0CA2" w:rsidRDefault="009B3204">
      <w:pPr>
        <w:spacing w:after="120"/>
      </w:pPr>
      <w:r>
        <w:rPr>
          <w:b/>
        </w:rPr>
        <w:t>Отговорен експерт: [⚠</w:t>
      </w:r>
      <w:r>
        <w:rPr>
          <w:b/>
        </w:rPr>
        <w:t>️</w:t>
      </w:r>
      <w:r>
        <w:rPr>
          <w:b/>
        </w:rPr>
        <w:t xml:space="preserve"> ПОПЪЛНЕТЕ: длъжност на координатор качество] с конкретни задължения за:</w:t>
      </w:r>
    </w:p>
    <w:p w14:paraId="4D43D0C1" w14:textId="77777777" w:rsidR="00CA0CA2" w:rsidRDefault="009B3204">
      <w:pPr>
        <w:spacing w:after="120"/>
      </w:pPr>
      <w:r>
        <w:t>- Разраб</w:t>
      </w:r>
      <w:r>
        <w:t>отване и провеждане на анкетите</w:t>
      </w:r>
    </w:p>
    <w:p w14:paraId="3DAC6217" w14:textId="77777777" w:rsidR="00CA0CA2" w:rsidRDefault="009B3204">
      <w:pPr>
        <w:spacing w:after="120"/>
      </w:pPr>
      <w:r>
        <w:t>- Анализ на събраните данни и подготовка на препоръки</w:t>
      </w:r>
    </w:p>
    <w:p w14:paraId="193BEE5D" w14:textId="77777777" w:rsidR="00CA0CA2" w:rsidRDefault="009B3204">
      <w:pPr>
        <w:spacing w:after="120"/>
      </w:pPr>
      <w:r>
        <w:t>- Координация на процеса по актуализация на процедурите</w:t>
      </w:r>
    </w:p>
    <w:p w14:paraId="2B342FBE" w14:textId="77777777" w:rsidR="00CA0CA2" w:rsidRDefault="009B3204">
      <w:pPr>
        <w:spacing w:after="120"/>
      </w:pPr>
      <w:r>
        <w:t>- Организиране и провеждане на обучения</w:t>
      </w:r>
    </w:p>
    <w:p w14:paraId="0C184A38" w14:textId="77777777" w:rsidR="00CA0CA2" w:rsidRDefault="009B3204">
      <w:pPr>
        <w:spacing w:after="120"/>
      </w:pPr>
      <w:r>
        <w:t xml:space="preserve">Контрол и мониторинг: Месечни проверки на процента отговорили на </w:t>
      </w:r>
      <w:r>
        <w:t>анкетите (цел: минимум 90%), тримесечни оценки на подобренията в ефективността. При ниска активност в анкетите → допълнителни стимули за участие, при липса на подобрения → преразглеждане на методологията.</w:t>
      </w:r>
    </w:p>
    <w:p w14:paraId="1AE3F0AE" w14:textId="77777777" w:rsidR="00CA0CA2" w:rsidRDefault="009B3204">
      <w:pPr>
        <w:spacing w:after="120"/>
      </w:pPr>
      <w:r>
        <w:rPr>
          <w:b/>
        </w:rPr>
        <w:t>KPI показатели:</w:t>
      </w:r>
    </w:p>
    <w:p w14:paraId="35950EBD" w14:textId="77777777" w:rsidR="00CA0CA2" w:rsidRDefault="009B3204">
      <w:pPr>
        <w:spacing w:after="120"/>
      </w:pPr>
      <w:r>
        <w:t>- Процент участие в анкетите: миним</w:t>
      </w:r>
      <w:r>
        <w:t>ум 90% от целевата група</w:t>
      </w:r>
    </w:p>
    <w:p w14:paraId="32634619" w14:textId="77777777" w:rsidR="00CA0CA2" w:rsidRDefault="009B3204">
      <w:pPr>
        <w:spacing w:after="120"/>
      </w:pPr>
      <w:r>
        <w:t>- Брой внедрени подобрения: минимум 3 на месец</w:t>
      </w:r>
    </w:p>
    <w:p w14:paraId="2584F3F7" w14:textId="77777777" w:rsidR="00CA0CA2" w:rsidRDefault="009B3204">
      <w:pPr>
        <w:spacing w:after="120"/>
      </w:pPr>
      <w:r>
        <w:t>- Подобрение в общата ефективност: минимум 5% на тримесечие</w:t>
      </w:r>
    </w:p>
    <w:p w14:paraId="78901E1F" w14:textId="77777777" w:rsidR="00CA0CA2" w:rsidRDefault="009B3204">
      <w:pPr>
        <w:spacing w:after="120"/>
      </w:pPr>
      <w:r>
        <w:lastRenderedPageBreak/>
        <w:t xml:space="preserve">Очакван ефект: Непрекъснато повишаване на ефективността на системата за вземане на решения, намаляване на времето за </w:t>
      </w:r>
      <w:r>
        <w:t>решения с допълнителни 15% към края на проекта, повишаване на удовлетвореността на участниците с 30%.</w:t>
      </w:r>
    </w:p>
    <w:p w14:paraId="4BE091D5" w14:textId="77777777" w:rsidR="00CA0CA2" w:rsidRDefault="009B3204">
      <w:pPr>
        <w:spacing w:after="120"/>
      </w:pPr>
      <w:r>
        <w:t>Риск: Забавяне в процеса на вземане на решения поради сложност на йерархичната структура при критични ситуации. Превенция: Ясно дефинирани процедури за за</w:t>
      </w:r>
      <w:r>
        <w:t>обикаляне на йерархията при аварии, директни комуникационни канали между всички нива, редовни симулации на кризисни ситуации.</w:t>
      </w:r>
    </w:p>
    <w:p w14:paraId="01477AEA" w14:textId="77777777" w:rsidR="00CA0CA2" w:rsidRDefault="009B3204">
      <w:pPr>
        <w:spacing w:after="120"/>
      </w:pPr>
      <w:r>
        <w:t>Риск: Неефективна комуникация между различните нива на управление поради различни технически платформи. Превенция: Стандартизиране</w:t>
      </w:r>
      <w:r>
        <w:t xml:space="preserve"> на комуникационните инструменти, задължително обучение на всички участници, поддържане на резервни канали за комуникация.</w:t>
      </w:r>
    </w:p>
    <w:p w14:paraId="2E431104" w14:textId="77777777" w:rsidR="00CA0CA2" w:rsidRDefault="009B3204">
      <w:pPr>
        <w:pStyle w:val="Heading2"/>
      </w:pPr>
      <w:r>
        <w:t>3.1.3.2. Участие на заинтересованите страни</w:t>
      </w:r>
    </w:p>
    <w:p w14:paraId="5DF08E29" w14:textId="77777777" w:rsidR="00CA0CA2" w:rsidRDefault="009B3204">
      <w:pPr>
        <w:spacing w:after="120"/>
      </w:pPr>
      <w:r>
        <w:t>Ефективното участие на всички заинтересовани страни в процеса на ремонт и реконструкция н</w:t>
      </w:r>
      <w:r>
        <w:t>а детско заведение база "Здравец" е критично за успешното изпълнение на проекта. Предвид спецификата на обекта - функциониращо детско заведение с непрекъснат образователен процес, разработваме интегрирана система за координация, която гарантира минимално н</w:t>
      </w:r>
      <w:r>
        <w:t>арушение на дейността и максимална безопасност на децата.</w:t>
      </w:r>
    </w:p>
    <w:p w14:paraId="708A99B7" w14:textId="77777777" w:rsidR="00CA0CA2" w:rsidRDefault="009B3204">
      <w:r>
        <w:rPr>
          <w:b/>
        </w:rPr>
        <w:t>Идентификация и анализ на заинтересованите страни</w:t>
      </w:r>
    </w:p>
    <w:p w14:paraId="1037E956" w14:textId="77777777" w:rsidR="00CA0CA2" w:rsidRDefault="009B3204">
      <w:pPr>
        <w:spacing w:after="120"/>
      </w:pPr>
      <w:r>
        <w:rPr>
          <w:b/>
        </w:rPr>
        <w:t>Основни заинтересовани страни: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1"/>
        <w:gridCol w:w="1903"/>
        <w:gridCol w:w="1691"/>
        <w:gridCol w:w="1848"/>
        <w:gridCol w:w="1603"/>
      </w:tblGrid>
      <w:tr w:rsidR="00CA0CA2" w14:paraId="6608F606" w14:textId="77777777">
        <w:tc>
          <w:tcPr>
            <w:tcW w:w="1728" w:type="dxa"/>
          </w:tcPr>
          <w:p w14:paraId="4BFF326D" w14:textId="77777777" w:rsidR="00CA0CA2" w:rsidRDefault="009B3204">
            <w:r>
              <w:rPr>
                <w:b/>
              </w:rPr>
              <w:t>Заинтересована страна</w:t>
            </w:r>
          </w:p>
        </w:tc>
        <w:tc>
          <w:tcPr>
            <w:tcW w:w="1728" w:type="dxa"/>
          </w:tcPr>
          <w:p w14:paraId="183E638E" w14:textId="77777777" w:rsidR="00CA0CA2" w:rsidRDefault="009B3204">
            <w:r>
              <w:rPr>
                <w:b/>
              </w:rPr>
              <w:t>Основен интерес</w:t>
            </w:r>
          </w:p>
        </w:tc>
        <w:tc>
          <w:tcPr>
            <w:tcW w:w="1728" w:type="dxa"/>
          </w:tcPr>
          <w:p w14:paraId="2C7DFDE7" w14:textId="77777777" w:rsidR="00CA0CA2" w:rsidRDefault="009B3204">
            <w:r>
              <w:rPr>
                <w:b/>
              </w:rPr>
              <w:t>Ниво на участие</w:t>
            </w:r>
          </w:p>
        </w:tc>
        <w:tc>
          <w:tcPr>
            <w:tcW w:w="1728" w:type="dxa"/>
          </w:tcPr>
          <w:p w14:paraId="78824D0C" w14:textId="77777777" w:rsidR="00CA0CA2" w:rsidRDefault="009B3204">
            <w:r>
              <w:rPr>
                <w:b/>
              </w:rPr>
              <w:t>Канал за комуникация</w:t>
            </w:r>
          </w:p>
        </w:tc>
        <w:tc>
          <w:tcPr>
            <w:tcW w:w="1728" w:type="dxa"/>
          </w:tcPr>
          <w:p w14:paraId="39D2C629" w14:textId="77777777" w:rsidR="00CA0CA2" w:rsidRDefault="009B3204">
            <w:r>
              <w:rPr>
                <w:b/>
              </w:rPr>
              <w:t>Степен на влияние</w:t>
            </w:r>
          </w:p>
        </w:tc>
      </w:tr>
      <w:tr w:rsidR="00CA0CA2" w14:paraId="36D94308" w14:textId="77777777">
        <w:tc>
          <w:tcPr>
            <w:tcW w:w="1728" w:type="dxa"/>
          </w:tcPr>
          <w:p w14:paraId="00D329F0" w14:textId="77777777" w:rsidR="00CA0CA2" w:rsidRDefault="009B3204">
            <w:r>
              <w:t>Възложител (ДГ "Чепелар</w:t>
            </w:r>
            <w:r>
              <w:t>е")</w:t>
            </w:r>
          </w:p>
        </w:tc>
        <w:tc>
          <w:tcPr>
            <w:tcW w:w="1728" w:type="dxa"/>
          </w:tcPr>
          <w:p w14:paraId="3FFC82ED" w14:textId="77777777" w:rsidR="00CA0CA2" w:rsidRDefault="009B3204">
            <w:r>
              <w:t>Качествено и срочно изпълнение</w:t>
            </w:r>
          </w:p>
        </w:tc>
        <w:tc>
          <w:tcPr>
            <w:tcW w:w="1728" w:type="dxa"/>
          </w:tcPr>
          <w:p w14:paraId="5537946A" w14:textId="77777777" w:rsidR="00CA0CA2" w:rsidRDefault="009B3204">
            <w:r>
              <w:t>Високо - ежедневен контрол</w:t>
            </w:r>
          </w:p>
        </w:tc>
        <w:tc>
          <w:tcPr>
            <w:tcW w:w="1728" w:type="dxa"/>
          </w:tcPr>
          <w:p w14:paraId="50459567" w14:textId="77777777" w:rsidR="00CA0CA2" w:rsidRDefault="009B3204">
            <w:r>
              <w:t>Официална кореспонденция, срещи</w:t>
            </w:r>
          </w:p>
        </w:tc>
        <w:tc>
          <w:tcPr>
            <w:tcW w:w="1728" w:type="dxa"/>
          </w:tcPr>
          <w:p w14:paraId="188163AB" w14:textId="77777777" w:rsidR="00CA0CA2" w:rsidRDefault="009B3204">
            <w:r>
              <w:t>Висока</w:t>
            </w:r>
          </w:p>
        </w:tc>
      </w:tr>
      <w:tr w:rsidR="00CA0CA2" w14:paraId="203B3B7B" w14:textId="77777777">
        <w:tc>
          <w:tcPr>
            <w:tcW w:w="1728" w:type="dxa"/>
          </w:tcPr>
          <w:p w14:paraId="47ED4E51" w14:textId="77777777" w:rsidR="00CA0CA2" w:rsidRDefault="009B3204">
            <w:r>
              <w:t>Директор на детското заведение</w:t>
            </w:r>
          </w:p>
        </w:tc>
        <w:tc>
          <w:tcPr>
            <w:tcW w:w="1728" w:type="dxa"/>
          </w:tcPr>
          <w:p w14:paraId="75E24D0B" w14:textId="77777777" w:rsidR="00CA0CA2" w:rsidRDefault="009B3204">
            <w:r>
              <w:t>Минимално нарушение на дейността</w:t>
            </w:r>
          </w:p>
        </w:tc>
        <w:tc>
          <w:tcPr>
            <w:tcW w:w="1728" w:type="dxa"/>
          </w:tcPr>
          <w:p w14:paraId="05B2941D" w14:textId="77777777" w:rsidR="00CA0CA2" w:rsidRDefault="009B3204">
            <w:r>
              <w:t>Високо - координация на график</w:t>
            </w:r>
          </w:p>
        </w:tc>
        <w:tc>
          <w:tcPr>
            <w:tcW w:w="1728" w:type="dxa"/>
          </w:tcPr>
          <w:p w14:paraId="2EE8CC6A" w14:textId="77777777" w:rsidR="00CA0CA2" w:rsidRDefault="009B3204">
            <w:r>
              <w:t>Ежедневни консултации</w:t>
            </w:r>
          </w:p>
        </w:tc>
        <w:tc>
          <w:tcPr>
            <w:tcW w:w="1728" w:type="dxa"/>
          </w:tcPr>
          <w:p w14:paraId="33F6DAF8" w14:textId="77777777" w:rsidR="00CA0CA2" w:rsidRDefault="009B3204">
            <w:r>
              <w:t>Висока</w:t>
            </w:r>
          </w:p>
        </w:tc>
      </w:tr>
      <w:tr w:rsidR="00CA0CA2" w14:paraId="7A980803" w14:textId="77777777">
        <w:tc>
          <w:tcPr>
            <w:tcW w:w="1728" w:type="dxa"/>
          </w:tcPr>
          <w:p w14:paraId="1B6599EE" w14:textId="77777777" w:rsidR="00CA0CA2" w:rsidRDefault="009B3204">
            <w:r>
              <w:t xml:space="preserve">Педагогически </w:t>
            </w:r>
            <w:r>
              <w:t>персонал</w:t>
            </w:r>
          </w:p>
        </w:tc>
        <w:tc>
          <w:tcPr>
            <w:tcW w:w="1728" w:type="dxa"/>
          </w:tcPr>
          <w:p w14:paraId="23CEF470" w14:textId="77777777" w:rsidR="00CA0CA2" w:rsidRDefault="009B3204">
            <w:r>
              <w:t>Безопасност на работната среда</w:t>
            </w:r>
          </w:p>
        </w:tc>
        <w:tc>
          <w:tcPr>
            <w:tcW w:w="1728" w:type="dxa"/>
          </w:tcPr>
          <w:p w14:paraId="55843046" w14:textId="77777777" w:rsidR="00CA0CA2" w:rsidRDefault="009B3204">
            <w:r>
              <w:t>Средно - информиране и координация</w:t>
            </w:r>
          </w:p>
        </w:tc>
        <w:tc>
          <w:tcPr>
            <w:tcW w:w="1728" w:type="dxa"/>
          </w:tcPr>
          <w:p w14:paraId="4B3CC120" w14:textId="77777777" w:rsidR="00CA0CA2" w:rsidRDefault="009B3204">
            <w:r>
              <w:t>Седмични срещи</w:t>
            </w:r>
          </w:p>
        </w:tc>
        <w:tc>
          <w:tcPr>
            <w:tcW w:w="1728" w:type="dxa"/>
          </w:tcPr>
          <w:p w14:paraId="74C9BE57" w14:textId="77777777" w:rsidR="00CA0CA2" w:rsidRDefault="009B3204">
            <w:r>
              <w:t>Средна</w:t>
            </w:r>
          </w:p>
        </w:tc>
      </w:tr>
      <w:tr w:rsidR="00CA0CA2" w14:paraId="2AA8CDAD" w14:textId="77777777">
        <w:tc>
          <w:tcPr>
            <w:tcW w:w="1728" w:type="dxa"/>
          </w:tcPr>
          <w:p w14:paraId="35785766" w14:textId="77777777" w:rsidR="00CA0CA2" w:rsidRDefault="009B3204">
            <w:r>
              <w:t>Родители на децата</w:t>
            </w:r>
          </w:p>
        </w:tc>
        <w:tc>
          <w:tcPr>
            <w:tcW w:w="1728" w:type="dxa"/>
          </w:tcPr>
          <w:p w14:paraId="64BDA4B7" w14:textId="77777777" w:rsidR="00CA0CA2" w:rsidRDefault="009B3204">
            <w:r>
              <w:t>Безопасност и качество на средата</w:t>
            </w:r>
          </w:p>
        </w:tc>
        <w:tc>
          <w:tcPr>
            <w:tcW w:w="1728" w:type="dxa"/>
          </w:tcPr>
          <w:p w14:paraId="5A64F751" w14:textId="77777777" w:rsidR="00CA0CA2" w:rsidRDefault="009B3204">
            <w:r>
              <w:t>Средно - информиране</w:t>
            </w:r>
          </w:p>
        </w:tc>
        <w:tc>
          <w:tcPr>
            <w:tcW w:w="1728" w:type="dxa"/>
          </w:tcPr>
          <w:p w14:paraId="6E70BB69" w14:textId="77777777" w:rsidR="00CA0CA2" w:rsidRDefault="009B3204">
            <w:r>
              <w:t>Информационни табла, съобщения</w:t>
            </w:r>
          </w:p>
        </w:tc>
        <w:tc>
          <w:tcPr>
            <w:tcW w:w="1728" w:type="dxa"/>
          </w:tcPr>
          <w:p w14:paraId="75D294F1" w14:textId="77777777" w:rsidR="00CA0CA2" w:rsidRDefault="009B3204">
            <w:r>
              <w:t>Средна</w:t>
            </w:r>
          </w:p>
        </w:tc>
      </w:tr>
      <w:tr w:rsidR="00CA0CA2" w14:paraId="11AFFD9C" w14:textId="77777777">
        <w:tc>
          <w:tcPr>
            <w:tcW w:w="1728" w:type="dxa"/>
          </w:tcPr>
          <w:p w14:paraId="28E71D85" w14:textId="77777777" w:rsidR="00CA0CA2" w:rsidRDefault="009B3204">
            <w:r>
              <w:t>Деца (ползватели)</w:t>
            </w:r>
          </w:p>
        </w:tc>
        <w:tc>
          <w:tcPr>
            <w:tcW w:w="1728" w:type="dxa"/>
          </w:tcPr>
          <w:p w14:paraId="45644F95" w14:textId="77777777" w:rsidR="00CA0CA2" w:rsidRDefault="009B3204">
            <w:r>
              <w:t>Безопасност и комфорт</w:t>
            </w:r>
          </w:p>
        </w:tc>
        <w:tc>
          <w:tcPr>
            <w:tcW w:w="1728" w:type="dxa"/>
          </w:tcPr>
          <w:p w14:paraId="344DDFEC" w14:textId="77777777" w:rsidR="00CA0CA2" w:rsidRDefault="009B3204">
            <w:r>
              <w:t>Ниско</w:t>
            </w:r>
            <w:r>
              <w:t xml:space="preserve"> - защита на интересите</w:t>
            </w:r>
          </w:p>
        </w:tc>
        <w:tc>
          <w:tcPr>
            <w:tcW w:w="1728" w:type="dxa"/>
          </w:tcPr>
          <w:p w14:paraId="2A941D94" w14:textId="77777777" w:rsidR="00CA0CA2" w:rsidRDefault="009B3204">
            <w:r>
              <w:t>Чрез педагогически персонал</w:t>
            </w:r>
          </w:p>
        </w:tc>
        <w:tc>
          <w:tcPr>
            <w:tcW w:w="1728" w:type="dxa"/>
          </w:tcPr>
          <w:p w14:paraId="0F3F7D20" w14:textId="77777777" w:rsidR="00CA0CA2" w:rsidRDefault="009B3204">
            <w:r>
              <w:t>Ниска директна</w:t>
            </w:r>
          </w:p>
        </w:tc>
      </w:tr>
      <w:tr w:rsidR="00CA0CA2" w14:paraId="1C5B3F1E" w14:textId="77777777">
        <w:tc>
          <w:tcPr>
            <w:tcW w:w="1728" w:type="dxa"/>
          </w:tcPr>
          <w:p w14:paraId="27A0FA01" w14:textId="77777777" w:rsidR="00CA0CA2" w:rsidRDefault="009B3204">
            <w:r>
              <w:t>Местна общност</w:t>
            </w:r>
          </w:p>
        </w:tc>
        <w:tc>
          <w:tcPr>
            <w:tcW w:w="1728" w:type="dxa"/>
          </w:tcPr>
          <w:p w14:paraId="65A3B1E8" w14:textId="77777777" w:rsidR="00CA0CA2" w:rsidRDefault="009B3204">
            <w:r>
              <w:t>Подобряване на инфраструктурата</w:t>
            </w:r>
          </w:p>
        </w:tc>
        <w:tc>
          <w:tcPr>
            <w:tcW w:w="1728" w:type="dxa"/>
          </w:tcPr>
          <w:p w14:paraId="53ECFE4D" w14:textId="77777777" w:rsidR="00CA0CA2" w:rsidRDefault="009B3204">
            <w:r>
              <w:t>Ниско - информиране</w:t>
            </w:r>
          </w:p>
        </w:tc>
        <w:tc>
          <w:tcPr>
            <w:tcW w:w="1728" w:type="dxa"/>
          </w:tcPr>
          <w:p w14:paraId="45E4B4D3" w14:textId="77777777" w:rsidR="00CA0CA2" w:rsidRDefault="009B3204">
            <w:r>
              <w:t>Публични обяви</w:t>
            </w:r>
          </w:p>
        </w:tc>
        <w:tc>
          <w:tcPr>
            <w:tcW w:w="1728" w:type="dxa"/>
          </w:tcPr>
          <w:p w14:paraId="71F9EF39" w14:textId="77777777" w:rsidR="00CA0CA2" w:rsidRDefault="009B3204">
            <w:r>
              <w:t>Ниска</w:t>
            </w:r>
          </w:p>
        </w:tc>
      </w:tr>
      <w:tr w:rsidR="00CA0CA2" w14:paraId="0F61A500" w14:textId="77777777">
        <w:tc>
          <w:tcPr>
            <w:tcW w:w="1728" w:type="dxa"/>
          </w:tcPr>
          <w:p w14:paraId="73911A77" w14:textId="77777777" w:rsidR="00CA0CA2" w:rsidRDefault="009B3204">
            <w:r>
              <w:t>Надзорни органи</w:t>
            </w:r>
          </w:p>
        </w:tc>
        <w:tc>
          <w:tcPr>
            <w:tcW w:w="1728" w:type="dxa"/>
          </w:tcPr>
          <w:p w14:paraId="20B14CC1" w14:textId="77777777" w:rsidR="00CA0CA2" w:rsidRDefault="009B3204">
            <w:r>
              <w:t>Спазване на нормативи</w:t>
            </w:r>
          </w:p>
        </w:tc>
        <w:tc>
          <w:tcPr>
            <w:tcW w:w="1728" w:type="dxa"/>
          </w:tcPr>
          <w:p w14:paraId="4CDA55F7" w14:textId="77777777" w:rsidR="00CA0CA2" w:rsidRDefault="009B3204">
            <w:r>
              <w:t xml:space="preserve">Високо - контрол и </w:t>
            </w:r>
            <w:r>
              <w:lastRenderedPageBreak/>
              <w:t>одобрения</w:t>
            </w:r>
          </w:p>
        </w:tc>
        <w:tc>
          <w:tcPr>
            <w:tcW w:w="1728" w:type="dxa"/>
          </w:tcPr>
          <w:p w14:paraId="6F20B401" w14:textId="77777777" w:rsidR="00CA0CA2" w:rsidRDefault="009B3204">
            <w:r>
              <w:lastRenderedPageBreak/>
              <w:t>Официални процедури</w:t>
            </w:r>
          </w:p>
        </w:tc>
        <w:tc>
          <w:tcPr>
            <w:tcW w:w="1728" w:type="dxa"/>
          </w:tcPr>
          <w:p w14:paraId="54A66AF2" w14:textId="77777777" w:rsidR="00CA0CA2" w:rsidRDefault="009B3204">
            <w:r>
              <w:t>Висока</w:t>
            </w:r>
          </w:p>
        </w:tc>
      </w:tr>
      <w:tr w:rsidR="00CA0CA2" w14:paraId="7119FCE7" w14:textId="77777777">
        <w:tc>
          <w:tcPr>
            <w:tcW w:w="1728" w:type="dxa"/>
          </w:tcPr>
          <w:p w14:paraId="3003B7BC" w14:textId="77777777" w:rsidR="00CA0CA2" w:rsidRDefault="009B3204">
            <w:r>
              <w:t>Подизпълнители</w:t>
            </w:r>
          </w:p>
        </w:tc>
        <w:tc>
          <w:tcPr>
            <w:tcW w:w="1728" w:type="dxa"/>
          </w:tcPr>
          <w:p w14:paraId="19AC6CC2" w14:textId="77777777" w:rsidR="00CA0CA2" w:rsidRDefault="009B3204">
            <w:r>
              <w:t>Координирано изпълнение</w:t>
            </w:r>
          </w:p>
        </w:tc>
        <w:tc>
          <w:tcPr>
            <w:tcW w:w="1728" w:type="dxa"/>
          </w:tcPr>
          <w:p w14:paraId="06D51091" w14:textId="77777777" w:rsidR="00CA0CA2" w:rsidRDefault="009B3204">
            <w:r>
              <w:t>Високо - оперативна координация</w:t>
            </w:r>
          </w:p>
        </w:tc>
        <w:tc>
          <w:tcPr>
            <w:tcW w:w="1728" w:type="dxa"/>
          </w:tcPr>
          <w:p w14:paraId="36E94618" w14:textId="77777777" w:rsidR="00CA0CA2" w:rsidRDefault="009B3204">
            <w:r>
              <w:t>Ежедневни координационни срещи</w:t>
            </w:r>
          </w:p>
        </w:tc>
        <w:tc>
          <w:tcPr>
            <w:tcW w:w="1728" w:type="dxa"/>
          </w:tcPr>
          <w:p w14:paraId="2E32E222" w14:textId="77777777" w:rsidR="00CA0CA2" w:rsidRDefault="009B3204">
            <w:r>
              <w:t>Средна</w:t>
            </w:r>
          </w:p>
        </w:tc>
      </w:tr>
    </w:tbl>
    <w:p w14:paraId="0D081FDC" w14:textId="77777777" w:rsidR="00CA0CA2" w:rsidRDefault="009B3204">
      <w:r>
        <w:rPr>
          <w:b/>
        </w:rPr>
        <w:t>Механизми за включване на възложителя в ключовите етапи</w:t>
      </w:r>
    </w:p>
    <w:p w14:paraId="0BBAEACE" w14:textId="77777777" w:rsidR="00CA0CA2" w:rsidRDefault="009B3204">
      <w:pPr>
        <w:spacing w:after="120"/>
      </w:pPr>
      <w:r>
        <w:t>Етап 1: Подготвителни работи</w:t>
      </w:r>
    </w:p>
    <w:p w14:paraId="1CCE96F0" w14:textId="77777777" w:rsidR="00CA0CA2" w:rsidRDefault="009B3204">
      <w:pPr>
        <w:spacing w:after="120"/>
      </w:pPr>
      <w:r>
        <w:t>- Предварително съгласуване: 7 дни преди започване на демонта</w:t>
      </w:r>
      <w:r>
        <w:t>жни работи - представяне на детайлен план за защита на съществуващото обзавеждане и минимизиране на прах</w:t>
      </w:r>
    </w:p>
    <w:p w14:paraId="3C812E35" w14:textId="77777777" w:rsidR="00CA0CA2" w:rsidRDefault="009B3204">
      <w:pPr>
        <w:spacing w:after="120"/>
      </w:pPr>
      <w:r>
        <w:t>- Ежедневни координационни срещи: всеки ден в 07:30 ч. за съгласуване на дневния план с директора на заведението</w:t>
      </w:r>
    </w:p>
    <w:p w14:paraId="42D689DC" w14:textId="77777777" w:rsidR="00CA0CA2" w:rsidRDefault="009B3204">
      <w:pPr>
        <w:spacing w:after="120"/>
      </w:pPr>
      <w:r>
        <w:t>- Контролни точки: при завършване на д</w:t>
      </w:r>
      <w:r>
        <w:t>емонтажа в всяко помещение - съвместен оглед и протокол</w:t>
      </w:r>
    </w:p>
    <w:p w14:paraId="3B739843" w14:textId="77777777" w:rsidR="00CA0CA2" w:rsidRDefault="009B3204">
      <w:pPr>
        <w:spacing w:after="120"/>
      </w:pPr>
      <w:r>
        <w:t>Етап 2: Строително-довършителни работи (681,04 м² винилова настилка, 69,85 м² фаянс, 31,68 м² теракот)</w:t>
      </w:r>
    </w:p>
    <w:p w14:paraId="5CA505EC" w14:textId="77777777" w:rsidR="00CA0CA2" w:rsidRDefault="009B3204">
      <w:pPr>
        <w:spacing w:after="120"/>
      </w:pPr>
      <w:r>
        <w:t>- Седмични срещи за напредък: всеки понеделник в 16:00 ч. - представяне на изпълнението за измина</w:t>
      </w:r>
      <w:r>
        <w:t>лата седмица и план за следващата</w:t>
      </w:r>
    </w:p>
    <w:p w14:paraId="41E128CB" w14:textId="77777777" w:rsidR="00CA0CA2" w:rsidRDefault="009B3204">
      <w:pPr>
        <w:spacing w:after="120"/>
      </w:pPr>
      <w:r>
        <w:t>- Контрол на качеството: при завършване на всеки вид дейност (измазване, полагане на настилки, облицовки) - съвместен приемо-предавателен протокол</w:t>
      </w:r>
    </w:p>
    <w:p w14:paraId="75E6C976" w14:textId="77777777" w:rsidR="00CA0CA2" w:rsidRDefault="009B3204">
      <w:pPr>
        <w:spacing w:after="120"/>
      </w:pPr>
      <w:r>
        <w:t>- Съгласуване на материали: 48 часа преди доставка - представяне на сертифи</w:t>
      </w:r>
      <w:r>
        <w:t>кати и мостри за одобрение</w:t>
      </w:r>
    </w:p>
    <w:p w14:paraId="31CBAC47" w14:textId="77777777" w:rsidR="00CA0CA2" w:rsidRDefault="009B3204">
      <w:pPr>
        <w:spacing w:after="120"/>
      </w:pPr>
      <w:r>
        <w:t>Етап 3: Инсталации (154 бр. LED осветителни тела, 94 бр. контактни излази)</w:t>
      </w:r>
    </w:p>
    <w:p w14:paraId="6D9CF5BC" w14:textId="77777777" w:rsidR="00CA0CA2" w:rsidRDefault="009B3204">
      <w:pPr>
        <w:spacing w:after="120"/>
      </w:pPr>
      <w:r>
        <w:t>- Предварително изключване: координация с възложителя за планирани прекъсвания на електрозахранването минимум 24 часа предварително</w:t>
      </w:r>
    </w:p>
    <w:p w14:paraId="398C1440" w14:textId="77777777" w:rsidR="00CA0CA2" w:rsidRDefault="009B3204">
      <w:pPr>
        <w:spacing w:after="120"/>
      </w:pPr>
      <w:r>
        <w:t xml:space="preserve">- </w:t>
      </w:r>
      <w:r>
        <w:t>Функционални тестове: съвместно тестване на всяка инсталация преди въвеждане в експлоатация</w:t>
      </w:r>
    </w:p>
    <w:p w14:paraId="4DF1A4E7" w14:textId="77777777" w:rsidR="00CA0CA2" w:rsidRDefault="009B3204">
      <w:pPr>
        <w:spacing w:after="120"/>
      </w:pPr>
      <w:r>
        <w:t>- Обучение на персонала: организиране на обучение за педагогическия персонал за работа с новите системи</w:t>
      </w:r>
    </w:p>
    <w:p w14:paraId="4A5020F6" w14:textId="77777777" w:rsidR="00CA0CA2" w:rsidRDefault="009B3204">
      <w:pPr>
        <w:spacing w:after="120"/>
      </w:pPr>
      <w:r>
        <w:t>Етап 4: Покривни работи (100 м² керемиди, 25 м² покривна лам</w:t>
      </w:r>
      <w:r>
        <w:t>арина)</w:t>
      </w:r>
    </w:p>
    <w:p w14:paraId="7F0D5E8C" w14:textId="77777777" w:rsidR="00CA0CA2" w:rsidRDefault="009B3204">
      <w:pPr>
        <w:spacing w:after="120"/>
      </w:pPr>
      <w:r>
        <w:t>- Метеорологична координация: ежедневно съгласуване при неблагоприятни условия за защита на вътрешността</w:t>
      </w:r>
    </w:p>
    <w:p w14:paraId="3EF11141" w14:textId="77777777" w:rsidR="00CA0CA2" w:rsidRDefault="009B3204">
      <w:pPr>
        <w:spacing w:after="120"/>
      </w:pPr>
      <w:r>
        <w:t>- Контрол на безопасността: допълнителни мерки за безопасност на децата при работа на височина</w:t>
      </w:r>
    </w:p>
    <w:p w14:paraId="412FAFC6" w14:textId="77777777" w:rsidR="00CA0CA2" w:rsidRDefault="009B3204">
      <w:pPr>
        <w:spacing w:after="120"/>
      </w:pPr>
      <w:r>
        <w:rPr>
          <w:b/>
        </w:rPr>
        <w:t>Отговорен експерт: [⚠</w:t>
      </w:r>
      <w:r>
        <w:rPr>
          <w:b/>
        </w:rPr>
        <w:t>️</w:t>
      </w:r>
      <w:r>
        <w:rPr>
          <w:b/>
        </w:rPr>
        <w:t xml:space="preserve"> ПОПЪЛНЕТЕ: длъжност на коо</w:t>
      </w:r>
      <w:r>
        <w:rPr>
          <w:b/>
        </w:rPr>
        <w:t>рдинатор с възложителя] с конкретни задължения за:</w:t>
      </w:r>
    </w:p>
    <w:p w14:paraId="5D770B81" w14:textId="77777777" w:rsidR="00CA0CA2" w:rsidRDefault="009B3204">
      <w:pPr>
        <w:spacing w:after="120"/>
      </w:pPr>
      <w:r>
        <w:t>- Ежедневна комуникация с ръководството на детското заведение</w:t>
      </w:r>
    </w:p>
    <w:p w14:paraId="3B014621" w14:textId="77777777" w:rsidR="00CA0CA2" w:rsidRDefault="009B3204">
      <w:pPr>
        <w:spacing w:after="120"/>
      </w:pPr>
      <w:r>
        <w:lastRenderedPageBreak/>
        <w:t>- Координация на достъпа до работните зони</w:t>
      </w:r>
    </w:p>
    <w:p w14:paraId="3AEC39E7" w14:textId="77777777" w:rsidR="00CA0CA2" w:rsidRDefault="009B3204">
      <w:pPr>
        <w:spacing w:after="120"/>
      </w:pPr>
      <w:r>
        <w:t>- Организиране на контролните прегледи</w:t>
      </w:r>
    </w:p>
    <w:p w14:paraId="13762B90" w14:textId="77777777" w:rsidR="00CA0CA2" w:rsidRDefault="009B3204">
      <w:pPr>
        <w:spacing w:after="120"/>
      </w:pPr>
      <w:r>
        <w:t>- Документиране на всички съгласувания</w:t>
      </w:r>
    </w:p>
    <w:p w14:paraId="3771E238" w14:textId="77777777" w:rsidR="00CA0CA2" w:rsidRDefault="009B3204">
      <w:r>
        <w:rPr>
          <w:b/>
        </w:rPr>
        <w:t>Процедури за координац</w:t>
      </w:r>
      <w:r>
        <w:rPr>
          <w:b/>
        </w:rPr>
        <w:t>ия с ползвателите на детското заведение</w:t>
      </w:r>
    </w:p>
    <w:p w14:paraId="27004CF2" w14:textId="77777777" w:rsidR="00CA0CA2" w:rsidRDefault="009B3204">
      <w:pPr>
        <w:spacing w:after="120"/>
      </w:pPr>
      <w:r>
        <w:rPr>
          <w:b/>
        </w:rPr>
        <w:t>Координация с педагогическия персонал:</w:t>
      </w:r>
    </w:p>
    <w:p w14:paraId="5194A825" w14:textId="77777777" w:rsidR="00CA0CA2" w:rsidRDefault="009B3204">
      <w:pPr>
        <w:spacing w:after="120"/>
      </w:pPr>
      <w:r>
        <w:rPr>
          <w:b/>
        </w:rPr>
        <w:t>Предварителна фаза:</w:t>
      </w:r>
    </w:p>
    <w:p w14:paraId="4F03712D" w14:textId="77777777" w:rsidR="00CA0CA2" w:rsidRDefault="009B3204">
      <w:pPr>
        <w:spacing w:after="120"/>
      </w:pPr>
      <w:r>
        <w:t>- Запознаване с режима: първата седмица - детайлно проучване на дневния режим, часовете на хранене, сън и игри</w:t>
      </w:r>
    </w:p>
    <w:p w14:paraId="5219AE1A" w14:textId="77777777" w:rsidR="00CA0CA2" w:rsidRDefault="009B3204">
      <w:pPr>
        <w:spacing w:after="120"/>
      </w:pPr>
      <w:r>
        <w:t>- Съгласуване на работния график: адаптиране н</w:t>
      </w:r>
      <w:r>
        <w:t>а строителните дейности към образователния процес - работа извън часовете на активност на децата (12:30-15:00 ч. и след 17:00 ч.)</w:t>
      </w:r>
    </w:p>
    <w:p w14:paraId="3E3904B8" w14:textId="77777777" w:rsidR="00CA0CA2" w:rsidRDefault="009B3204">
      <w:pPr>
        <w:spacing w:after="120"/>
      </w:pPr>
      <w:r>
        <w:t>- Определяне на безопасни зони: маркиране на зони, достъпни за деца, и зони в процес на ремонт</w:t>
      </w:r>
    </w:p>
    <w:p w14:paraId="2C76E88D" w14:textId="77777777" w:rsidR="00CA0CA2" w:rsidRDefault="009B3204">
      <w:pPr>
        <w:spacing w:after="120"/>
      </w:pPr>
      <w:r>
        <w:rPr>
          <w:b/>
        </w:rPr>
        <w:t>Оперативна координация:</w:t>
      </w:r>
    </w:p>
    <w:p w14:paraId="68C43DAA" w14:textId="77777777" w:rsidR="00CA0CA2" w:rsidRDefault="009B3204">
      <w:pPr>
        <w:spacing w:after="120"/>
      </w:pPr>
      <w:r>
        <w:t>- Ежедн</w:t>
      </w:r>
      <w:r>
        <w:t>евни брифинги: всеки ден в 07:15 ч. - информиране на персонала за планираните дейности и евентуални ограничения</w:t>
      </w:r>
    </w:p>
    <w:p w14:paraId="4B7E97CC" w14:textId="77777777" w:rsidR="00CA0CA2" w:rsidRDefault="009B3204">
      <w:pPr>
        <w:spacing w:after="120"/>
      </w:pPr>
      <w:r>
        <w:t>- Гъвкав график: възможност за преустановяване на шумни дейности при специални мероприятия или медицински прегледи</w:t>
      </w:r>
    </w:p>
    <w:p w14:paraId="52923C4F" w14:textId="77777777" w:rsidR="00CA0CA2" w:rsidRDefault="009B3204">
      <w:pPr>
        <w:spacing w:after="120"/>
      </w:pPr>
      <w:r>
        <w:t>- Координатор от персонала: о</w:t>
      </w:r>
      <w:r>
        <w:t>пределяне на отговорно лице от педагогическия персонал за ежедневна връзка със строителния екип</w:t>
      </w:r>
    </w:p>
    <w:p w14:paraId="4F207C50" w14:textId="77777777" w:rsidR="00CA0CA2" w:rsidRDefault="009B3204">
      <w:pPr>
        <w:spacing w:after="120"/>
      </w:pPr>
      <w:r>
        <w:rPr>
          <w:b/>
        </w:rPr>
        <w:t>Специални процедури за безопасност:</w:t>
      </w:r>
    </w:p>
    <w:p w14:paraId="2C4DEC32" w14:textId="77777777" w:rsidR="00CA0CA2" w:rsidRDefault="009B3204">
      <w:pPr>
        <w:spacing w:after="120"/>
      </w:pPr>
      <w:r>
        <w:t>- Физическо разделяне: монтаж на временни прегради между работните зони и зоните за деца</w:t>
      </w:r>
    </w:p>
    <w:p w14:paraId="446AF98E" w14:textId="77777777" w:rsidR="00CA0CA2" w:rsidRDefault="009B3204">
      <w:pPr>
        <w:spacing w:after="120"/>
      </w:pPr>
      <w:r>
        <w:t>- Контрол на достъпа: ежедневна про</w:t>
      </w:r>
      <w:r>
        <w:t>верка на заключването на работните зони след приключване на работния ден</w:t>
      </w:r>
    </w:p>
    <w:p w14:paraId="56F489B0" w14:textId="77777777" w:rsidR="00CA0CA2" w:rsidRDefault="009B3204">
      <w:pPr>
        <w:spacing w:after="120"/>
      </w:pPr>
      <w:r>
        <w:t>- Аварийни процедури: ясно дефинирани действия при инциденти, включително евакуационни маршрути</w:t>
      </w:r>
    </w:p>
    <w:p w14:paraId="7E52FB40" w14:textId="77777777" w:rsidR="00CA0CA2" w:rsidRDefault="009B3204">
      <w:pPr>
        <w:spacing w:after="120"/>
      </w:pPr>
      <w:r>
        <w:rPr>
          <w:b/>
        </w:rPr>
        <w:t>Отговорен експерт: [⚠</w:t>
      </w:r>
      <w:r>
        <w:rPr>
          <w:b/>
        </w:rPr>
        <w:t>️</w:t>
      </w:r>
      <w:r>
        <w:rPr>
          <w:b/>
        </w:rPr>
        <w:t xml:space="preserve"> ПОПЪЛНЕТЕ: длъжност на координатор безопасност] с конкретни задъ</w:t>
      </w:r>
      <w:r>
        <w:rPr>
          <w:b/>
        </w:rPr>
        <w:t>лжения за:</w:t>
      </w:r>
    </w:p>
    <w:p w14:paraId="507DD00B" w14:textId="77777777" w:rsidR="00CA0CA2" w:rsidRDefault="009B3204">
      <w:pPr>
        <w:spacing w:after="120"/>
      </w:pPr>
      <w:r>
        <w:t>- Ежедневна координация с педагогическия персонал</w:t>
      </w:r>
    </w:p>
    <w:p w14:paraId="05A31156" w14:textId="77777777" w:rsidR="00CA0CA2" w:rsidRDefault="009B3204">
      <w:pPr>
        <w:spacing w:after="120"/>
      </w:pPr>
      <w:r>
        <w:t>- Поддържане на безопасността в работните зони</w:t>
      </w:r>
    </w:p>
    <w:p w14:paraId="5BDCD3D3" w14:textId="77777777" w:rsidR="00CA0CA2" w:rsidRDefault="009B3204">
      <w:pPr>
        <w:spacing w:after="120"/>
      </w:pPr>
      <w:r>
        <w:t>- Контрол на спазването на договорените ограничения</w:t>
      </w:r>
    </w:p>
    <w:p w14:paraId="41B73FB6" w14:textId="77777777" w:rsidR="00CA0CA2" w:rsidRDefault="009B3204">
      <w:pPr>
        <w:spacing w:after="120"/>
      </w:pPr>
      <w:r>
        <w:t>- Реагиране при аварийни ситуации</w:t>
      </w:r>
    </w:p>
    <w:p w14:paraId="2E13FED6" w14:textId="77777777" w:rsidR="00CA0CA2" w:rsidRDefault="009B3204">
      <w:r>
        <w:rPr>
          <w:b/>
        </w:rPr>
        <w:lastRenderedPageBreak/>
        <w:t>Взаимодействие с местната общност и родителите</w:t>
      </w:r>
    </w:p>
    <w:p w14:paraId="502429CA" w14:textId="77777777" w:rsidR="00CA0CA2" w:rsidRDefault="009B3204">
      <w:pPr>
        <w:spacing w:after="120"/>
      </w:pPr>
      <w:r>
        <w:rPr>
          <w:b/>
        </w:rPr>
        <w:t>Информационна кампания:</w:t>
      </w:r>
    </w:p>
    <w:p w14:paraId="16640041" w14:textId="77777777" w:rsidR="00CA0CA2" w:rsidRDefault="009B3204">
      <w:pPr>
        <w:spacing w:after="120"/>
      </w:pPr>
      <w:r>
        <w:t>- Информационно табло: монтиране на входа на заведението с актуална информация за напредъка, планираните дейности и евентуални неудобства</w:t>
      </w:r>
    </w:p>
    <w:p w14:paraId="156A773C" w14:textId="77777777" w:rsidR="00CA0CA2" w:rsidRDefault="009B3204">
      <w:pPr>
        <w:spacing w:after="120"/>
      </w:pPr>
      <w:r>
        <w:t xml:space="preserve">- Седмични бюлетини: разпространяване на кратки информационни материали сред родителите всеки </w:t>
      </w:r>
      <w:r>
        <w:t>петък</w:t>
      </w:r>
    </w:p>
    <w:p w14:paraId="306D066D" w14:textId="77777777" w:rsidR="00CA0CA2" w:rsidRDefault="009B3204">
      <w:pPr>
        <w:spacing w:after="120"/>
      </w:pPr>
      <w:r>
        <w:t>- Онлайн комуникация: актуализация на информацията в социалните мрежи и уебсайта на заведението</w:t>
      </w:r>
    </w:p>
    <w:p w14:paraId="619C3DF7" w14:textId="77777777" w:rsidR="00CA0CA2" w:rsidRDefault="009B3204">
      <w:pPr>
        <w:spacing w:after="120"/>
      </w:pPr>
      <w:r>
        <w:rPr>
          <w:b/>
        </w:rPr>
        <w:t>Механизми за обратна връзка:</w:t>
      </w:r>
    </w:p>
    <w:p w14:paraId="420219AD" w14:textId="77777777" w:rsidR="00CA0CA2" w:rsidRDefault="009B3204">
      <w:pPr>
        <w:spacing w:after="120"/>
      </w:pPr>
      <w:r>
        <w:t>- Месечни срещи с родителския комитет: представяне на напредъка и отговаряне на въпроси</w:t>
      </w:r>
    </w:p>
    <w:p w14:paraId="659FDFBB" w14:textId="77777777" w:rsidR="00CA0CA2" w:rsidRDefault="009B3204">
      <w:pPr>
        <w:spacing w:after="120"/>
      </w:pPr>
      <w:r>
        <w:t>- Кутия за предложения: възможност за</w:t>
      </w:r>
      <w:r>
        <w:t xml:space="preserve"> анонимни сигнали и предложения</w:t>
      </w:r>
    </w:p>
    <w:p w14:paraId="4156F9A0" w14:textId="77777777" w:rsidR="00CA0CA2" w:rsidRDefault="009B3204">
      <w:pPr>
        <w:spacing w:after="120"/>
      </w:pPr>
      <w:r>
        <w:t>- Телефонна линия: определени часове за директна връзка с ръководителя на проекта</w:t>
      </w:r>
    </w:p>
    <w:p w14:paraId="40B35028" w14:textId="77777777" w:rsidR="00CA0CA2" w:rsidRDefault="009B3204">
      <w:pPr>
        <w:spacing w:after="120"/>
      </w:pPr>
      <w:r>
        <w:rPr>
          <w:b/>
        </w:rPr>
        <w:t>Управление на неудобствата:</w:t>
      </w:r>
    </w:p>
    <w:p w14:paraId="3A16F0FD" w14:textId="77777777" w:rsidR="00CA0CA2" w:rsidRDefault="009B3204">
      <w:pPr>
        <w:spacing w:after="120"/>
      </w:pPr>
      <w:r>
        <w:t>- Предварително уведомяване: минимум 48 часа преди дейности, които могат да причинят шум или прах</w:t>
      </w:r>
    </w:p>
    <w:p w14:paraId="1D27E750" w14:textId="77777777" w:rsidR="00CA0CA2" w:rsidRDefault="009B3204">
      <w:pPr>
        <w:spacing w:after="120"/>
      </w:pPr>
      <w:r>
        <w:t xml:space="preserve">- Компенсаторни </w:t>
      </w:r>
      <w:r>
        <w:t>мерки: организиране на алтернативни дейности за децата при ограничения в използването на определени зони</w:t>
      </w:r>
    </w:p>
    <w:p w14:paraId="1EE1B3E4" w14:textId="77777777" w:rsidR="00CA0CA2" w:rsidRDefault="009B3204">
      <w:pPr>
        <w:spacing w:after="120"/>
      </w:pPr>
      <w:r>
        <w:t>- Гъвкавост при специални събития: приоритизиране на важни мероприятия в детското заведение</w:t>
      </w:r>
    </w:p>
    <w:p w14:paraId="53BF04C6" w14:textId="77777777" w:rsidR="00CA0CA2" w:rsidRDefault="009B3204">
      <w:pPr>
        <w:spacing w:after="120"/>
      </w:pPr>
      <w:r>
        <w:rPr>
          <w:b/>
        </w:rPr>
        <w:t>Отговорен експерт: [⚠</w:t>
      </w:r>
      <w:r>
        <w:rPr>
          <w:b/>
        </w:rPr>
        <w:t>️</w:t>
      </w:r>
      <w:r>
        <w:rPr>
          <w:b/>
        </w:rPr>
        <w:t xml:space="preserve"> ПОПЪЛНЕТЕ: длъжност на координатор о</w:t>
      </w:r>
      <w:r>
        <w:rPr>
          <w:b/>
        </w:rPr>
        <w:t>бществени връзки] с конкретни задължения за:</w:t>
      </w:r>
    </w:p>
    <w:p w14:paraId="6226FCB0" w14:textId="77777777" w:rsidR="00CA0CA2" w:rsidRDefault="009B3204">
      <w:pPr>
        <w:spacing w:after="120"/>
      </w:pPr>
      <w:r>
        <w:t>- Поддържане на информационните канали</w:t>
      </w:r>
    </w:p>
    <w:p w14:paraId="0CB8E733" w14:textId="77777777" w:rsidR="00CA0CA2" w:rsidRDefault="009B3204">
      <w:pPr>
        <w:spacing w:after="120"/>
      </w:pPr>
      <w:r>
        <w:t>- Организиране на срещи с родителския комитет</w:t>
      </w:r>
    </w:p>
    <w:p w14:paraId="2C8A3B49" w14:textId="77777777" w:rsidR="00CA0CA2" w:rsidRDefault="009B3204">
      <w:pPr>
        <w:spacing w:after="120"/>
      </w:pPr>
      <w:r>
        <w:t>- Обработка на сигнали и предложения</w:t>
      </w:r>
    </w:p>
    <w:p w14:paraId="4E113C5B" w14:textId="77777777" w:rsidR="00CA0CA2" w:rsidRDefault="009B3204">
      <w:pPr>
        <w:spacing w:after="120"/>
      </w:pPr>
      <w:r>
        <w:t>- Координация при специални събития</w:t>
      </w:r>
    </w:p>
    <w:p w14:paraId="06454AED" w14:textId="77777777" w:rsidR="00CA0CA2" w:rsidRDefault="009B3204">
      <w:r>
        <w:rPr>
          <w:b/>
        </w:rPr>
        <w:t>Система за обратна връзка от всички заинтересовани ст</w:t>
      </w:r>
      <w:r>
        <w:rPr>
          <w:b/>
        </w:rPr>
        <w:t>рани</w:t>
      </w:r>
    </w:p>
    <w:p w14:paraId="2B580DBC" w14:textId="77777777" w:rsidR="00CA0CA2" w:rsidRDefault="009B3204">
      <w:pPr>
        <w:spacing w:after="120"/>
      </w:pPr>
      <w:r>
        <w:rPr>
          <w:b/>
        </w:rPr>
        <w:t>Структурирани канали за обратна връзка:</w:t>
      </w:r>
    </w:p>
    <w:p w14:paraId="6C13C281" w14:textId="77777777" w:rsidR="00CA0CA2" w:rsidRDefault="009B3204">
      <w:pPr>
        <w:spacing w:after="120"/>
      </w:pPr>
      <w:r>
        <w:rPr>
          <w:b/>
        </w:rPr>
        <w:t>Ежедневна обратна връзка:</w:t>
      </w:r>
    </w:p>
    <w:p w14:paraId="4D19CD91" w14:textId="77777777" w:rsidR="00CA0CA2" w:rsidRDefault="009B3204">
      <w:pPr>
        <w:spacing w:after="120"/>
      </w:pPr>
      <w:r>
        <w:t>- Дневен доклад: всеки ден до 18:00 ч. - кратък доклад до възложителя за изпълнените дейности и възникнали проблеми</w:t>
      </w:r>
    </w:p>
    <w:p w14:paraId="71F01382" w14:textId="77777777" w:rsidR="00CA0CA2" w:rsidRDefault="009B3204">
      <w:pPr>
        <w:spacing w:after="120"/>
      </w:pPr>
      <w:r>
        <w:lastRenderedPageBreak/>
        <w:t>- Оперативни консултации: възможност за незабавна връзка при спешни в</w:t>
      </w:r>
      <w:r>
        <w:t>ъпроси чрез определен телефонен номер</w:t>
      </w:r>
    </w:p>
    <w:p w14:paraId="22294848" w14:textId="77777777" w:rsidR="00CA0CA2" w:rsidRDefault="009B3204">
      <w:pPr>
        <w:spacing w:after="120"/>
      </w:pPr>
      <w:r>
        <w:rPr>
          <w:b/>
        </w:rPr>
        <w:t>Седмична обратна връзка:</w:t>
      </w:r>
    </w:p>
    <w:p w14:paraId="24C6B4EB" w14:textId="77777777" w:rsidR="00CA0CA2" w:rsidRDefault="009B3204">
      <w:pPr>
        <w:spacing w:after="120"/>
      </w:pPr>
      <w:r>
        <w:t>- Седмичен отчет: всеки петък - детайлен анализ на напредъка, качеството и спазването на графика</w:t>
      </w:r>
    </w:p>
    <w:p w14:paraId="76176F23" w14:textId="77777777" w:rsidR="00CA0CA2" w:rsidRDefault="009B3204">
      <w:pPr>
        <w:spacing w:after="120"/>
      </w:pPr>
      <w:r>
        <w:t xml:space="preserve">- Анкети за удовлетвореност: месечни анкети сред педагогическия персонал и родителите за оценка </w:t>
      </w:r>
      <w:r>
        <w:t>на въздействието от строителните дейности</w:t>
      </w:r>
    </w:p>
    <w:p w14:paraId="7C0F94C3" w14:textId="77777777" w:rsidR="00CA0CA2" w:rsidRDefault="009B3204">
      <w:pPr>
        <w:spacing w:after="120"/>
      </w:pPr>
      <w:r>
        <w:rPr>
          <w:b/>
        </w:rPr>
        <w:t>Месечна обратна връзка:</w:t>
      </w:r>
    </w:p>
    <w:p w14:paraId="7CCAF133" w14:textId="77777777" w:rsidR="00CA0CA2" w:rsidRDefault="009B3204">
      <w:pPr>
        <w:spacing w:after="120"/>
      </w:pPr>
      <w:r>
        <w:t>- Тримесечни оценки: задълбочен анализ на ефективността на координационните механизми</w:t>
      </w:r>
    </w:p>
    <w:p w14:paraId="1094352E" w14:textId="77777777" w:rsidR="00CA0CA2" w:rsidRDefault="009B3204">
      <w:pPr>
        <w:spacing w:after="120"/>
      </w:pPr>
      <w:r>
        <w:t>- Корективни действия: актуализация на процедурите въз основа на получената обратна връзка</w:t>
      </w:r>
    </w:p>
    <w:p w14:paraId="20C8DEBC" w14:textId="77777777" w:rsidR="00CA0CA2" w:rsidRDefault="009B3204">
      <w:pPr>
        <w:spacing w:after="120"/>
      </w:pPr>
      <w:r>
        <w:rPr>
          <w:b/>
        </w:rPr>
        <w:t>Дигитални инструменти:</w:t>
      </w:r>
    </w:p>
    <w:p w14:paraId="55158E8A" w14:textId="77777777" w:rsidR="00CA0CA2" w:rsidRDefault="009B3204">
      <w:pPr>
        <w:spacing w:after="120"/>
      </w:pPr>
      <w:r>
        <w:t>- Проектна платформа: онлайн система за споделяне на документи, снимки от напредъка и комуникация между всички страни</w:t>
      </w:r>
    </w:p>
    <w:p w14:paraId="370A1F79" w14:textId="77777777" w:rsidR="00CA0CA2" w:rsidRDefault="009B3204">
      <w:pPr>
        <w:spacing w:after="120"/>
      </w:pPr>
      <w:r>
        <w:t>- Мобилно приложение: възможност за бързо докладване на проблеми и получаване на актуализации</w:t>
      </w:r>
    </w:p>
    <w:p w14:paraId="1A66288C" w14:textId="77777777" w:rsidR="00CA0CA2" w:rsidRDefault="009B3204">
      <w:pPr>
        <w:spacing w:after="120"/>
      </w:pPr>
      <w:r>
        <w:rPr>
          <w:b/>
        </w:rPr>
        <w:t>Отговорен експерт: [⚠</w:t>
      </w:r>
      <w:r>
        <w:rPr>
          <w:b/>
        </w:rPr>
        <w:t>️</w:t>
      </w:r>
      <w:r>
        <w:rPr>
          <w:b/>
        </w:rPr>
        <w:t xml:space="preserve"> ПОПЪЛНЕТЕ: длъжност на координатор комуникации] с конкретни задължения за:</w:t>
      </w:r>
    </w:p>
    <w:p w14:paraId="5C2E3031" w14:textId="77777777" w:rsidR="00CA0CA2" w:rsidRDefault="009B3204">
      <w:pPr>
        <w:spacing w:after="120"/>
      </w:pPr>
      <w:r>
        <w:t>- Събиране и анализ на обратната връзка</w:t>
      </w:r>
    </w:p>
    <w:p w14:paraId="72FB9D84" w14:textId="77777777" w:rsidR="00CA0CA2" w:rsidRDefault="009B3204">
      <w:pPr>
        <w:spacing w:after="120"/>
      </w:pPr>
      <w:r>
        <w:t>- Поддържане на дигиталните платформи</w:t>
      </w:r>
    </w:p>
    <w:p w14:paraId="39D6C95D" w14:textId="77777777" w:rsidR="00CA0CA2" w:rsidRDefault="009B3204">
      <w:pPr>
        <w:spacing w:after="120"/>
      </w:pPr>
      <w:r>
        <w:t>- Подготовка на отчетите</w:t>
      </w:r>
    </w:p>
    <w:p w14:paraId="7FF7CAB9" w14:textId="77777777" w:rsidR="00CA0CA2" w:rsidRDefault="009B3204">
      <w:pPr>
        <w:spacing w:after="120"/>
      </w:pPr>
      <w:r>
        <w:t>- Координация на корективните действия</w:t>
      </w:r>
    </w:p>
    <w:p w14:paraId="60292885" w14:textId="77777777" w:rsidR="00CA0CA2" w:rsidRDefault="009B3204">
      <w:r>
        <w:rPr>
          <w:b/>
        </w:rPr>
        <w:t>Процедури за решаване на конфликти ме</w:t>
      </w:r>
      <w:r>
        <w:rPr>
          <w:b/>
        </w:rPr>
        <w:t>жду заинтересованите страни</w:t>
      </w:r>
    </w:p>
    <w:p w14:paraId="26046656" w14:textId="77777777" w:rsidR="00CA0CA2" w:rsidRDefault="009B3204">
      <w:pPr>
        <w:spacing w:after="120"/>
      </w:pPr>
      <w:r>
        <w:rPr>
          <w:b/>
        </w:rPr>
        <w:t>Превантивни мерки:</w:t>
      </w:r>
    </w:p>
    <w:p w14:paraId="11D6B9ED" w14:textId="77777777" w:rsidR="00CA0CA2" w:rsidRDefault="009B3204">
      <w:pPr>
        <w:spacing w:after="120"/>
      </w:pPr>
      <w:r>
        <w:t>- Ясни споразумения: детайлно дефиниране на отговорностите и очакванията в началото на проекта</w:t>
      </w:r>
    </w:p>
    <w:p w14:paraId="75A773EA" w14:textId="77777777" w:rsidR="00CA0CA2" w:rsidRDefault="009B3204">
      <w:pPr>
        <w:spacing w:after="120"/>
      </w:pPr>
      <w:r>
        <w:t>- Редовна комуникация: поддържане на постоянен диалог за предотвратяване на недоразумения</w:t>
      </w:r>
    </w:p>
    <w:p w14:paraId="3416C867" w14:textId="77777777" w:rsidR="00CA0CA2" w:rsidRDefault="009B3204">
      <w:pPr>
        <w:spacing w:after="120"/>
      </w:pPr>
      <w:r>
        <w:t>- Прозрачност: споделяне</w:t>
      </w:r>
      <w:r>
        <w:t xml:space="preserve"> на актуална информация за всички значими решения и промени</w:t>
      </w:r>
    </w:p>
    <w:p w14:paraId="6912DC93" w14:textId="77777777" w:rsidR="00CA0CA2" w:rsidRDefault="009B3204">
      <w:pPr>
        <w:spacing w:after="120"/>
      </w:pPr>
      <w:r>
        <w:rPr>
          <w:b/>
        </w:rPr>
        <w:t>Процедура за решаване на конфликти:</w:t>
      </w:r>
    </w:p>
    <w:p w14:paraId="13A4E658" w14:textId="77777777" w:rsidR="00CA0CA2" w:rsidRDefault="009B3204">
      <w:pPr>
        <w:spacing w:after="120"/>
      </w:pPr>
      <w:r>
        <w:rPr>
          <w:b/>
        </w:rPr>
        <w:t>Ниво 1 - Оперативно решаване (до 24 часа):</w:t>
      </w:r>
    </w:p>
    <w:p w14:paraId="382589DF" w14:textId="77777777" w:rsidR="00CA0CA2" w:rsidRDefault="009B3204">
      <w:pPr>
        <w:spacing w:after="120"/>
      </w:pPr>
      <w:r>
        <w:lastRenderedPageBreak/>
        <w:t>- Първоначален контакт: незабавно уведомяване на отговорния координатор при възникване на проблем</w:t>
      </w:r>
    </w:p>
    <w:p w14:paraId="132709EE" w14:textId="77777777" w:rsidR="00CA0CA2" w:rsidRDefault="009B3204">
      <w:pPr>
        <w:spacing w:after="120"/>
      </w:pPr>
      <w:r>
        <w:t>- Бърза оценка: ана</w:t>
      </w:r>
      <w:r>
        <w:t>лиз на ситуацията и определяне на възможни решения в рамките на 4 часа</w:t>
      </w:r>
    </w:p>
    <w:p w14:paraId="5BB4A1BD" w14:textId="77777777" w:rsidR="00CA0CA2" w:rsidRDefault="009B3204">
      <w:pPr>
        <w:spacing w:after="120"/>
      </w:pPr>
      <w:r>
        <w:t>- Директни преговори: организиране на среща между засегнатите страни в рамките на 24 часа</w:t>
      </w:r>
    </w:p>
    <w:p w14:paraId="3BADA4EE" w14:textId="77777777" w:rsidR="00CA0CA2" w:rsidRDefault="009B3204">
      <w:pPr>
        <w:spacing w:after="120"/>
      </w:pPr>
      <w:r>
        <w:rPr>
          <w:b/>
        </w:rPr>
        <w:t>Ниво 2 - Управленско решаване (до 72 часа):</w:t>
      </w:r>
    </w:p>
    <w:p w14:paraId="0F9D0D10" w14:textId="77777777" w:rsidR="00CA0CA2" w:rsidRDefault="009B3204">
      <w:pPr>
        <w:spacing w:after="120"/>
      </w:pPr>
      <w:r>
        <w:t xml:space="preserve">- Ескалация: при невъзможност за решение на </w:t>
      </w:r>
      <w:r>
        <w:t>оперативно ниво - включване на ръководния състав</w:t>
      </w:r>
    </w:p>
    <w:p w14:paraId="170AE70C" w14:textId="77777777" w:rsidR="00CA0CA2" w:rsidRDefault="009B3204">
      <w:pPr>
        <w:spacing w:after="120"/>
      </w:pPr>
      <w:r>
        <w:t>- Медиация: привличане на неутрална страна за посредничество при необходимост</w:t>
      </w:r>
    </w:p>
    <w:p w14:paraId="184E6EBC" w14:textId="77777777" w:rsidR="00CA0CA2" w:rsidRDefault="009B3204">
      <w:pPr>
        <w:spacing w:after="120"/>
      </w:pPr>
      <w:r>
        <w:t>- Документиране: подробно записване на проблема и предприетите действия</w:t>
      </w:r>
    </w:p>
    <w:p w14:paraId="13FADEB1" w14:textId="77777777" w:rsidR="00CA0CA2" w:rsidRDefault="009B3204">
      <w:pPr>
        <w:spacing w:after="120"/>
      </w:pPr>
      <w:r>
        <w:rPr>
          <w:b/>
        </w:rPr>
        <w:t>Ниво 3 - Формално решаване (до 1 седмица):</w:t>
      </w:r>
    </w:p>
    <w:p w14:paraId="1A3DEF37" w14:textId="77777777" w:rsidR="00CA0CA2" w:rsidRDefault="009B3204">
      <w:pPr>
        <w:spacing w:after="120"/>
      </w:pPr>
      <w:r>
        <w:t>- Официална пр</w:t>
      </w:r>
      <w:r>
        <w:t>оцедура: при сериозни конфликти - формално разглеждане съгласно договорните условия</w:t>
      </w:r>
    </w:p>
    <w:p w14:paraId="550ECC53" w14:textId="77777777" w:rsidR="00CA0CA2" w:rsidRDefault="009B3204">
      <w:pPr>
        <w:spacing w:after="120"/>
      </w:pPr>
      <w:r>
        <w:t>- Експертна оценка: привличане на независими експерти при технически спорове</w:t>
      </w:r>
    </w:p>
    <w:p w14:paraId="33C16099" w14:textId="77777777" w:rsidR="00CA0CA2" w:rsidRDefault="009B3204">
      <w:pPr>
        <w:spacing w:after="120"/>
      </w:pPr>
      <w:r>
        <w:t>- Окончателно решение: вземане на обвързващо решение от упълномощените представители</w:t>
      </w:r>
    </w:p>
    <w:p w14:paraId="1CA39C42" w14:textId="77777777" w:rsidR="00CA0CA2" w:rsidRDefault="009B3204">
      <w:pPr>
        <w:spacing w:after="120"/>
      </w:pPr>
      <w:r>
        <w:rPr>
          <w:b/>
        </w:rPr>
        <w:t xml:space="preserve">Специални </w:t>
      </w:r>
      <w:r>
        <w:rPr>
          <w:b/>
        </w:rPr>
        <w:t>процедури за детското заведение:</w:t>
      </w:r>
    </w:p>
    <w:p w14:paraId="4BAE5F2D" w14:textId="77777777" w:rsidR="00CA0CA2" w:rsidRDefault="009B3204">
      <w:pPr>
        <w:spacing w:after="120"/>
      </w:pPr>
      <w:r>
        <w:t>- Приоритет на безопасността: при конфликти, засягащи безопасността на децата - незабавно спиране на дейността до решаване</w:t>
      </w:r>
    </w:p>
    <w:p w14:paraId="7B861AF5" w14:textId="77777777" w:rsidR="00CA0CA2" w:rsidRDefault="009B3204">
      <w:pPr>
        <w:spacing w:after="120"/>
      </w:pPr>
      <w:r>
        <w:t xml:space="preserve">- Образователен процес: при спорове относно нарушаването на образователния процес - търсене на </w:t>
      </w:r>
      <w:r>
        <w:t>компромисни решения с минимално въздействие</w:t>
      </w:r>
    </w:p>
    <w:p w14:paraId="62C5327F" w14:textId="77777777" w:rsidR="00CA0CA2" w:rsidRDefault="009B3204">
      <w:pPr>
        <w:spacing w:after="120"/>
      </w:pPr>
      <w:r>
        <w:t>- Родителски притеснения: специална процедура за бързо реагиране при сигнали от родители</w:t>
      </w:r>
    </w:p>
    <w:p w14:paraId="422F17F7" w14:textId="77777777" w:rsidR="00CA0CA2" w:rsidRDefault="009B3204">
      <w:pPr>
        <w:spacing w:after="120"/>
      </w:pPr>
      <w:r>
        <w:rPr>
          <w:b/>
        </w:rPr>
        <w:t>Отговорен експерт: [⚠</w:t>
      </w:r>
      <w:r>
        <w:rPr>
          <w:b/>
        </w:rPr>
        <w:t>️</w:t>
      </w:r>
      <w:r>
        <w:rPr>
          <w:b/>
        </w:rPr>
        <w:t xml:space="preserve"> ПОПЪЛНЕТЕ: длъжност на ръководител проект] с конкретни задължения за:</w:t>
      </w:r>
    </w:p>
    <w:p w14:paraId="23B732CD" w14:textId="77777777" w:rsidR="00CA0CA2" w:rsidRDefault="009B3204">
      <w:pPr>
        <w:spacing w:after="120"/>
      </w:pPr>
      <w:r>
        <w:t>- Координация на процеса по ре</w:t>
      </w:r>
      <w:r>
        <w:t>шаване на конфликти</w:t>
      </w:r>
    </w:p>
    <w:p w14:paraId="4624B4AB" w14:textId="77777777" w:rsidR="00CA0CA2" w:rsidRDefault="009B3204">
      <w:pPr>
        <w:spacing w:after="120"/>
      </w:pPr>
      <w:r>
        <w:t>- Вземане на решения на управленско ниво</w:t>
      </w:r>
    </w:p>
    <w:p w14:paraId="0933E7EE" w14:textId="77777777" w:rsidR="00CA0CA2" w:rsidRDefault="009B3204">
      <w:pPr>
        <w:spacing w:after="120"/>
      </w:pPr>
      <w:r>
        <w:t>- Комуникация с всички заинтересовани страни</w:t>
      </w:r>
    </w:p>
    <w:p w14:paraId="275546D7" w14:textId="77777777" w:rsidR="00CA0CA2" w:rsidRDefault="009B3204">
      <w:pPr>
        <w:spacing w:after="120"/>
      </w:pPr>
      <w:r>
        <w:t>- Документиране на случаите и решенията</w:t>
      </w:r>
    </w:p>
    <w:p w14:paraId="0D8B747C" w14:textId="77777777" w:rsidR="00CA0CA2" w:rsidRDefault="009B3204">
      <w:r>
        <w:rPr>
          <w:b/>
        </w:rPr>
        <w:t>Мерки за ефективно участие на заинтересованите страни</w:t>
      </w:r>
    </w:p>
    <w:p w14:paraId="3A006C60" w14:textId="77777777" w:rsidR="00CA0CA2" w:rsidRDefault="009B3204">
      <w:r>
        <w:rPr>
          <w:b/>
        </w:rPr>
        <w:t>Мярка 1: Интегрирана комуникационна платформа</w:t>
      </w:r>
    </w:p>
    <w:p w14:paraId="3D4A629C" w14:textId="77777777" w:rsidR="00CA0CA2" w:rsidRDefault="009B3204">
      <w:pPr>
        <w:spacing w:after="120"/>
      </w:pPr>
      <w:r>
        <w:lastRenderedPageBreak/>
        <w:t>Същност: С</w:t>
      </w:r>
      <w:r>
        <w:t>ъздаване на централизирана дигитална платформа за координация и комуникация между всички заинтересовани страни, осигуряваща прозрачност и ефективност в информационния обмен.</w:t>
      </w:r>
    </w:p>
    <w:p w14:paraId="69B5DC4D" w14:textId="77777777" w:rsidR="00CA0CA2" w:rsidRDefault="009B3204">
      <w:pPr>
        <w:spacing w:after="120"/>
      </w:pPr>
      <w:r>
        <w:rPr>
          <w:b/>
        </w:rPr>
        <w:t>Конкретни дейности:</w:t>
      </w:r>
    </w:p>
    <w:p w14:paraId="00D169D1" w14:textId="77777777" w:rsidR="00CA0CA2" w:rsidRDefault="009B3204">
      <w:pPr>
        <w:spacing w:after="120"/>
      </w:pPr>
      <w:r>
        <w:t>1. Настройка на платформата - инсталиране и конфигуриране на п</w:t>
      </w:r>
      <w:r>
        <w:t>роектния софтуер (седмица 1)</w:t>
      </w:r>
    </w:p>
    <w:p w14:paraId="7CD5235B" w14:textId="77777777" w:rsidR="00CA0CA2" w:rsidRDefault="009B3204">
      <w:pPr>
        <w:spacing w:after="120"/>
      </w:pPr>
      <w:r>
        <w:t>2. Обучение на потребителите - провеждане на обучения за всички участници (седмица 2)</w:t>
      </w:r>
    </w:p>
    <w:p w14:paraId="17BA4F40" w14:textId="77777777" w:rsidR="00CA0CA2" w:rsidRDefault="009B3204">
      <w:pPr>
        <w:spacing w:after="120"/>
      </w:pPr>
      <w:r>
        <w:t>3. Ежедневно актуализиране - качване на снимки, документи и актуализации на напредъка</w:t>
      </w:r>
    </w:p>
    <w:p w14:paraId="617F0C8F" w14:textId="77777777" w:rsidR="00CA0CA2" w:rsidRDefault="009B3204">
      <w:pPr>
        <w:spacing w:after="120"/>
      </w:pPr>
      <w:r>
        <w:t>4. Седмично администриране - техническа поддръжка и рез</w:t>
      </w:r>
      <w:r>
        <w:t>ервни копия на данните</w:t>
      </w:r>
    </w:p>
    <w:p w14:paraId="6211C0A2" w14:textId="77777777" w:rsidR="00CA0CA2" w:rsidRDefault="009B3204">
      <w:pPr>
        <w:spacing w:after="120"/>
      </w:pPr>
      <w:r>
        <w:t>Времеви план: Стартиране в първата седмица от проекта, непрекъснато функциониране през целия период на изпълнение</w:t>
      </w:r>
    </w:p>
    <w:p w14:paraId="5E17FC43" w14:textId="77777777" w:rsidR="00CA0CA2" w:rsidRDefault="009B3204">
      <w:pPr>
        <w:spacing w:after="120"/>
      </w:pPr>
      <w:r>
        <w:rPr>
          <w:b/>
        </w:rPr>
        <w:t>Отговорен експерт: [⚠</w:t>
      </w:r>
      <w:r>
        <w:rPr>
          <w:b/>
        </w:rPr>
        <w:t>️</w:t>
      </w:r>
      <w:r>
        <w:rPr>
          <w:b/>
        </w:rPr>
        <w:t xml:space="preserve"> ПОПЪЛНЕТЕ: длъжност на IT координатор] с конкретни задължения за:</w:t>
      </w:r>
    </w:p>
    <w:p w14:paraId="59358861" w14:textId="77777777" w:rsidR="00CA0CA2" w:rsidRDefault="009B3204">
      <w:pPr>
        <w:spacing w:after="120"/>
      </w:pPr>
      <w:r>
        <w:t>- Техническа настройка и поддр</w:t>
      </w:r>
      <w:r>
        <w:t>ъжка на платформата</w:t>
      </w:r>
    </w:p>
    <w:p w14:paraId="75BDDC9C" w14:textId="77777777" w:rsidR="00CA0CA2" w:rsidRDefault="009B3204">
      <w:pPr>
        <w:spacing w:after="120"/>
      </w:pPr>
      <w:r>
        <w:t>- Обучение на потребителите</w:t>
      </w:r>
    </w:p>
    <w:p w14:paraId="0FC531AE" w14:textId="77777777" w:rsidR="00CA0CA2" w:rsidRDefault="009B3204">
      <w:pPr>
        <w:spacing w:after="120"/>
      </w:pPr>
      <w:r>
        <w:t>- Ежедневно качване на актуализации</w:t>
      </w:r>
    </w:p>
    <w:p w14:paraId="1B0F8DFF" w14:textId="77777777" w:rsidR="00CA0CA2" w:rsidRDefault="009B3204">
      <w:pPr>
        <w:spacing w:after="120"/>
      </w:pPr>
      <w:r>
        <w:t>- Осигуряване на техническа поддръжка</w:t>
      </w:r>
    </w:p>
    <w:p w14:paraId="3EC72270" w14:textId="77777777" w:rsidR="00CA0CA2" w:rsidRDefault="009B3204">
      <w:pPr>
        <w:spacing w:after="120"/>
      </w:pPr>
      <w:r>
        <w:t>Контрол и мониторинг: Ежедневни проверки на функционалността (до 09:00 ч.), седмични анализи на активността на потребителите. При техн</w:t>
      </w:r>
      <w:r>
        <w:t>ически проблеми → незабавно възстановяване в рамките на 2 часа, при ниска активност → допълнителни обучения.</w:t>
      </w:r>
    </w:p>
    <w:p w14:paraId="7881025E" w14:textId="77777777" w:rsidR="00CA0CA2" w:rsidRDefault="009B3204">
      <w:pPr>
        <w:spacing w:after="120"/>
      </w:pPr>
      <w:r>
        <w:rPr>
          <w:b/>
        </w:rPr>
        <w:t>KPI показатели:</w:t>
      </w:r>
    </w:p>
    <w:p w14:paraId="0844CEA2" w14:textId="77777777" w:rsidR="00CA0CA2" w:rsidRDefault="009B3204">
      <w:pPr>
        <w:spacing w:after="120"/>
      </w:pPr>
      <w:r>
        <w:t>- Активност на потребителите: минимум 85% ежедневно влизане в системата</w:t>
      </w:r>
    </w:p>
    <w:p w14:paraId="52B7C157" w14:textId="77777777" w:rsidR="00CA0CA2" w:rsidRDefault="009B3204">
      <w:pPr>
        <w:spacing w:after="120"/>
      </w:pPr>
      <w:r>
        <w:t>- Време за отговор на въпроси: максимум 4 часа</w:t>
      </w:r>
    </w:p>
    <w:p w14:paraId="6E81120D" w14:textId="77777777" w:rsidR="00CA0CA2" w:rsidRDefault="009B3204">
      <w:pPr>
        <w:spacing w:after="120"/>
      </w:pPr>
      <w:r>
        <w:t>- Техническа</w:t>
      </w:r>
      <w:r>
        <w:t xml:space="preserve"> достъпност: минимум 99% време на работа</w:t>
      </w:r>
    </w:p>
    <w:p w14:paraId="689E68B1" w14:textId="77777777" w:rsidR="00CA0CA2" w:rsidRDefault="009B3204">
      <w:pPr>
        <w:spacing w:after="120"/>
      </w:pPr>
      <w:r>
        <w:t>Очакван ефект: Намаляване на времето за комуникация с 40%, повишаване на прозрачността на процеса, елиминиране на информационните пропуски между заинтересованите страни.</w:t>
      </w:r>
    </w:p>
    <w:p w14:paraId="202344C4" w14:textId="77777777" w:rsidR="00CA0CA2" w:rsidRDefault="009B3204">
      <w:r>
        <w:rPr>
          <w:b/>
        </w:rPr>
        <w:t>Мярка 2: Система за превантивно управление на</w:t>
      </w:r>
      <w:r>
        <w:rPr>
          <w:b/>
        </w:rPr>
        <w:t xml:space="preserve"> притесненията</w:t>
      </w:r>
    </w:p>
    <w:p w14:paraId="0411CD5A" w14:textId="77777777" w:rsidR="00CA0CA2" w:rsidRDefault="009B3204">
      <w:pPr>
        <w:spacing w:after="120"/>
      </w:pPr>
      <w:r>
        <w:t>Същност: Проактивна система за идентифициране и адресиране на потенциални притеснения на заинтересованите страни преди те да се превърнат в конфликти или проблеми.</w:t>
      </w:r>
    </w:p>
    <w:p w14:paraId="39FFA760" w14:textId="77777777" w:rsidR="00CA0CA2" w:rsidRDefault="009B3204">
      <w:pPr>
        <w:spacing w:after="120"/>
      </w:pPr>
      <w:r>
        <w:rPr>
          <w:b/>
        </w:rPr>
        <w:t>Конкретни дейности:</w:t>
      </w:r>
    </w:p>
    <w:p w14:paraId="1FC4D1C3" w14:textId="77777777" w:rsidR="00CA0CA2" w:rsidRDefault="009B3204">
      <w:pPr>
        <w:spacing w:after="120"/>
      </w:pPr>
      <w:r>
        <w:lastRenderedPageBreak/>
        <w:t xml:space="preserve">1. Седмични анкети за настроения - кратки </w:t>
      </w:r>
      <w:r>
        <w:t>въпросници до педагогическия персонал и родители (всеки петък)</w:t>
      </w:r>
    </w:p>
    <w:p w14:paraId="5CAFEF0B" w14:textId="77777777" w:rsidR="00CA0CA2" w:rsidRDefault="009B3204">
      <w:pPr>
        <w:spacing w:after="120"/>
      </w:pPr>
      <w:r>
        <w:t>2. Анализ на тенденциите - обработка на данните и идентифициране на рискови области (всеки понеделник)</w:t>
      </w:r>
    </w:p>
    <w:p w14:paraId="64726497" w14:textId="77777777" w:rsidR="00CA0CA2" w:rsidRDefault="009B3204">
      <w:pPr>
        <w:spacing w:after="120"/>
      </w:pPr>
      <w:r>
        <w:t>3. Превантивни действия - предприемане на корективни мерки при негативни тенденции (в рамк</w:t>
      </w:r>
      <w:r>
        <w:t>ите на 48 часа)</w:t>
      </w:r>
    </w:p>
    <w:p w14:paraId="1389EEC4" w14:textId="77777777" w:rsidR="00CA0CA2" w:rsidRDefault="009B3204">
      <w:pPr>
        <w:spacing w:after="120"/>
      </w:pPr>
      <w:r>
        <w:t>4. Проследяване на ефекта - оценка на ефективността на предприетите мерки (след 1 седмица)</w:t>
      </w:r>
    </w:p>
    <w:p w14:paraId="2D999CFC" w14:textId="77777777" w:rsidR="00CA0CA2" w:rsidRDefault="009B3204">
      <w:pPr>
        <w:spacing w:after="120"/>
      </w:pPr>
      <w:r>
        <w:t>Времеви план: Стартиране във втората седмица от проекта, седмични цикли през целия период на изпълнение</w:t>
      </w:r>
    </w:p>
    <w:p w14:paraId="792849D5" w14:textId="77777777" w:rsidR="00CA0CA2" w:rsidRDefault="009B3204">
      <w:pPr>
        <w:spacing w:after="120"/>
      </w:pPr>
      <w:r>
        <w:rPr>
          <w:b/>
        </w:rPr>
        <w:t>Отговорен експерт: [⚠</w:t>
      </w:r>
      <w:r>
        <w:rPr>
          <w:b/>
        </w:rPr>
        <w:t>️</w:t>
      </w:r>
      <w:r>
        <w:rPr>
          <w:b/>
        </w:rPr>
        <w:t xml:space="preserve"> ПОПЪЛНЕТЕ: длъжност на</w:t>
      </w:r>
      <w:r>
        <w:rPr>
          <w:b/>
        </w:rPr>
        <w:t xml:space="preserve"> социален координатор] с конкретни задължения за:</w:t>
      </w:r>
    </w:p>
    <w:p w14:paraId="19A56BDD" w14:textId="77777777" w:rsidR="00CA0CA2" w:rsidRDefault="009B3204">
      <w:pPr>
        <w:spacing w:after="120"/>
      </w:pPr>
      <w:r>
        <w:t>- Разработване и провеждане на анкетите</w:t>
      </w:r>
    </w:p>
    <w:p w14:paraId="7A27BDF2" w14:textId="77777777" w:rsidR="00CA0CA2" w:rsidRDefault="009B3204">
      <w:pPr>
        <w:spacing w:after="120"/>
      </w:pPr>
      <w:r>
        <w:t>- Анализ на събраните данни</w:t>
      </w:r>
    </w:p>
    <w:p w14:paraId="61AEE3C0" w14:textId="77777777" w:rsidR="00CA0CA2" w:rsidRDefault="009B3204">
      <w:pPr>
        <w:spacing w:after="120"/>
      </w:pPr>
      <w:r>
        <w:t>- Предлагане на превантивни мерки</w:t>
      </w:r>
    </w:p>
    <w:p w14:paraId="0D6419E4" w14:textId="77777777" w:rsidR="00CA0CA2" w:rsidRDefault="009B3204">
      <w:pPr>
        <w:spacing w:after="120"/>
      </w:pPr>
      <w:r>
        <w:t>- Координация с другите експерти за изпълнение на мерките</w:t>
      </w:r>
    </w:p>
    <w:p w14:paraId="5441EAD6" w14:textId="77777777" w:rsidR="00CA0CA2" w:rsidRDefault="009B3204">
      <w:pPr>
        <w:spacing w:after="120"/>
      </w:pPr>
      <w:r>
        <w:t>Контрол и мониторинг: Седмични проверки на про</w:t>
      </w:r>
      <w:r>
        <w:t>цента отговорили на анкетите (цел: минимум 80%), месечни оценки на ефективността на превантивните мерки. При ниска активност → персонализирани покани за участие, при неефективност на мерките → преразглеждане на подхода.</w:t>
      </w:r>
    </w:p>
    <w:p w14:paraId="7FDAF79E" w14:textId="77777777" w:rsidR="00CA0CA2" w:rsidRDefault="009B3204">
      <w:pPr>
        <w:spacing w:after="120"/>
      </w:pPr>
      <w:r>
        <w:rPr>
          <w:b/>
        </w:rPr>
        <w:t>KPI показатели:</w:t>
      </w:r>
    </w:p>
    <w:p w14:paraId="0E5A6D79" w14:textId="77777777" w:rsidR="00CA0CA2" w:rsidRDefault="009B3204">
      <w:pPr>
        <w:spacing w:after="120"/>
      </w:pPr>
      <w:r>
        <w:t xml:space="preserve">- Процент </w:t>
      </w:r>
      <w:r>
        <w:t>участие в анкетите: минимум 80% от целевата група</w:t>
      </w:r>
    </w:p>
    <w:p w14:paraId="3E268536" w14:textId="77777777" w:rsidR="00CA0CA2" w:rsidRDefault="009B3204">
      <w:pPr>
        <w:spacing w:after="120"/>
      </w:pPr>
      <w:r>
        <w:t>- Време за реакция при негативни тенденции: максимум 48 часа</w:t>
      </w:r>
    </w:p>
    <w:p w14:paraId="66D142AE" w14:textId="77777777" w:rsidR="00CA0CA2" w:rsidRDefault="009B3204">
      <w:pPr>
        <w:spacing w:after="120"/>
      </w:pPr>
      <w:r>
        <w:t>- Намаляване на официалните оплаквания: минимум 60% спрямо базовото ниво</w:t>
      </w:r>
    </w:p>
    <w:p w14:paraId="04F7F3CB" w14:textId="77777777" w:rsidR="00CA0CA2" w:rsidRDefault="009B3204">
      <w:pPr>
        <w:spacing w:after="120"/>
      </w:pPr>
      <w:r>
        <w:t>Очакван ефект: Предотвратяване на 70% от потенциалните конфликти, повиша</w:t>
      </w:r>
      <w:r>
        <w:t>ване на удовлетвореността на заинтересованите страни с 25%, създаване на позитивна работна атмосфера.</w:t>
      </w:r>
    </w:p>
    <w:p w14:paraId="37505969" w14:textId="77777777" w:rsidR="00CA0CA2" w:rsidRDefault="009B3204">
      <w:r>
        <w:rPr>
          <w:b/>
        </w:rPr>
        <w:t>Мярка 3: Специализирана координация за детската безопасност</w:t>
      </w:r>
    </w:p>
    <w:p w14:paraId="2082E07F" w14:textId="77777777" w:rsidR="00CA0CA2" w:rsidRDefault="009B3204">
      <w:pPr>
        <w:spacing w:after="120"/>
      </w:pPr>
      <w:r>
        <w:t>Същност: Създаване на специализирана система за координация, фокусирана върху осигуряването на</w:t>
      </w:r>
      <w:r>
        <w:t xml:space="preserve"> максимална безопасност на децата и минимално нарушение на образователния процес в детското заведение.</w:t>
      </w:r>
    </w:p>
    <w:p w14:paraId="57EB2953" w14:textId="77777777" w:rsidR="00CA0CA2" w:rsidRDefault="009B3204">
      <w:pPr>
        <w:spacing w:after="120"/>
      </w:pPr>
      <w:r>
        <w:rPr>
          <w:b/>
        </w:rPr>
        <w:t>Конкретни дейности:</w:t>
      </w:r>
    </w:p>
    <w:p w14:paraId="739D300A" w14:textId="77777777" w:rsidR="00CA0CA2" w:rsidRDefault="009B3204">
      <w:pPr>
        <w:spacing w:after="120"/>
      </w:pPr>
      <w:r>
        <w:t>1. Ежедневни инспекции по безопасност - проверка на всички работни зони и временни прегради (всеки ден в 07:00 и 17:30 ч.)</w:t>
      </w:r>
    </w:p>
    <w:p w14:paraId="7048D622" w14:textId="77777777" w:rsidR="00CA0CA2" w:rsidRDefault="009B3204">
      <w:pPr>
        <w:spacing w:after="120"/>
      </w:pPr>
      <w:r>
        <w:lastRenderedPageBreak/>
        <w:t>2. Координ</w:t>
      </w:r>
      <w:r>
        <w:t>ация с педагогическия график - ежедневно съгласуване на строителните дейности с образователните активности</w:t>
      </w:r>
    </w:p>
    <w:p w14:paraId="354BC2C6" w14:textId="77777777" w:rsidR="00CA0CA2" w:rsidRDefault="009B3204">
      <w:pPr>
        <w:spacing w:after="120"/>
      </w:pPr>
      <w:r>
        <w:t>3. Специални протоколи за деца - разработване и прилагане на процедури, адаптирани към детската среда</w:t>
      </w:r>
    </w:p>
    <w:p w14:paraId="367BF97A" w14:textId="77777777" w:rsidR="00CA0CA2" w:rsidRDefault="009B3204">
      <w:pPr>
        <w:spacing w:after="120"/>
      </w:pPr>
      <w:r>
        <w:t xml:space="preserve">4. Обучения за персонала - месечни обучения на </w:t>
      </w:r>
      <w:r>
        <w:t>строителния персонал за работа в детска среда</w:t>
      </w:r>
    </w:p>
    <w:p w14:paraId="4D1E851A" w14:textId="77777777" w:rsidR="00CA0CA2" w:rsidRDefault="009B3204">
      <w:pPr>
        <w:spacing w:after="120"/>
      </w:pPr>
      <w:r>
        <w:t>Времеви план: Стартиране преди началото на строителните дейности, ежедневно прилагане през целия период на изпълнение</w:t>
      </w:r>
    </w:p>
    <w:p w14:paraId="26E510BC" w14:textId="77777777" w:rsidR="00CA0CA2" w:rsidRDefault="009B3204">
      <w:pPr>
        <w:spacing w:after="120"/>
      </w:pPr>
      <w:r>
        <w:rPr>
          <w:b/>
        </w:rPr>
        <w:t>Отговорен експерт: [⚠</w:t>
      </w:r>
      <w:r>
        <w:rPr>
          <w:b/>
        </w:rPr>
        <w:t>️</w:t>
      </w:r>
      <w:r>
        <w:rPr>
          <w:b/>
        </w:rPr>
        <w:t xml:space="preserve"> ПОПЪЛНЕТЕ: длъжност на координатор детска безопасност] с конкретни за</w:t>
      </w:r>
      <w:r>
        <w:rPr>
          <w:b/>
        </w:rPr>
        <w:t>дължения за:</w:t>
      </w:r>
    </w:p>
    <w:p w14:paraId="3CBFD16A" w14:textId="77777777" w:rsidR="00CA0CA2" w:rsidRDefault="009B3204">
      <w:pPr>
        <w:spacing w:after="120"/>
      </w:pPr>
      <w:r>
        <w:t>- Ежедневни инспекции по безопасност</w:t>
      </w:r>
    </w:p>
    <w:p w14:paraId="25D1B689" w14:textId="77777777" w:rsidR="00CA0CA2" w:rsidRDefault="009B3204">
      <w:pPr>
        <w:spacing w:after="120"/>
      </w:pPr>
      <w:r>
        <w:t>- Координация с педагогическия персонал</w:t>
      </w:r>
    </w:p>
    <w:p w14:paraId="7954763D" w14:textId="77777777" w:rsidR="00CA0CA2" w:rsidRDefault="009B3204">
      <w:pPr>
        <w:spacing w:after="120"/>
      </w:pPr>
      <w:r>
        <w:t>- Разработване на специализирани протоколи</w:t>
      </w:r>
    </w:p>
    <w:p w14:paraId="38490583" w14:textId="77777777" w:rsidR="00CA0CA2" w:rsidRDefault="009B3204">
      <w:pPr>
        <w:spacing w:after="120"/>
      </w:pPr>
      <w:r>
        <w:t>- Провеждане на обучения за строителния персонал</w:t>
      </w:r>
    </w:p>
    <w:p w14:paraId="64653619" w14:textId="77777777" w:rsidR="00CA0CA2" w:rsidRDefault="009B3204">
      <w:pPr>
        <w:spacing w:after="120"/>
      </w:pPr>
      <w:r>
        <w:t xml:space="preserve">Контрол и мониторинг: Двукратни ежедневни проверки на </w:t>
      </w:r>
      <w:r>
        <w:t>безопасността, седмични срещи с педагогическия персонал за оценка на въздействието. При нарушения на безопасността → незабавно спиране на дейността до отстраняване, при оплаквания от персонала → корекция на процедурите в рамките на 24 часа.</w:t>
      </w:r>
    </w:p>
    <w:p w14:paraId="19D9502D" w14:textId="77777777" w:rsidR="00CA0CA2" w:rsidRDefault="009B3204">
      <w:pPr>
        <w:spacing w:after="120"/>
      </w:pPr>
      <w:r>
        <w:rPr>
          <w:b/>
        </w:rPr>
        <w:t>KPI показатели:</w:t>
      </w:r>
    </w:p>
    <w:p w14:paraId="40E581D3" w14:textId="77777777" w:rsidR="00CA0CA2" w:rsidRDefault="009B3204">
      <w:pPr>
        <w:spacing w:after="120"/>
      </w:pPr>
      <w:r>
        <w:t>- Нулев брой инциденти със заплаха за детската безопасност</w:t>
      </w:r>
    </w:p>
    <w:p w14:paraId="3FB24D53" w14:textId="77777777" w:rsidR="00CA0CA2" w:rsidRDefault="009B3204">
      <w:pPr>
        <w:spacing w:after="120"/>
      </w:pPr>
      <w:r>
        <w:t>- Максимум 10% нарушение на планираните образователни активности</w:t>
      </w:r>
    </w:p>
    <w:p w14:paraId="364D428B" w14:textId="77777777" w:rsidR="00CA0CA2" w:rsidRDefault="009B3204">
      <w:pPr>
        <w:spacing w:after="120"/>
      </w:pPr>
      <w:r>
        <w:t>- Минимум 95% удовлетвореност на педагогическия персонал от координацията</w:t>
      </w:r>
    </w:p>
    <w:p w14:paraId="4CFE9CB9" w14:textId="77777777" w:rsidR="00CA0CA2" w:rsidRDefault="009B3204">
      <w:pPr>
        <w:spacing w:after="120"/>
      </w:pPr>
      <w:r>
        <w:t>Очакван ефект: Осигуряване на 100% безопасна среда за дец</w:t>
      </w:r>
      <w:r>
        <w:t>ата, запазване на 90% от образователните активности според планирания график, създаване на модел за координация при бъдещи проекти в детски заведения.</w:t>
      </w:r>
    </w:p>
    <w:p w14:paraId="5ECF30F5" w14:textId="77777777" w:rsidR="00CA0CA2" w:rsidRDefault="009B3204">
      <w:pPr>
        <w:spacing w:after="120"/>
      </w:pPr>
      <w:r>
        <w:t>Риск: Конфликт между изискванията за безопасност на децата и необходимостта от ефективно изпълнение на ст</w:t>
      </w:r>
      <w:r>
        <w:t>роителните работи. Превенция: Детайлно планиране на работните зони с физическо разделяне, гъвкав график с възможност за адаптация, постоянна координация между строителния екип и педагогическия персонал.</w:t>
      </w:r>
    </w:p>
    <w:p w14:paraId="4D961958" w14:textId="77777777" w:rsidR="00CA0CA2" w:rsidRDefault="009B3204">
      <w:pPr>
        <w:spacing w:after="120"/>
      </w:pPr>
      <w:r>
        <w:t>Риск: Недостатъчна информираност на родителите за пре</w:t>
      </w:r>
      <w:r>
        <w:t>дприетите мерки за безопасност, водеща до притеснения и оплаквания. Превенция: Редовни информационни кампании, прозрачно споделяне на всички протоколи за безопасност, организиране на открити дни за родители за запознаване с мерките.</w:t>
      </w:r>
    </w:p>
    <w:p w14:paraId="125725DB" w14:textId="77777777" w:rsidR="00CA0CA2" w:rsidRDefault="009B3204">
      <w:pPr>
        <w:pStyle w:val="Heading2"/>
      </w:pPr>
      <w:r>
        <w:lastRenderedPageBreak/>
        <w:t>3.1.3.3. Мярка за ефект</w:t>
      </w:r>
      <w:r>
        <w:t>ивно управление на ресурсите</w:t>
      </w:r>
    </w:p>
    <w:p w14:paraId="3453F0B7" w14:textId="77777777" w:rsidR="00CA0CA2" w:rsidRDefault="009B3204">
      <w:pPr>
        <w:spacing w:after="120"/>
      </w:pPr>
      <w:r>
        <w:t>За ремонта и реконструкцията на детско заведение база "Здравец" в ДГ "Чепеларе" предлагаме Интегрирана система за управление на ресурсите, която оптимизира използването на човешки, материални и финансови ресурси при специфичнит</w:t>
      </w:r>
      <w:r>
        <w:t>е условия на работа в действащо детско заведение.</w:t>
      </w:r>
    </w:p>
    <w:p w14:paraId="13467220" w14:textId="77777777" w:rsidR="00CA0CA2" w:rsidRDefault="009B3204">
      <w:r>
        <w:rPr>
          <w:b/>
        </w:rPr>
        <w:t>Мярка 1: Система за динамично планиране и разпределение на ресурси</w:t>
      </w:r>
    </w:p>
    <w:p w14:paraId="109500B5" w14:textId="77777777" w:rsidR="00CA0CA2" w:rsidRDefault="009B3204">
      <w:pPr>
        <w:spacing w:after="120"/>
      </w:pPr>
      <w:r>
        <w:t>Наименование: Ежедневно планиране и оптимизация на ресурсите</w:t>
      </w:r>
    </w:p>
    <w:p w14:paraId="3F48D361" w14:textId="77777777" w:rsidR="00CA0CA2" w:rsidRDefault="009B3204">
      <w:pPr>
        <w:spacing w:after="120"/>
      </w:pPr>
      <w:r>
        <w:t>Същност: Осигуряване на оптимално разпределение на човешки и материални ресурс</w:t>
      </w:r>
      <w:r>
        <w:t>и съобразно спецификата на работа в детско заведение и конкретните изисквания за изпълнение на 681,04 м² винилова подова настилка, 69,85 м² фаянсови плочки, 31,68 м² теракотови плочки и 154 бр. LED осветителни тела.</w:t>
      </w:r>
    </w:p>
    <w:p w14:paraId="67E20FD8" w14:textId="77777777" w:rsidR="00CA0CA2" w:rsidRDefault="009B3204">
      <w:pPr>
        <w:spacing w:after="120"/>
      </w:pPr>
      <w:r>
        <w:rPr>
          <w:b/>
        </w:rPr>
        <w:t>Конкретни дейности:</w:t>
      </w:r>
    </w:p>
    <w:p w14:paraId="6686C8FA" w14:textId="77777777" w:rsidR="00CA0CA2" w:rsidRDefault="009B3204">
      <w:pPr>
        <w:spacing w:after="120"/>
      </w:pPr>
      <w:r>
        <w:t>1. Ежедневно планира</w:t>
      </w:r>
      <w:r>
        <w:t>не на ресурсите (всеки работен ден до 07:30) - анализ на дневните потребности от материали и персонал за конкретните дейности</w:t>
      </w:r>
    </w:p>
    <w:p w14:paraId="5BD91428" w14:textId="77777777" w:rsidR="00CA0CA2" w:rsidRDefault="009B3204">
      <w:pPr>
        <w:spacing w:after="120"/>
      </w:pPr>
      <w:r>
        <w:t>2. Координация с детската програма - съгласуване на ресурсното натоварване с образователните активности за минимизиране на взаимно</w:t>
      </w:r>
      <w:r>
        <w:t>то въздействие</w:t>
      </w:r>
    </w:p>
    <w:p w14:paraId="31E72D9B" w14:textId="77777777" w:rsidR="00CA0CA2" w:rsidRDefault="009B3204">
      <w:pPr>
        <w:spacing w:after="120"/>
      </w:pPr>
      <w:r>
        <w:t>3. Оптимизация на материалните потоци - планиране на доставките на материали (винилови настилки, фаянс, теракота) в съответствие с етапите на изпълнение</w:t>
      </w:r>
    </w:p>
    <w:p w14:paraId="0CCD5C71" w14:textId="77777777" w:rsidR="00CA0CA2" w:rsidRDefault="009B3204">
      <w:pPr>
        <w:spacing w:after="120"/>
      </w:pPr>
      <w:r>
        <w:t>4. Динамично преразпределение - корекция на ресурсите при промени в условията или забавя</w:t>
      </w:r>
      <w:r>
        <w:t>ния</w:t>
      </w:r>
    </w:p>
    <w:p w14:paraId="3D601951" w14:textId="77777777" w:rsidR="00CA0CA2" w:rsidRDefault="009B3204">
      <w:pPr>
        <w:spacing w:after="120"/>
      </w:pPr>
      <w:r>
        <w:rPr>
          <w:b/>
        </w:rPr>
        <w:t>Времеви план:</w:t>
      </w:r>
    </w:p>
    <w:p w14:paraId="2AB81018" w14:textId="77777777" w:rsidR="00CA0CA2" w:rsidRDefault="009B3204">
      <w:pPr>
        <w:spacing w:after="120"/>
      </w:pPr>
      <w:r>
        <w:t>- Внедряване в първата работна седмица от договора</w:t>
      </w:r>
    </w:p>
    <w:p w14:paraId="724E301F" w14:textId="77777777" w:rsidR="00CA0CA2" w:rsidRDefault="009B3204">
      <w:pPr>
        <w:spacing w:after="120"/>
      </w:pPr>
      <w:r>
        <w:t>- Ежедневно прилагане през целия период на изпълнение</w:t>
      </w:r>
    </w:p>
    <w:p w14:paraId="3C991970" w14:textId="77777777" w:rsidR="00CA0CA2" w:rsidRDefault="009B3204">
      <w:pPr>
        <w:spacing w:after="120"/>
      </w:pPr>
      <w:r>
        <w:t>- Седмични анализи и корекции на системата</w:t>
      </w:r>
    </w:p>
    <w:p w14:paraId="5871A10C" w14:textId="77777777" w:rsidR="00CA0CA2" w:rsidRDefault="009B3204">
      <w:pPr>
        <w:spacing w:after="120"/>
      </w:pPr>
      <w:r>
        <w:rPr>
          <w:b/>
        </w:rPr>
        <w:t>Отговорен експерт: [⚠</w:t>
      </w:r>
      <w:r>
        <w:rPr>
          <w:b/>
        </w:rPr>
        <w:t>️</w:t>
      </w:r>
      <w:r>
        <w:rPr>
          <w:b/>
        </w:rPr>
        <w:t xml:space="preserve"> ПОПЪЛНЕТЕ: длъжност на ресурсен мениджър] с конкретни задължения за</w:t>
      </w:r>
      <w:r>
        <w:rPr>
          <w:b/>
        </w:rPr>
        <w:t>:</w:t>
      </w:r>
    </w:p>
    <w:p w14:paraId="1A3C2E84" w14:textId="77777777" w:rsidR="00CA0CA2" w:rsidRDefault="009B3204">
      <w:pPr>
        <w:spacing w:after="120"/>
      </w:pPr>
      <w:r>
        <w:t>- Ежедневно планиране на ресурсите до 07:30</w:t>
      </w:r>
    </w:p>
    <w:p w14:paraId="11D139AD" w14:textId="77777777" w:rsidR="00CA0CA2" w:rsidRDefault="009B3204">
      <w:pPr>
        <w:spacing w:after="120"/>
      </w:pPr>
      <w:r>
        <w:t>- Координация с [⚠</w:t>
      </w:r>
      <w:r>
        <w:t>️</w:t>
      </w:r>
      <w:r>
        <w:t xml:space="preserve"> ПОПЪЛНЕТЕ: длъжност на координатор детска безопасност] за съгласуване с детската програма</w:t>
      </w:r>
    </w:p>
    <w:p w14:paraId="229E4C69" w14:textId="77777777" w:rsidR="00CA0CA2" w:rsidRDefault="009B3204">
      <w:pPr>
        <w:spacing w:after="120"/>
      </w:pPr>
      <w:r>
        <w:t>- Седмични анализи на ефективността на ресурсното използване</w:t>
      </w:r>
    </w:p>
    <w:p w14:paraId="2DE61237" w14:textId="77777777" w:rsidR="00CA0CA2" w:rsidRDefault="009B3204">
      <w:pPr>
        <w:spacing w:after="120"/>
      </w:pPr>
      <w:r>
        <w:t xml:space="preserve">- Управление на </w:t>
      </w:r>
      <w:r>
        <w:t>материалните запаси и доставки</w:t>
      </w:r>
    </w:p>
    <w:p w14:paraId="6E55990D" w14:textId="77777777" w:rsidR="00CA0CA2" w:rsidRDefault="009B3204">
      <w:pPr>
        <w:spacing w:after="120"/>
      </w:pPr>
      <w:r>
        <w:t xml:space="preserve">Контрол и мониторинг: Ежедневни отчети за използването на ресурси до 17:00, седмични анализи на ефективността с измерване на отклоненията от планираното. При отклонение </w:t>
      </w:r>
      <w:r>
        <w:lastRenderedPageBreak/>
        <w:t>&gt;10% от планираното използване → незабавна корекция на р</w:t>
      </w:r>
      <w:r>
        <w:t>азпределението, при забавяне на доставки → активиране на резервни доставчици в рамките на 24 часа.</w:t>
      </w:r>
    </w:p>
    <w:p w14:paraId="64DD7617" w14:textId="77777777" w:rsidR="00CA0CA2" w:rsidRDefault="009B3204">
      <w:pPr>
        <w:spacing w:after="120"/>
      </w:pPr>
      <w:r>
        <w:rPr>
          <w:b/>
        </w:rPr>
        <w:t>KPI показатели:</w:t>
      </w:r>
    </w:p>
    <w:p w14:paraId="1F083FA0" w14:textId="77777777" w:rsidR="00CA0CA2" w:rsidRDefault="009B3204">
      <w:pPr>
        <w:spacing w:after="120"/>
      </w:pPr>
      <w:r>
        <w:t>- Ефективност на използване на работното време: ≥85%</w:t>
      </w:r>
    </w:p>
    <w:p w14:paraId="1A7DACDA" w14:textId="77777777" w:rsidR="00CA0CA2" w:rsidRDefault="009B3204">
      <w:pPr>
        <w:spacing w:after="120"/>
      </w:pPr>
      <w:r>
        <w:t>- Точност на планирането на материали: ≥95% (отклонение ≤5% от планираните количества)</w:t>
      </w:r>
    </w:p>
    <w:p w14:paraId="625CE4DC" w14:textId="77777777" w:rsidR="00CA0CA2" w:rsidRDefault="009B3204">
      <w:pPr>
        <w:spacing w:after="120"/>
      </w:pPr>
      <w:r>
        <w:t>-</w:t>
      </w:r>
      <w:r>
        <w:t xml:space="preserve"> Навременност на доставките: ≥98%</w:t>
      </w:r>
    </w:p>
    <w:p w14:paraId="20C4B892" w14:textId="77777777" w:rsidR="00CA0CA2" w:rsidRDefault="009B3204">
      <w:pPr>
        <w:spacing w:after="120"/>
      </w:pPr>
      <w:r>
        <w:t>Очакван ефект: Намаляване на разходите с 12% чрез оптимизирано използване на ресурси, подобряване на производителността с 18% чрез елиминиране на простоите и подобрена координация.</w:t>
      </w:r>
    </w:p>
    <w:p w14:paraId="35E97B0D" w14:textId="77777777" w:rsidR="00CA0CA2" w:rsidRDefault="009B3204">
      <w:pPr>
        <w:spacing w:after="120"/>
      </w:pPr>
      <w:r>
        <w:t>Риск: Непредвидени промени в детската про</w:t>
      </w:r>
      <w:r>
        <w:t>грама, водещи до нарушаване на планираното ресурсно разпределение. Превенция: Гъвкав план с 20% буферно време, ежедневна координация с педагогическия персонал, алтернативни сценарии за работа.</w:t>
      </w:r>
    </w:p>
    <w:p w14:paraId="59227C89" w14:textId="77777777" w:rsidR="00CA0CA2" w:rsidRDefault="009B3204">
      <w:r>
        <w:rPr>
          <w:b/>
        </w:rPr>
        <w:t>Мярка 2: Система за проследяване и контрол на ресурсите в реалн</w:t>
      </w:r>
      <w:r>
        <w:rPr>
          <w:b/>
        </w:rPr>
        <w:t>о време</w:t>
      </w:r>
    </w:p>
    <w:p w14:paraId="1B10734E" w14:textId="77777777" w:rsidR="00CA0CA2" w:rsidRDefault="009B3204">
      <w:pPr>
        <w:spacing w:after="120"/>
      </w:pPr>
      <w:r>
        <w:t>Наименование: Цифрова система за мониторинг на ресурси</w:t>
      </w:r>
    </w:p>
    <w:p w14:paraId="61244183" w14:textId="77777777" w:rsidR="00CA0CA2" w:rsidRDefault="009B3204">
      <w:pPr>
        <w:spacing w:after="120"/>
      </w:pPr>
      <w:r>
        <w:t>Същност: Внедряване на система за проследяване в реално време на използването на материали, оборудване и работно време при изпълнение на конкретните дейности по техническата спецификация.</w:t>
      </w:r>
    </w:p>
    <w:p w14:paraId="46F2380C" w14:textId="77777777" w:rsidR="00CA0CA2" w:rsidRDefault="009B3204">
      <w:pPr>
        <w:spacing w:after="120"/>
      </w:pPr>
      <w:r>
        <w:rPr>
          <w:b/>
        </w:rPr>
        <w:t>Конкр</w:t>
      </w:r>
      <w:r>
        <w:rPr>
          <w:b/>
        </w:rPr>
        <w:t>етни дейности:</w:t>
      </w:r>
    </w:p>
    <w:p w14:paraId="555D0F0E" w14:textId="77777777" w:rsidR="00CA0CA2" w:rsidRDefault="009B3204">
      <w:pPr>
        <w:spacing w:after="120"/>
      </w:pPr>
      <w:r>
        <w:t>1. Цифрово отчитане на материали - ежедневно въвеждане на данни за използваните количества винилови настилки, фаянс, теракота и други материали</w:t>
      </w:r>
    </w:p>
    <w:p w14:paraId="6E177F19" w14:textId="77777777" w:rsidR="00CA0CA2" w:rsidRDefault="009B3204">
      <w:pPr>
        <w:spacing w:after="120"/>
      </w:pPr>
      <w:r>
        <w:t>2. Проследяване на работното време - отчитане на отработените часове по видове дейности (подготви</w:t>
      </w:r>
      <w:r>
        <w:t>телни работи, довършителни работи, инсталации, покривни работи)</w:t>
      </w:r>
    </w:p>
    <w:p w14:paraId="1673DB52" w14:textId="77777777" w:rsidR="00CA0CA2" w:rsidRDefault="009B3204">
      <w:pPr>
        <w:spacing w:after="120"/>
      </w:pPr>
      <w:r>
        <w:t>3. Мониторинг на оборудването - контрол на използването и състоянието на строителната техника и инструменти</w:t>
      </w:r>
    </w:p>
    <w:p w14:paraId="75B1885E" w14:textId="77777777" w:rsidR="00CA0CA2" w:rsidRDefault="009B3204">
      <w:pPr>
        <w:spacing w:after="120"/>
      </w:pPr>
      <w:r>
        <w:t>4. Анализ на отклоненията - сравнение на реалното с планираното използване и идентиф</w:t>
      </w:r>
      <w:r>
        <w:t>икация на причини за отклонения</w:t>
      </w:r>
    </w:p>
    <w:p w14:paraId="36C9651A" w14:textId="77777777" w:rsidR="00CA0CA2" w:rsidRDefault="009B3204">
      <w:pPr>
        <w:spacing w:after="120"/>
      </w:pPr>
      <w:r>
        <w:rPr>
          <w:b/>
        </w:rPr>
        <w:t>Времеви план:</w:t>
      </w:r>
    </w:p>
    <w:p w14:paraId="67386019" w14:textId="77777777" w:rsidR="00CA0CA2" w:rsidRDefault="009B3204">
      <w:pPr>
        <w:spacing w:after="120"/>
      </w:pPr>
      <w:r>
        <w:t>- Настройка на системата: първите 3 работни дни</w:t>
      </w:r>
    </w:p>
    <w:p w14:paraId="78CB8E1F" w14:textId="77777777" w:rsidR="00CA0CA2" w:rsidRDefault="009B3204">
      <w:pPr>
        <w:spacing w:after="120"/>
      </w:pPr>
      <w:r>
        <w:t>- Обучение на персонала: дни 4-5</w:t>
      </w:r>
    </w:p>
    <w:p w14:paraId="341842CF" w14:textId="77777777" w:rsidR="00CA0CA2" w:rsidRDefault="009B3204">
      <w:pPr>
        <w:spacing w:after="120"/>
      </w:pPr>
      <w:r>
        <w:t>- Пълноценно функциониране: от 6-ия работен ден</w:t>
      </w:r>
    </w:p>
    <w:p w14:paraId="21C7C94E" w14:textId="77777777" w:rsidR="00CA0CA2" w:rsidRDefault="009B3204">
      <w:pPr>
        <w:spacing w:after="120"/>
      </w:pPr>
      <w:r>
        <w:t>- Ежедневно актуализиране на данни до 16:00</w:t>
      </w:r>
    </w:p>
    <w:p w14:paraId="08828177" w14:textId="77777777" w:rsidR="00CA0CA2" w:rsidRDefault="009B3204">
      <w:pPr>
        <w:spacing w:after="120"/>
      </w:pPr>
      <w:r>
        <w:rPr>
          <w:b/>
        </w:rPr>
        <w:lastRenderedPageBreak/>
        <w:t>Отговорен експерт: [⚠</w:t>
      </w:r>
      <w:r>
        <w:rPr>
          <w:b/>
        </w:rPr>
        <w:t>️</w:t>
      </w:r>
      <w:r>
        <w:rPr>
          <w:b/>
        </w:rPr>
        <w:t xml:space="preserve"> ПОПЪЛНЕТЕ: длъ</w:t>
      </w:r>
      <w:r>
        <w:rPr>
          <w:b/>
        </w:rPr>
        <w:t>жност на ресурсен мениджър] в координация с [⚠</w:t>
      </w:r>
      <w:r>
        <w:rPr>
          <w:b/>
        </w:rPr>
        <w:t>️</w:t>
      </w:r>
      <w:r>
        <w:rPr>
          <w:b/>
        </w:rPr>
        <w:t xml:space="preserve"> ПОПЪЛНЕТЕ: длъжност на технически ръководител] с конкретни задължения за:</w:t>
      </w:r>
    </w:p>
    <w:p w14:paraId="11AD7AB0" w14:textId="77777777" w:rsidR="00CA0CA2" w:rsidRDefault="009B3204">
      <w:pPr>
        <w:spacing w:after="120"/>
      </w:pPr>
      <w:r>
        <w:t>- Ежедневно въвеждане и верификация на данни</w:t>
      </w:r>
    </w:p>
    <w:p w14:paraId="47487E37" w14:textId="77777777" w:rsidR="00CA0CA2" w:rsidRDefault="009B3204">
      <w:pPr>
        <w:spacing w:after="120"/>
      </w:pPr>
      <w:r>
        <w:t>- Генериране на седмични отчети за използване на ресурси</w:t>
      </w:r>
    </w:p>
    <w:p w14:paraId="431EDA5F" w14:textId="77777777" w:rsidR="00CA0CA2" w:rsidRDefault="009B3204">
      <w:pPr>
        <w:spacing w:after="120"/>
      </w:pPr>
      <w:r>
        <w:t>- Анализ на тенденциите и прогно</w:t>
      </w:r>
      <w:r>
        <w:t>зиране на потребности</w:t>
      </w:r>
    </w:p>
    <w:p w14:paraId="11AC58EA" w14:textId="77777777" w:rsidR="00CA0CA2" w:rsidRDefault="009B3204">
      <w:pPr>
        <w:spacing w:after="120"/>
      </w:pPr>
      <w:r>
        <w:t>- Координация с доставчиците при необходимост от допълнителни материали</w:t>
      </w:r>
    </w:p>
    <w:p w14:paraId="1BDBB9CA" w14:textId="77777777" w:rsidR="00CA0CA2" w:rsidRDefault="009B3204">
      <w:pPr>
        <w:spacing w:after="120"/>
      </w:pPr>
      <w:r>
        <w:t xml:space="preserve">Контрол и мониторинг: Ежедневна верификация на въведените данни до 17:00, седмични анализи на точността на отчитането. При установяване на грешки в данните &gt;2% → </w:t>
      </w:r>
      <w:r>
        <w:t>корекция в рамките на 24 часа, при системни проблеми → преминаване към резервен начин на отчитане.</w:t>
      </w:r>
    </w:p>
    <w:p w14:paraId="57733760" w14:textId="77777777" w:rsidR="00CA0CA2" w:rsidRDefault="009B3204">
      <w:pPr>
        <w:spacing w:after="120"/>
      </w:pPr>
      <w:r>
        <w:rPr>
          <w:b/>
        </w:rPr>
        <w:t>KPI показатели:</w:t>
      </w:r>
    </w:p>
    <w:p w14:paraId="7A20322B" w14:textId="77777777" w:rsidR="00CA0CA2" w:rsidRDefault="009B3204">
      <w:pPr>
        <w:spacing w:after="120"/>
      </w:pPr>
      <w:r>
        <w:t>- Точност на отчитането: ≥98%</w:t>
      </w:r>
    </w:p>
    <w:p w14:paraId="403182B9" w14:textId="77777777" w:rsidR="00CA0CA2" w:rsidRDefault="009B3204">
      <w:pPr>
        <w:spacing w:after="120"/>
      </w:pPr>
      <w:r>
        <w:t>- Навременност на въвеждане на данни: 100% до 16:00 ежедневно</w:t>
      </w:r>
    </w:p>
    <w:p w14:paraId="4670CAA6" w14:textId="77777777" w:rsidR="00CA0CA2" w:rsidRDefault="009B3204">
      <w:pPr>
        <w:spacing w:after="120"/>
      </w:pPr>
      <w:r>
        <w:t>- Време за генериране на отчети: ≤30 минути</w:t>
      </w:r>
    </w:p>
    <w:p w14:paraId="701B1B2B" w14:textId="77777777" w:rsidR="00CA0CA2" w:rsidRDefault="009B3204">
      <w:pPr>
        <w:spacing w:after="120"/>
      </w:pPr>
      <w:r>
        <w:t>Очакван ефект: Подобряване на прозрачността на ресурсното използване с 100% проследимост, намаляване на загубите от неточно планиране с 8%, ускоряване на вземането на решения с 40% чрез достъп до актуални данни.</w:t>
      </w:r>
    </w:p>
    <w:p w14:paraId="5AEE2ACB" w14:textId="77777777" w:rsidR="00CA0CA2" w:rsidRDefault="009B3204">
      <w:pPr>
        <w:spacing w:after="120"/>
      </w:pPr>
      <w:r>
        <w:t>Риск: Технически проблеми със системата за м</w:t>
      </w:r>
      <w:r>
        <w:t>ониторинг, водещи до загуба на данни. Превенция: Ежедневно архивиране на данни, резервна система за отчитане на хартиен носител, договор за техническа поддръжка с 4-часова реакция.</w:t>
      </w:r>
    </w:p>
    <w:p w14:paraId="7DEC966B" w14:textId="77777777" w:rsidR="00CA0CA2" w:rsidRDefault="009B3204">
      <w:r>
        <w:rPr>
          <w:b/>
        </w:rPr>
        <w:t>Мярка 3: Буферни складове и резервни ресурси за непрекъснатост</w:t>
      </w:r>
    </w:p>
    <w:p w14:paraId="78537D8E" w14:textId="77777777" w:rsidR="00CA0CA2" w:rsidRDefault="009B3204">
      <w:pPr>
        <w:spacing w:after="120"/>
      </w:pPr>
      <w:r>
        <w:t>Наименование</w:t>
      </w:r>
      <w:r>
        <w:t>: Стратегическо складиране и резервиране на ресурси</w:t>
      </w:r>
    </w:p>
    <w:p w14:paraId="3604A600" w14:textId="77777777" w:rsidR="00CA0CA2" w:rsidRDefault="009B3204">
      <w:pPr>
        <w:spacing w:after="120"/>
      </w:pPr>
      <w:r>
        <w:t>Същност: Създаване на буферни складове за критични материали и осигуряване на резервни ресурси за гарантиране на непрекъснатост на работния процес в условията на действащо детско заведение.</w:t>
      </w:r>
    </w:p>
    <w:p w14:paraId="6B6119C0" w14:textId="77777777" w:rsidR="00CA0CA2" w:rsidRDefault="009B3204">
      <w:pPr>
        <w:spacing w:after="120"/>
      </w:pPr>
      <w:r>
        <w:rPr>
          <w:b/>
        </w:rPr>
        <w:t>Конкретни дейн</w:t>
      </w:r>
      <w:r>
        <w:rPr>
          <w:b/>
        </w:rPr>
        <w:t>ости:</w:t>
      </w:r>
    </w:p>
    <w:p w14:paraId="0725CD18" w14:textId="77777777" w:rsidR="00CA0CA2" w:rsidRDefault="009B3204">
      <w:pPr>
        <w:spacing w:after="120"/>
      </w:pPr>
      <w:r>
        <w:t>1. Организация на буферни складове - създаване на временни складове за винилови настилки (≥10% от общото количество), фаянсови и теракотови плочки (≥15% резерв) в безопасни зони извън детските дейности</w:t>
      </w:r>
    </w:p>
    <w:p w14:paraId="5039CC63" w14:textId="77777777" w:rsidR="00CA0CA2" w:rsidRDefault="009B3204">
      <w:pPr>
        <w:spacing w:after="120"/>
      </w:pPr>
      <w:r>
        <w:t>2. Резервиране на критични материали - поддържан</w:t>
      </w:r>
      <w:r>
        <w:t>е на 7-дневен запас от основни материали (лепила, фугирни смеси, електроматериали)</w:t>
      </w:r>
    </w:p>
    <w:p w14:paraId="5462D46B" w14:textId="77777777" w:rsidR="00CA0CA2" w:rsidRDefault="009B3204">
      <w:pPr>
        <w:spacing w:after="120"/>
      </w:pPr>
      <w:r>
        <w:t>3. Алтернативни доставчици - договаряне на резервни доставчици за всички основни материали с възможност за доставка в рамките на 48 часа</w:t>
      </w:r>
    </w:p>
    <w:p w14:paraId="6E7C00A2" w14:textId="77777777" w:rsidR="00CA0CA2" w:rsidRDefault="009B3204">
      <w:pPr>
        <w:spacing w:after="120"/>
      </w:pPr>
      <w:r>
        <w:lastRenderedPageBreak/>
        <w:t>4. Резервен персонал - осигуряване н</w:t>
      </w:r>
      <w:r>
        <w:t>а заместващи специалисти при отсъствие на ключови работници</w:t>
      </w:r>
    </w:p>
    <w:p w14:paraId="2631390B" w14:textId="77777777" w:rsidR="00CA0CA2" w:rsidRDefault="009B3204">
      <w:pPr>
        <w:spacing w:after="120"/>
      </w:pPr>
      <w:r>
        <w:rPr>
          <w:b/>
        </w:rPr>
        <w:t>Времеви план:</w:t>
      </w:r>
    </w:p>
    <w:p w14:paraId="49662DF1" w14:textId="77777777" w:rsidR="00CA0CA2" w:rsidRDefault="009B3204">
      <w:pPr>
        <w:spacing w:after="120"/>
      </w:pPr>
      <w:r>
        <w:t>- Организация на складовете: първите 2 работни дни</w:t>
      </w:r>
    </w:p>
    <w:p w14:paraId="6FFD534F" w14:textId="77777777" w:rsidR="00CA0CA2" w:rsidRDefault="009B3204">
      <w:pPr>
        <w:spacing w:after="120"/>
      </w:pPr>
      <w:r>
        <w:t>- Натрупване на буферни запаси: до края на първата седмица</w:t>
      </w:r>
    </w:p>
    <w:p w14:paraId="6471F8F4" w14:textId="77777777" w:rsidR="00CA0CA2" w:rsidRDefault="009B3204">
      <w:pPr>
        <w:spacing w:after="120"/>
      </w:pPr>
      <w:r>
        <w:t>- Договаряне на алтернативни доставчици: паралелно с основните поръчки</w:t>
      </w:r>
    </w:p>
    <w:p w14:paraId="0368A134" w14:textId="77777777" w:rsidR="00CA0CA2" w:rsidRDefault="009B3204">
      <w:pPr>
        <w:spacing w:after="120"/>
      </w:pPr>
      <w:r>
        <w:t>-</w:t>
      </w:r>
      <w:r>
        <w:t xml:space="preserve"> Поддържане на резервите: през целия период на изпълнение</w:t>
      </w:r>
    </w:p>
    <w:p w14:paraId="5FFD0555" w14:textId="77777777" w:rsidR="00CA0CA2" w:rsidRDefault="009B3204">
      <w:pPr>
        <w:spacing w:after="120"/>
      </w:pPr>
      <w:r>
        <w:rPr>
          <w:b/>
        </w:rPr>
        <w:t>Отговорен експерт: [⚠</w:t>
      </w:r>
      <w:r>
        <w:rPr>
          <w:b/>
        </w:rPr>
        <w:t>️</w:t>
      </w:r>
      <w:r>
        <w:rPr>
          <w:b/>
        </w:rPr>
        <w:t xml:space="preserve"> ПОПЪЛНЕТЕ: длъжност на складов мениджър] с конкретни задължения за:</w:t>
      </w:r>
    </w:p>
    <w:p w14:paraId="08C265A0" w14:textId="77777777" w:rsidR="00CA0CA2" w:rsidRDefault="009B3204">
      <w:pPr>
        <w:spacing w:after="120"/>
      </w:pPr>
      <w:r>
        <w:t>- Организация и поддържане на буферните складове</w:t>
      </w:r>
    </w:p>
    <w:p w14:paraId="24C15324" w14:textId="77777777" w:rsidR="00CA0CA2" w:rsidRDefault="009B3204">
      <w:pPr>
        <w:spacing w:after="120"/>
      </w:pPr>
      <w:r>
        <w:t>- Мониторинг на нивата на запасите и своевременно попълван</w:t>
      </w:r>
      <w:r>
        <w:t>е</w:t>
      </w:r>
    </w:p>
    <w:p w14:paraId="279F3F68" w14:textId="77777777" w:rsidR="00CA0CA2" w:rsidRDefault="009B3204">
      <w:pPr>
        <w:spacing w:after="120"/>
      </w:pPr>
      <w:r>
        <w:t>- Координация с алтернативните доставчици</w:t>
      </w:r>
    </w:p>
    <w:p w14:paraId="23503C85" w14:textId="77777777" w:rsidR="00CA0CA2" w:rsidRDefault="009B3204">
      <w:pPr>
        <w:spacing w:after="120"/>
      </w:pPr>
      <w:r>
        <w:t>- Управление на резервния персонал</w:t>
      </w:r>
    </w:p>
    <w:p w14:paraId="582E7595" w14:textId="77777777" w:rsidR="00CA0CA2" w:rsidRDefault="009B3204">
      <w:pPr>
        <w:spacing w:after="120"/>
      </w:pPr>
      <w:r>
        <w:t>Контрол и мониторинг: Ежедневни проверки на складовите наличности до 08:00, седмични инвентаризации на буферните запаси. При спадане под минималните нива → незабавно попълване в</w:t>
      </w:r>
      <w:r>
        <w:t xml:space="preserve"> рамките на 24 часа, при проблеми с основни доставчици → активиране на алтернативни в рамките на 4 часа.</w:t>
      </w:r>
    </w:p>
    <w:p w14:paraId="0961C8F9" w14:textId="77777777" w:rsidR="00CA0CA2" w:rsidRDefault="009B3204">
      <w:pPr>
        <w:spacing w:after="120"/>
      </w:pPr>
      <w:r>
        <w:rPr>
          <w:b/>
        </w:rPr>
        <w:t>KPI показатели:</w:t>
      </w:r>
    </w:p>
    <w:p w14:paraId="0767A4E5" w14:textId="77777777" w:rsidR="00CA0CA2" w:rsidRDefault="009B3204">
      <w:pPr>
        <w:spacing w:after="120"/>
      </w:pPr>
      <w:r>
        <w:t>- Наличност на буферни запаси: 100% от определените минимални нива</w:t>
      </w:r>
    </w:p>
    <w:p w14:paraId="2E2D8DA7" w14:textId="77777777" w:rsidR="00CA0CA2" w:rsidRDefault="009B3204">
      <w:pPr>
        <w:spacing w:after="120"/>
      </w:pPr>
      <w:r>
        <w:t>- Време за активиране на резервни доставчици: ≤4 часа</w:t>
      </w:r>
    </w:p>
    <w:p w14:paraId="24A01CCE" w14:textId="77777777" w:rsidR="00CA0CA2" w:rsidRDefault="009B3204">
      <w:pPr>
        <w:spacing w:after="120"/>
      </w:pPr>
      <w:r>
        <w:t xml:space="preserve">- </w:t>
      </w:r>
      <w:r>
        <w:t>Процент избегнати забавяния поради липса на материали: ≥95%</w:t>
      </w:r>
    </w:p>
    <w:p w14:paraId="2D7DDC36" w14:textId="77777777" w:rsidR="00CA0CA2" w:rsidRDefault="009B3204">
      <w:pPr>
        <w:spacing w:after="120"/>
      </w:pPr>
      <w:r>
        <w:t>Очакван ефект: Нулеви забавяния поради липса на материали, осигуряване на 100% непрекъснатост на работния процес, намаляване на риска от простои с 90%.</w:t>
      </w:r>
    </w:p>
    <w:p w14:paraId="5075C122" w14:textId="77777777" w:rsidR="00CA0CA2" w:rsidRDefault="009B3204">
      <w:pPr>
        <w:spacing w:after="120"/>
      </w:pPr>
      <w:r>
        <w:t xml:space="preserve">Риск: Ограничено пространство за складиране </w:t>
      </w:r>
      <w:r>
        <w:t>в действащото детско заведение. Превенция: Компактно организиране на складовете в неизползвани помещения, координация с ръководството на детското заведение за оптимално използване на пространството, използване на външни складове при необходимост.</w:t>
      </w:r>
    </w:p>
    <w:p w14:paraId="507F140F" w14:textId="77777777" w:rsidR="00CA0CA2" w:rsidRDefault="009B3204">
      <w:pPr>
        <w:pStyle w:val="Heading2"/>
      </w:pPr>
      <w:r>
        <w:t>Интеграция на мерките в единна система</w:t>
      </w:r>
    </w:p>
    <w:p w14:paraId="36317411" w14:textId="77777777" w:rsidR="00CA0CA2" w:rsidRDefault="009B3204">
      <w:pPr>
        <w:spacing w:after="120"/>
      </w:pPr>
      <w:r>
        <w:rPr>
          <w:b/>
        </w:rPr>
        <w:t>Трите мерки функционират като взаимосвързана система: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0CA2" w14:paraId="5869FE49" w14:textId="77777777">
        <w:tc>
          <w:tcPr>
            <w:tcW w:w="2880" w:type="dxa"/>
          </w:tcPr>
          <w:p w14:paraId="223E8A3E" w14:textId="77777777" w:rsidR="00CA0CA2" w:rsidRDefault="009B3204">
            <w:r>
              <w:rPr>
                <w:b/>
              </w:rPr>
              <w:t>**Компонент**</w:t>
            </w:r>
          </w:p>
        </w:tc>
        <w:tc>
          <w:tcPr>
            <w:tcW w:w="2880" w:type="dxa"/>
          </w:tcPr>
          <w:p w14:paraId="544A2CBC" w14:textId="77777777" w:rsidR="00CA0CA2" w:rsidRDefault="009B3204">
            <w:r>
              <w:rPr>
                <w:b/>
              </w:rPr>
              <w:t>**Връзка с другите мерки**</w:t>
            </w:r>
          </w:p>
        </w:tc>
        <w:tc>
          <w:tcPr>
            <w:tcW w:w="2880" w:type="dxa"/>
          </w:tcPr>
          <w:p w14:paraId="3CA31BB0" w14:textId="77777777" w:rsidR="00CA0CA2" w:rsidRDefault="009B3204">
            <w:r>
              <w:rPr>
                <w:b/>
              </w:rPr>
              <w:t>**Синергичен ефект**</w:t>
            </w:r>
          </w:p>
        </w:tc>
      </w:tr>
      <w:tr w:rsidR="00CA0CA2" w14:paraId="7CDAA25F" w14:textId="77777777">
        <w:tc>
          <w:tcPr>
            <w:tcW w:w="2880" w:type="dxa"/>
          </w:tcPr>
          <w:p w14:paraId="754D1E11" w14:textId="77777777" w:rsidR="00CA0CA2" w:rsidRDefault="009B3204">
            <w:r>
              <w:t>Динамично планиране</w:t>
            </w:r>
          </w:p>
        </w:tc>
        <w:tc>
          <w:tcPr>
            <w:tcW w:w="2880" w:type="dxa"/>
          </w:tcPr>
          <w:p w14:paraId="2A87736E" w14:textId="77777777" w:rsidR="00CA0CA2" w:rsidRDefault="009B3204">
            <w:r>
              <w:t>Използва данни от системата за мониторинг за корекции</w:t>
            </w:r>
          </w:p>
        </w:tc>
        <w:tc>
          <w:tcPr>
            <w:tcW w:w="2880" w:type="dxa"/>
          </w:tcPr>
          <w:p w14:paraId="2964032D" w14:textId="77777777" w:rsidR="00CA0CA2" w:rsidRDefault="009B3204">
            <w:r>
              <w:t>Точно планиране базирано н</w:t>
            </w:r>
            <w:r>
              <w:t>а реални данни</w:t>
            </w:r>
          </w:p>
        </w:tc>
      </w:tr>
      <w:tr w:rsidR="00CA0CA2" w14:paraId="0A3032AE" w14:textId="77777777">
        <w:tc>
          <w:tcPr>
            <w:tcW w:w="2880" w:type="dxa"/>
          </w:tcPr>
          <w:p w14:paraId="6A940C39" w14:textId="77777777" w:rsidR="00CA0CA2" w:rsidRDefault="009B3204">
            <w:r>
              <w:lastRenderedPageBreak/>
              <w:t>Система за мониторинг</w:t>
            </w:r>
          </w:p>
        </w:tc>
        <w:tc>
          <w:tcPr>
            <w:tcW w:w="2880" w:type="dxa"/>
          </w:tcPr>
          <w:p w14:paraId="4CA5CE55" w14:textId="77777777" w:rsidR="00CA0CA2" w:rsidRDefault="009B3204">
            <w:r>
              <w:t>Информира планирането и контролира складовете</w:t>
            </w:r>
          </w:p>
        </w:tc>
        <w:tc>
          <w:tcPr>
            <w:tcW w:w="2880" w:type="dxa"/>
          </w:tcPr>
          <w:p w14:paraId="0FE974BD" w14:textId="77777777" w:rsidR="00CA0CA2" w:rsidRDefault="009B3204">
            <w:r>
              <w:t>Прозрачност и контрол в реално време</w:t>
            </w:r>
          </w:p>
        </w:tc>
      </w:tr>
      <w:tr w:rsidR="00CA0CA2" w14:paraId="641D9235" w14:textId="77777777">
        <w:tc>
          <w:tcPr>
            <w:tcW w:w="2880" w:type="dxa"/>
          </w:tcPr>
          <w:p w14:paraId="761503A4" w14:textId="77777777" w:rsidR="00CA0CA2" w:rsidRDefault="009B3204">
            <w:r>
              <w:t>Буферни складове</w:t>
            </w:r>
          </w:p>
        </w:tc>
        <w:tc>
          <w:tcPr>
            <w:tcW w:w="2880" w:type="dxa"/>
          </w:tcPr>
          <w:p w14:paraId="1F39A0E4" w14:textId="77777777" w:rsidR="00CA0CA2" w:rsidRDefault="009B3204">
            <w:r>
              <w:t>Осигуряват материали за планираните дейности</w:t>
            </w:r>
          </w:p>
        </w:tc>
        <w:tc>
          <w:tcPr>
            <w:tcW w:w="2880" w:type="dxa"/>
          </w:tcPr>
          <w:p w14:paraId="00DE1D7A" w14:textId="77777777" w:rsidR="00CA0CA2" w:rsidRDefault="009B3204">
            <w:r>
              <w:t>Гарантирана наличност за изпълнение</w:t>
            </w:r>
          </w:p>
        </w:tc>
      </w:tr>
    </w:tbl>
    <w:p w14:paraId="5D7EE0A2" w14:textId="77777777" w:rsidR="00CA0CA2" w:rsidRDefault="009B3204">
      <w:pPr>
        <w:spacing w:after="120"/>
      </w:pPr>
      <w:r>
        <w:t>Обща координация: [⚠</w:t>
      </w:r>
      <w:r>
        <w:t>️</w:t>
      </w:r>
      <w:r>
        <w:t xml:space="preserve"> ПОПЪЛНЕТЕ: дл</w:t>
      </w:r>
      <w:r>
        <w:t>ъжност на ресурсен мениджър] провежда ежедневни координационни срещи в 07:00 с отговорниците по трите мерки за синхронизиране на дейностите и оптимизиране на общия ефект.</w:t>
      </w:r>
    </w:p>
    <w:p w14:paraId="677C82F0" w14:textId="77777777" w:rsidR="00CA0CA2" w:rsidRDefault="009B3204">
      <w:pPr>
        <w:spacing w:after="120"/>
      </w:pPr>
      <w:r>
        <w:t>Общ очакван ефект: Комбинираното прилагане на трите мерки осигурява общо намаляване н</w:t>
      </w:r>
      <w:r>
        <w:t xml:space="preserve">а разходите с 15% (12% от планирането + 3% от намалени загуби), подобряване на производителността с 20% (18% от оптимизация + 2% от елиминирани простои) и 100% надеждност на ресурсното осигуряване за качественото и срочно изпълнение на ремонта на детското </w:t>
      </w:r>
      <w:r>
        <w:t>заведение.</w:t>
      </w:r>
    </w:p>
    <w:p w14:paraId="2EB81418" w14:textId="77777777" w:rsidR="00CA0CA2" w:rsidRDefault="009B3204">
      <w:pPr>
        <w:pStyle w:val="Heading2"/>
      </w:pPr>
      <w:r>
        <w:t>3.1.3.4. Мярка за гарантиране на качеството на управлението</w:t>
      </w:r>
    </w:p>
    <w:p w14:paraId="66E7AD90" w14:textId="77777777" w:rsidR="00CA0CA2" w:rsidRDefault="009B3204">
      <w:r>
        <w:rPr>
          <w:b/>
        </w:rPr>
        <w:t>Мярка 4: Система за непрекъснато подобряване на управлението</w:t>
      </w:r>
    </w:p>
    <w:p w14:paraId="60FA6D23" w14:textId="77777777" w:rsidR="00CA0CA2" w:rsidRDefault="009B3204">
      <w:pPr>
        <w:spacing w:after="120"/>
      </w:pPr>
      <w:r>
        <w:t xml:space="preserve">Същност: Постоянно усъвършенстване на управленските процеси чрез системен анализ на ефективността и прилагане на корективни </w:t>
      </w:r>
      <w:r>
        <w:t>мерки, специално адаптирани за условията на ремонт в действащо детско заведение база "Здравец".</w:t>
      </w:r>
    </w:p>
    <w:p w14:paraId="0239D347" w14:textId="77777777" w:rsidR="00CA0CA2" w:rsidRDefault="009B3204">
      <w:pPr>
        <w:spacing w:after="120"/>
      </w:pPr>
      <w:r>
        <w:rPr>
          <w:b/>
        </w:rPr>
        <w:t>Конкретни дейности за изпълнение:</w:t>
      </w:r>
    </w:p>
    <w:p w14:paraId="7F6AEC0F" w14:textId="77777777" w:rsidR="00CA0CA2" w:rsidRDefault="009B3204">
      <w:pPr>
        <w:spacing w:after="120"/>
      </w:pPr>
      <w:r>
        <w:t>1. Седмични анализи на управленската ефективност (Всяка петък, 16:00-17:30)</w:t>
      </w:r>
    </w:p>
    <w:p w14:paraId="43EEEE2B" w14:textId="77777777" w:rsidR="00CA0CA2" w:rsidRDefault="009B3204">
      <w:pPr>
        <w:spacing w:after="120"/>
      </w:pPr>
      <w:r>
        <w:t xml:space="preserve">- Анализ на данните от Системата за </w:t>
      </w:r>
      <w:r>
        <w:t>мониторинг на ресурсите (т. 3.1.3.2) — процент изпълнение на планираните дейности, отклонения в консумацията на материали</w:t>
      </w:r>
    </w:p>
    <w:p w14:paraId="4033B59F" w14:textId="77777777" w:rsidR="00CA0CA2" w:rsidRDefault="009B3204">
      <w:pPr>
        <w:spacing w:after="120"/>
      </w:pPr>
      <w:r>
        <w:t>- Оценка на ефективността на Динамичното планиране (т. 3.1.3.1) — точност на прогнозите, навременност на корекциите</w:t>
      </w:r>
    </w:p>
    <w:p w14:paraId="1ACB71FA" w14:textId="77777777" w:rsidR="00CA0CA2" w:rsidRDefault="009B3204">
      <w:pPr>
        <w:spacing w:after="120"/>
      </w:pPr>
      <w:r>
        <w:t>- Преглед на функц</w:t>
      </w:r>
      <w:r>
        <w:t>ионирането на Буферните складове (т. 3.1.3.3) — нива на запасите, честота на активиране на резервни доставчици</w:t>
      </w:r>
    </w:p>
    <w:p w14:paraId="09E035CD" w14:textId="77777777" w:rsidR="00CA0CA2" w:rsidRDefault="009B3204">
      <w:pPr>
        <w:spacing w:after="120"/>
      </w:pPr>
      <w:r>
        <w:t>- Анализ на координацията с персонала на ДГ "Чепеларе" — спазване на договорените часове за шумни дейности (08:30-12:00 и 14:00-16:30)</w:t>
      </w:r>
    </w:p>
    <w:p w14:paraId="797CB2DD" w14:textId="77777777" w:rsidR="00CA0CA2" w:rsidRDefault="009B3204">
      <w:pPr>
        <w:spacing w:after="120"/>
      </w:pPr>
      <w:r>
        <w:t>- Оценка н</w:t>
      </w:r>
      <w:r>
        <w:t>а качеството на изпълнените 681,04 м² винилови настилки, 69,85 м² фаянсови облицовки и 31,68 м² теракотови облицовки</w:t>
      </w:r>
    </w:p>
    <w:p w14:paraId="3FE6CDBC" w14:textId="77777777" w:rsidR="00CA0CA2" w:rsidRDefault="009B3204">
      <w:pPr>
        <w:spacing w:after="120"/>
      </w:pPr>
      <w:r>
        <w:t>2. Месечни корективни мерки (Първи понеделник от месеца, 09:00-12:00)</w:t>
      </w:r>
    </w:p>
    <w:p w14:paraId="146F6C1B" w14:textId="77777777" w:rsidR="00CA0CA2" w:rsidRDefault="009B3204">
      <w:pPr>
        <w:spacing w:after="120"/>
      </w:pPr>
      <w:r>
        <w:t>- Корекция на процедурите за координация с детското заведение въз осн</w:t>
      </w:r>
      <w:r>
        <w:t>ова на получената обратна връзка</w:t>
      </w:r>
    </w:p>
    <w:p w14:paraId="1193143D" w14:textId="77777777" w:rsidR="00CA0CA2" w:rsidRDefault="009B3204">
      <w:pPr>
        <w:spacing w:after="120"/>
      </w:pPr>
      <w:r>
        <w:t>- Оптимизация на работните графици за минимизиране на въздействието върху учебния процес</w:t>
      </w:r>
    </w:p>
    <w:p w14:paraId="527C2620" w14:textId="77777777" w:rsidR="00CA0CA2" w:rsidRDefault="009B3204">
      <w:pPr>
        <w:spacing w:after="120"/>
      </w:pPr>
      <w:r>
        <w:t>- Актуализация на комуникационните протоколи с възложителя и надзорния орган</w:t>
      </w:r>
    </w:p>
    <w:p w14:paraId="7FCF7BC7" w14:textId="77777777" w:rsidR="00CA0CA2" w:rsidRDefault="009B3204">
      <w:pPr>
        <w:spacing w:after="120"/>
      </w:pPr>
      <w:r>
        <w:lastRenderedPageBreak/>
        <w:t>- Корекция на складовата логистика в ограниченото простра</w:t>
      </w:r>
      <w:r>
        <w:t>нство на базата</w:t>
      </w:r>
    </w:p>
    <w:p w14:paraId="55CC7F8C" w14:textId="77777777" w:rsidR="00CA0CA2" w:rsidRDefault="009B3204">
      <w:pPr>
        <w:spacing w:after="120"/>
      </w:pPr>
      <w:r>
        <w:t>- Подобряване на процедурите за управление на 118,31 т строителен отпадък</w:t>
      </w:r>
    </w:p>
    <w:p w14:paraId="2145FA40" w14:textId="77777777" w:rsidR="00CA0CA2" w:rsidRDefault="009B3204">
      <w:pPr>
        <w:spacing w:after="120"/>
      </w:pPr>
      <w:r>
        <w:t>3. Специализирани обучения на ръководния състав (Всеки втори месец)</w:t>
      </w:r>
    </w:p>
    <w:p w14:paraId="149E1B4E" w14:textId="77777777" w:rsidR="00CA0CA2" w:rsidRDefault="009B3204">
      <w:pPr>
        <w:spacing w:after="120"/>
      </w:pPr>
      <w:r>
        <w:t>- "Управление на строителство в действащи детски заведения" — специфики на работа в присъствието н</w:t>
      </w:r>
      <w:r>
        <w:t>а деца, координация с педагогическия персонал</w:t>
      </w:r>
    </w:p>
    <w:p w14:paraId="108A3FB4" w14:textId="77777777" w:rsidR="00CA0CA2" w:rsidRDefault="009B3204">
      <w:pPr>
        <w:spacing w:after="120"/>
      </w:pPr>
      <w:r>
        <w:t>- "Минимизиране на шума и прах при довършителни работи" — техники за намаляване на въздействието при полагане на настилки и боядисване на 498,64 м² стени</w:t>
      </w:r>
    </w:p>
    <w:p w14:paraId="22BA90FE" w14:textId="77777777" w:rsidR="00CA0CA2" w:rsidRDefault="009B3204">
      <w:pPr>
        <w:spacing w:after="120"/>
      </w:pPr>
      <w:r>
        <w:t>- "Ефективна комуникация с възложители в обществения сек</w:t>
      </w:r>
      <w:r>
        <w:t>тор" — документооборот, отчетност, координация с общински органи</w:t>
      </w:r>
    </w:p>
    <w:p w14:paraId="6A592761" w14:textId="77777777" w:rsidR="00CA0CA2" w:rsidRDefault="009B3204">
      <w:pPr>
        <w:spacing w:after="120"/>
      </w:pPr>
      <w:r>
        <w:t>- "Управление на качеството при електроинсталации" — контрол при монтаж на 154 бр. LED осветителни тела и 94 бр. контактни излази</w:t>
      </w:r>
    </w:p>
    <w:p w14:paraId="79489C89" w14:textId="77777777" w:rsidR="00CA0CA2" w:rsidRDefault="009B3204">
      <w:pPr>
        <w:spacing w:after="120"/>
      </w:pPr>
      <w:r>
        <w:rPr>
          <w:b/>
        </w:rPr>
        <w:t>Времеви план за прилагане:</w:t>
      </w:r>
    </w:p>
    <w:p w14:paraId="71AA2DFA" w14:textId="77777777" w:rsidR="00CA0CA2" w:rsidRDefault="009B3204">
      <w:pPr>
        <w:spacing w:after="120"/>
      </w:pPr>
      <w:r>
        <w:t>- Седмица 2: Стартиране на система</w:t>
      </w:r>
      <w:r>
        <w:t>та, първи седмичен анализ</w:t>
      </w:r>
    </w:p>
    <w:p w14:paraId="28B2B38D" w14:textId="77777777" w:rsidR="00CA0CA2" w:rsidRDefault="009B3204">
      <w:pPr>
        <w:spacing w:after="120"/>
      </w:pPr>
      <w:r>
        <w:t>- Седмица 3-52: Непрекъснато прилагане на седмичните анализи всеки петък</w:t>
      </w:r>
    </w:p>
    <w:p w14:paraId="6A9EF911" w14:textId="77777777" w:rsidR="00CA0CA2" w:rsidRDefault="009B3204">
      <w:pPr>
        <w:spacing w:after="120"/>
      </w:pPr>
      <w:r>
        <w:t>- Месец 2, 4, 6: Провеждане на специализираните обучения</w:t>
      </w:r>
    </w:p>
    <w:p w14:paraId="6FC60100" w14:textId="77777777" w:rsidR="00CA0CA2" w:rsidRDefault="009B3204">
      <w:pPr>
        <w:spacing w:after="120"/>
      </w:pPr>
      <w:r>
        <w:t>- Всеки месец: Месечни корективни мерки в първия понеделник</w:t>
      </w:r>
    </w:p>
    <w:p w14:paraId="1A21588F" w14:textId="77777777" w:rsidR="00CA0CA2" w:rsidRDefault="009B3204">
      <w:pPr>
        <w:spacing w:after="120"/>
      </w:pPr>
      <w:r>
        <w:rPr>
          <w:b/>
        </w:rPr>
        <w:t>Отговорен експерт: [⚠</w:t>
      </w:r>
      <w:r>
        <w:rPr>
          <w:b/>
        </w:rPr>
        <w:t>️</w:t>
      </w:r>
      <w:r>
        <w:rPr>
          <w:b/>
        </w:rPr>
        <w:t xml:space="preserve"> ПОПЪЛНЕТЕ: длъжно</w:t>
      </w:r>
      <w:r>
        <w:rPr>
          <w:b/>
        </w:rPr>
        <w:t>ст на качествен мениджър] с конкретни задължения:</w:t>
      </w:r>
    </w:p>
    <w:p w14:paraId="0C4F2DA9" w14:textId="77777777" w:rsidR="00CA0CA2" w:rsidRDefault="009B3204">
      <w:pPr>
        <w:spacing w:after="120"/>
      </w:pPr>
      <w:r>
        <w:t>- Координация на седмичните анализи с отговорниците от мерки 1, 2 и 3</w:t>
      </w:r>
    </w:p>
    <w:p w14:paraId="5497595A" w14:textId="77777777" w:rsidR="00CA0CA2" w:rsidRDefault="009B3204">
      <w:pPr>
        <w:spacing w:after="120"/>
      </w:pPr>
      <w:r>
        <w:t>- Разработване на корективни мерки въз основа на установените отклонения</w:t>
      </w:r>
    </w:p>
    <w:p w14:paraId="4D4BAAEF" w14:textId="77777777" w:rsidR="00CA0CA2" w:rsidRDefault="009B3204">
      <w:pPr>
        <w:spacing w:after="120"/>
      </w:pPr>
      <w:r>
        <w:t>- Организиране и провеждане на обученията за ръководния състав</w:t>
      </w:r>
    </w:p>
    <w:p w14:paraId="6AE97979" w14:textId="77777777" w:rsidR="00CA0CA2" w:rsidRDefault="009B3204">
      <w:pPr>
        <w:spacing w:after="120"/>
      </w:pPr>
      <w:r>
        <w:t>- Поддържане на база данни с показатели за ефективност</w:t>
      </w:r>
    </w:p>
    <w:p w14:paraId="19E61151" w14:textId="77777777" w:rsidR="00CA0CA2" w:rsidRDefault="009B3204">
      <w:pPr>
        <w:spacing w:after="120"/>
      </w:pPr>
      <w:r>
        <w:t>- Месечно докладване пред [⚠</w:t>
      </w:r>
      <w:r>
        <w:t>️</w:t>
      </w:r>
      <w:r>
        <w:t xml:space="preserve"> ПОПЪЛНЕТЕ: длъжност на ръководител проект] за състоянието на управленската система</w:t>
      </w:r>
    </w:p>
    <w:p w14:paraId="2A331BBB" w14:textId="77777777" w:rsidR="00CA0CA2" w:rsidRDefault="009B3204">
      <w:pPr>
        <w:spacing w:after="120"/>
      </w:pPr>
      <w:r>
        <w:rPr>
          <w:b/>
        </w:rPr>
        <w:t>Координационен механизъм с останалите мерки: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227D521C" w14:textId="77777777">
        <w:tc>
          <w:tcPr>
            <w:tcW w:w="2160" w:type="dxa"/>
          </w:tcPr>
          <w:p w14:paraId="05BB9D78" w14:textId="77777777" w:rsidR="00CA0CA2" w:rsidRDefault="009B3204">
            <w:r>
              <w:rPr>
                <w:b/>
              </w:rPr>
              <w:t>**Мярка**</w:t>
            </w:r>
          </w:p>
        </w:tc>
        <w:tc>
          <w:tcPr>
            <w:tcW w:w="2160" w:type="dxa"/>
          </w:tcPr>
          <w:p w14:paraId="0994B17B" w14:textId="77777777" w:rsidR="00CA0CA2" w:rsidRDefault="009B3204">
            <w:r>
              <w:rPr>
                <w:b/>
              </w:rPr>
              <w:t>**Данни за анализ**</w:t>
            </w:r>
          </w:p>
        </w:tc>
        <w:tc>
          <w:tcPr>
            <w:tcW w:w="2160" w:type="dxa"/>
          </w:tcPr>
          <w:p w14:paraId="28696798" w14:textId="77777777" w:rsidR="00CA0CA2" w:rsidRDefault="009B3204">
            <w:r>
              <w:rPr>
                <w:b/>
              </w:rPr>
              <w:t>**Честота на взаимодействие**</w:t>
            </w:r>
          </w:p>
        </w:tc>
        <w:tc>
          <w:tcPr>
            <w:tcW w:w="2160" w:type="dxa"/>
          </w:tcPr>
          <w:p w14:paraId="6EB7F6A0" w14:textId="77777777" w:rsidR="00CA0CA2" w:rsidRDefault="009B3204">
            <w:r>
              <w:rPr>
                <w:b/>
              </w:rPr>
              <w:t>**Конкретни действия**</w:t>
            </w:r>
          </w:p>
        </w:tc>
      </w:tr>
      <w:tr w:rsidR="00CA0CA2" w14:paraId="3C34B989" w14:textId="77777777">
        <w:tc>
          <w:tcPr>
            <w:tcW w:w="2160" w:type="dxa"/>
          </w:tcPr>
          <w:p w14:paraId="3CC3CAEC" w14:textId="77777777" w:rsidR="00CA0CA2" w:rsidRDefault="009B3204">
            <w:r>
              <w:t>Динамично планиране (т. 3.1.3.1)</w:t>
            </w:r>
          </w:p>
        </w:tc>
        <w:tc>
          <w:tcPr>
            <w:tcW w:w="2160" w:type="dxa"/>
          </w:tcPr>
          <w:p w14:paraId="3E4C95E7" w14:textId="77777777" w:rsidR="00CA0CA2" w:rsidRDefault="009B3204">
            <w:r>
              <w:t>Точност на прогнози, навременност на корекции</w:t>
            </w:r>
          </w:p>
        </w:tc>
        <w:tc>
          <w:tcPr>
            <w:tcW w:w="2160" w:type="dxa"/>
          </w:tcPr>
          <w:p w14:paraId="1B1F946A" w14:textId="77777777" w:rsidR="00CA0CA2" w:rsidRDefault="009B3204">
            <w:r>
              <w:t>Седмично</w:t>
            </w:r>
          </w:p>
        </w:tc>
        <w:tc>
          <w:tcPr>
            <w:tcW w:w="2160" w:type="dxa"/>
          </w:tcPr>
          <w:p w14:paraId="258D63A7" w14:textId="77777777" w:rsidR="00CA0CA2" w:rsidRDefault="009B3204">
            <w:r>
              <w:t>Анализ на отклоненията, предложения за подобрение на планирането</w:t>
            </w:r>
          </w:p>
        </w:tc>
      </w:tr>
      <w:tr w:rsidR="00CA0CA2" w14:paraId="451E65C8" w14:textId="77777777">
        <w:tc>
          <w:tcPr>
            <w:tcW w:w="2160" w:type="dxa"/>
          </w:tcPr>
          <w:p w14:paraId="4DBE9BA1" w14:textId="77777777" w:rsidR="00CA0CA2" w:rsidRDefault="009B3204">
            <w:r>
              <w:t>Система за мониторинг (т. 3.1.3.2)</w:t>
            </w:r>
          </w:p>
        </w:tc>
        <w:tc>
          <w:tcPr>
            <w:tcW w:w="2160" w:type="dxa"/>
          </w:tcPr>
          <w:p w14:paraId="246547AE" w14:textId="77777777" w:rsidR="00CA0CA2" w:rsidRDefault="009B3204">
            <w:r>
              <w:t>Real-time дан</w:t>
            </w:r>
            <w:r>
              <w:t>ни за ресурси и напредък</w:t>
            </w:r>
          </w:p>
        </w:tc>
        <w:tc>
          <w:tcPr>
            <w:tcW w:w="2160" w:type="dxa"/>
          </w:tcPr>
          <w:p w14:paraId="5C7BB008" w14:textId="77777777" w:rsidR="00CA0CA2" w:rsidRDefault="009B3204">
            <w:r>
              <w:t>Ежедневно</w:t>
            </w:r>
          </w:p>
        </w:tc>
        <w:tc>
          <w:tcPr>
            <w:tcW w:w="2160" w:type="dxa"/>
          </w:tcPr>
          <w:p w14:paraId="101D0A3C" w14:textId="77777777" w:rsidR="00CA0CA2" w:rsidRDefault="009B3204">
            <w:r>
              <w:t xml:space="preserve">Използване на данните за седмичните </w:t>
            </w:r>
            <w:r>
              <w:lastRenderedPageBreak/>
              <w:t>анализи и корекции</w:t>
            </w:r>
          </w:p>
        </w:tc>
      </w:tr>
      <w:tr w:rsidR="00CA0CA2" w14:paraId="59D502D9" w14:textId="77777777">
        <w:tc>
          <w:tcPr>
            <w:tcW w:w="2160" w:type="dxa"/>
          </w:tcPr>
          <w:p w14:paraId="3A337629" w14:textId="77777777" w:rsidR="00CA0CA2" w:rsidRDefault="009B3204">
            <w:r>
              <w:lastRenderedPageBreak/>
              <w:t>Буферни складове (т. 3.1.3.3)</w:t>
            </w:r>
          </w:p>
        </w:tc>
        <w:tc>
          <w:tcPr>
            <w:tcW w:w="2160" w:type="dxa"/>
          </w:tcPr>
          <w:p w14:paraId="6348C7D4" w14:textId="77777777" w:rsidR="00CA0CA2" w:rsidRDefault="009B3204">
            <w:r>
              <w:t>Нива на запаси, активирания на резерви</w:t>
            </w:r>
          </w:p>
        </w:tc>
        <w:tc>
          <w:tcPr>
            <w:tcW w:w="2160" w:type="dxa"/>
          </w:tcPr>
          <w:p w14:paraId="7A26EE0C" w14:textId="77777777" w:rsidR="00CA0CA2" w:rsidRDefault="009B3204">
            <w:r>
              <w:t>Седмично</w:t>
            </w:r>
          </w:p>
        </w:tc>
        <w:tc>
          <w:tcPr>
            <w:tcW w:w="2160" w:type="dxa"/>
          </w:tcPr>
          <w:p w14:paraId="428740FD" w14:textId="77777777" w:rsidR="00CA0CA2" w:rsidRDefault="009B3204">
            <w:r>
              <w:t>Оптимизация на складовата политика, корекция на минималните нива</w:t>
            </w:r>
          </w:p>
        </w:tc>
      </w:tr>
    </w:tbl>
    <w:p w14:paraId="5BDB2FF9" w14:textId="77777777" w:rsidR="00CA0CA2" w:rsidRDefault="009B3204">
      <w:pPr>
        <w:spacing w:after="120"/>
      </w:pPr>
      <w:r>
        <w:rPr>
          <w:b/>
        </w:rPr>
        <w:t>Контрол и мониторинг:</w:t>
      </w:r>
    </w:p>
    <w:p w14:paraId="02CC47F1" w14:textId="77777777" w:rsidR="00CA0CA2" w:rsidRDefault="009B3204">
      <w:pPr>
        <w:spacing w:after="120"/>
      </w:pPr>
      <w:r>
        <w:t>- Месечни одити на управлението — провеждани от [⚠</w:t>
      </w:r>
      <w:r>
        <w:t>️</w:t>
      </w:r>
      <w:r>
        <w:t xml:space="preserve"> ПОПЪЛНЕТЕ: длъжност на външен одитор] всеки 15-то число</w:t>
      </w:r>
    </w:p>
    <w:p w14:paraId="71F08BEA" w14:textId="77777777" w:rsidR="00CA0CA2" w:rsidRDefault="009B3204">
      <w:pPr>
        <w:spacing w:after="120"/>
      </w:pPr>
      <w:r>
        <w:t>- Тримесечни оценки на ефективността — комплексна оценка на всички управленски процеси с участието на възложителя</w:t>
      </w:r>
    </w:p>
    <w:p w14:paraId="34348606" w14:textId="77777777" w:rsidR="00CA0CA2" w:rsidRDefault="009B3204">
      <w:pPr>
        <w:spacing w:after="120"/>
      </w:pPr>
      <w:r>
        <w:t xml:space="preserve">- Ежедневни </w:t>
      </w:r>
      <w:r>
        <w:t>координационни срещи в 07:00 между качествения мениджър и отговорниците от мерки 1, 2 и 3</w:t>
      </w:r>
    </w:p>
    <w:p w14:paraId="5E0661E1" w14:textId="77777777" w:rsidR="00CA0CA2" w:rsidRDefault="009B3204">
      <w:pPr>
        <w:spacing w:after="120"/>
      </w:pPr>
      <w:r>
        <w:t>- Незабавни корекции при установяване на отклонения над 10% от целевите показатели</w:t>
      </w:r>
    </w:p>
    <w:p w14:paraId="35E5DC71" w14:textId="77777777" w:rsidR="00CA0CA2" w:rsidRDefault="009B3204">
      <w:pPr>
        <w:spacing w:after="120"/>
      </w:pPr>
      <w:r>
        <w:rPr>
          <w:b/>
        </w:rPr>
        <w:t>KPI показатели с методи за измерване: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342"/>
        <w:gridCol w:w="2160"/>
      </w:tblGrid>
      <w:tr w:rsidR="00CA0CA2" w14:paraId="554F3DB7" w14:textId="77777777">
        <w:tc>
          <w:tcPr>
            <w:tcW w:w="2160" w:type="dxa"/>
          </w:tcPr>
          <w:p w14:paraId="4E469D83" w14:textId="77777777" w:rsidR="00CA0CA2" w:rsidRDefault="009B3204">
            <w:r>
              <w:rPr>
                <w:b/>
              </w:rPr>
              <w:t>**Показател**</w:t>
            </w:r>
          </w:p>
        </w:tc>
        <w:tc>
          <w:tcPr>
            <w:tcW w:w="2160" w:type="dxa"/>
          </w:tcPr>
          <w:p w14:paraId="061588DA" w14:textId="77777777" w:rsidR="00CA0CA2" w:rsidRDefault="009B3204">
            <w:r>
              <w:rPr>
                <w:b/>
              </w:rPr>
              <w:t>**Целева стойност**</w:t>
            </w:r>
          </w:p>
        </w:tc>
        <w:tc>
          <w:tcPr>
            <w:tcW w:w="2160" w:type="dxa"/>
          </w:tcPr>
          <w:p w14:paraId="032FDA02" w14:textId="77777777" w:rsidR="00CA0CA2" w:rsidRDefault="009B3204">
            <w:r>
              <w:rPr>
                <w:b/>
              </w:rPr>
              <w:t xml:space="preserve">**Метод за </w:t>
            </w:r>
            <w:r>
              <w:rPr>
                <w:b/>
              </w:rPr>
              <w:t>измерване**</w:t>
            </w:r>
          </w:p>
        </w:tc>
        <w:tc>
          <w:tcPr>
            <w:tcW w:w="2160" w:type="dxa"/>
          </w:tcPr>
          <w:p w14:paraId="5DCB24CA" w14:textId="77777777" w:rsidR="00CA0CA2" w:rsidRDefault="009B3204">
            <w:r>
              <w:rPr>
                <w:b/>
              </w:rPr>
              <w:t>**Честота на проверка**</w:t>
            </w:r>
          </w:p>
        </w:tc>
      </w:tr>
      <w:tr w:rsidR="00CA0CA2" w14:paraId="55DBF9D4" w14:textId="77777777">
        <w:tc>
          <w:tcPr>
            <w:tcW w:w="2160" w:type="dxa"/>
          </w:tcPr>
          <w:p w14:paraId="5BFF6846" w14:textId="77777777" w:rsidR="00CA0CA2" w:rsidRDefault="009B3204">
            <w:r>
              <w:t>Управленска ефективност</w:t>
            </w:r>
          </w:p>
        </w:tc>
        <w:tc>
          <w:tcPr>
            <w:tcW w:w="2160" w:type="dxa"/>
          </w:tcPr>
          <w:p w14:paraId="70503A9D" w14:textId="77777777" w:rsidR="00CA0CA2" w:rsidRDefault="009B3204">
            <w:r>
              <w:t>Подобрение с 30%</w:t>
            </w:r>
          </w:p>
        </w:tc>
        <w:tc>
          <w:tcPr>
            <w:tcW w:w="2160" w:type="dxa"/>
          </w:tcPr>
          <w:p w14:paraId="50E59C89" w14:textId="77777777" w:rsidR="00CA0CA2" w:rsidRDefault="009B3204">
            <w:r>
              <w:t>Съотношение планирано/изпълнено време за решения</w:t>
            </w:r>
          </w:p>
        </w:tc>
        <w:tc>
          <w:tcPr>
            <w:tcW w:w="2160" w:type="dxa"/>
          </w:tcPr>
          <w:p w14:paraId="13B30538" w14:textId="77777777" w:rsidR="00CA0CA2" w:rsidRDefault="009B3204">
            <w:r>
              <w:t>Седмично</w:t>
            </w:r>
          </w:p>
        </w:tc>
      </w:tr>
      <w:tr w:rsidR="00CA0CA2" w14:paraId="1C560B55" w14:textId="77777777">
        <w:tc>
          <w:tcPr>
            <w:tcW w:w="2160" w:type="dxa"/>
          </w:tcPr>
          <w:p w14:paraId="730C149A" w14:textId="77777777" w:rsidR="00CA0CA2" w:rsidRDefault="009B3204">
            <w:r>
              <w:t>Намаляване на грешки</w:t>
            </w:r>
          </w:p>
        </w:tc>
        <w:tc>
          <w:tcPr>
            <w:tcW w:w="2160" w:type="dxa"/>
          </w:tcPr>
          <w:p w14:paraId="317F48F0" w14:textId="77777777" w:rsidR="00CA0CA2" w:rsidRDefault="009B3204">
            <w:r>
              <w:t>Намаление с 50%</w:t>
            </w:r>
          </w:p>
        </w:tc>
        <w:tc>
          <w:tcPr>
            <w:tcW w:w="2160" w:type="dxa"/>
          </w:tcPr>
          <w:p w14:paraId="7B1DF5BA" w14:textId="77777777" w:rsidR="00CA0CA2" w:rsidRDefault="009B3204">
            <w:r>
              <w:t>Брой констатирани несъответствия спрямо предходен период</w:t>
            </w:r>
          </w:p>
        </w:tc>
        <w:tc>
          <w:tcPr>
            <w:tcW w:w="2160" w:type="dxa"/>
          </w:tcPr>
          <w:p w14:paraId="4768D8E8" w14:textId="77777777" w:rsidR="00CA0CA2" w:rsidRDefault="009B3204">
            <w:r>
              <w:t>Месечно</w:t>
            </w:r>
          </w:p>
        </w:tc>
      </w:tr>
      <w:tr w:rsidR="00CA0CA2" w14:paraId="7FD9913F" w14:textId="77777777">
        <w:tc>
          <w:tcPr>
            <w:tcW w:w="2160" w:type="dxa"/>
          </w:tcPr>
          <w:p w14:paraId="2BFD878F" w14:textId="77777777" w:rsidR="00CA0CA2" w:rsidRDefault="009B3204">
            <w:r>
              <w:t>Координация с ДГ</w:t>
            </w:r>
          </w:p>
        </w:tc>
        <w:tc>
          <w:tcPr>
            <w:tcW w:w="2160" w:type="dxa"/>
          </w:tcPr>
          <w:p w14:paraId="38463DF5" w14:textId="77777777" w:rsidR="00CA0CA2" w:rsidRDefault="009B3204">
            <w:r>
              <w:t>100% спазване на договорените часове</w:t>
            </w:r>
          </w:p>
        </w:tc>
        <w:tc>
          <w:tcPr>
            <w:tcW w:w="2160" w:type="dxa"/>
          </w:tcPr>
          <w:p w14:paraId="79C3C501" w14:textId="77777777" w:rsidR="00CA0CA2" w:rsidRDefault="009B3204">
            <w:r>
              <w:t>Протоколи за спазване на работния график</w:t>
            </w:r>
          </w:p>
        </w:tc>
        <w:tc>
          <w:tcPr>
            <w:tcW w:w="2160" w:type="dxa"/>
          </w:tcPr>
          <w:p w14:paraId="6669B1DE" w14:textId="77777777" w:rsidR="00CA0CA2" w:rsidRDefault="009B3204">
            <w:r>
              <w:t>Ежедневно</w:t>
            </w:r>
          </w:p>
        </w:tc>
      </w:tr>
      <w:tr w:rsidR="00CA0CA2" w14:paraId="407C5CB8" w14:textId="77777777">
        <w:tc>
          <w:tcPr>
            <w:tcW w:w="2160" w:type="dxa"/>
          </w:tcPr>
          <w:p w14:paraId="58A62AE7" w14:textId="77777777" w:rsidR="00CA0CA2" w:rsidRDefault="009B3204">
            <w:r>
              <w:t>Качество на комуникация</w:t>
            </w:r>
          </w:p>
        </w:tc>
        <w:tc>
          <w:tcPr>
            <w:tcW w:w="2160" w:type="dxa"/>
          </w:tcPr>
          <w:p w14:paraId="79C8B40F" w14:textId="77777777" w:rsidR="00CA0CA2" w:rsidRDefault="009B3204">
            <w:r>
              <w:t>≤24 часа време за отговор</w:t>
            </w:r>
          </w:p>
        </w:tc>
        <w:tc>
          <w:tcPr>
            <w:tcW w:w="2160" w:type="dxa"/>
          </w:tcPr>
          <w:p w14:paraId="23B0A2FB" w14:textId="77777777" w:rsidR="00CA0CA2" w:rsidRDefault="009B3204">
            <w:r>
              <w:t>Регистър на входящи/изходящи документи</w:t>
            </w:r>
          </w:p>
        </w:tc>
        <w:tc>
          <w:tcPr>
            <w:tcW w:w="2160" w:type="dxa"/>
          </w:tcPr>
          <w:p w14:paraId="4A6930A7" w14:textId="77777777" w:rsidR="00CA0CA2" w:rsidRDefault="009B3204">
            <w:r>
              <w:t>Ежедневно</w:t>
            </w:r>
          </w:p>
        </w:tc>
      </w:tr>
      <w:tr w:rsidR="00CA0CA2" w14:paraId="2F0A8F1B" w14:textId="77777777">
        <w:tc>
          <w:tcPr>
            <w:tcW w:w="2160" w:type="dxa"/>
          </w:tcPr>
          <w:p w14:paraId="7DFDE7D1" w14:textId="77777777" w:rsidR="00CA0CA2" w:rsidRDefault="009B3204">
            <w:r>
              <w:t>Ефективност на обученията</w:t>
            </w:r>
          </w:p>
        </w:tc>
        <w:tc>
          <w:tcPr>
            <w:tcW w:w="2160" w:type="dxa"/>
          </w:tcPr>
          <w:p w14:paraId="10B32920" w14:textId="77777777" w:rsidR="00CA0CA2" w:rsidRDefault="009B3204">
            <w:r>
              <w:t>≥90% усвояване на материала</w:t>
            </w:r>
          </w:p>
        </w:tc>
        <w:tc>
          <w:tcPr>
            <w:tcW w:w="2160" w:type="dxa"/>
          </w:tcPr>
          <w:p w14:paraId="443D6F31" w14:textId="77777777" w:rsidR="00CA0CA2" w:rsidRDefault="009B3204">
            <w:r>
              <w:t>Тестове след всяко обучение</w:t>
            </w:r>
          </w:p>
        </w:tc>
        <w:tc>
          <w:tcPr>
            <w:tcW w:w="2160" w:type="dxa"/>
          </w:tcPr>
          <w:p w14:paraId="03DF77FB" w14:textId="77777777" w:rsidR="00CA0CA2" w:rsidRDefault="009B3204">
            <w:r>
              <w:t>След всяко обучение</w:t>
            </w:r>
          </w:p>
        </w:tc>
      </w:tr>
    </w:tbl>
    <w:p w14:paraId="4320DE1E" w14:textId="77777777" w:rsidR="00CA0CA2" w:rsidRDefault="009B3204">
      <w:pPr>
        <w:spacing w:after="120"/>
      </w:pPr>
      <w:r>
        <w:rPr>
          <w:b/>
        </w:rPr>
        <w:t>Очакван ефект:</w:t>
      </w:r>
    </w:p>
    <w:p w14:paraId="5EF60089" w14:textId="77777777" w:rsidR="00CA0CA2" w:rsidRDefault="009B3204">
      <w:pPr>
        <w:spacing w:after="120"/>
      </w:pPr>
      <w:r>
        <w:t>- Подобряване на управленската ефективност с 30% чрез оптимизирани процеси за вземане на решения</w:t>
      </w:r>
    </w:p>
    <w:p w14:paraId="1E7F673B" w14:textId="77777777" w:rsidR="00CA0CA2" w:rsidRDefault="009B3204">
      <w:pPr>
        <w:spacing w:after="120"/>
      </w:pPr>
      <w:r>
        <w:t xml:space="preserve">- Намаляване на управленските грешки с 50% благодарение на системния анализ и </w:t>
      </w:r>
      <w:r>
        <w:t>превантивните мерки</w:t>
      </w:r>
    </w:p>
    <w:p w14:paraId="18A805A6" w14:textId="77777777" w:rsidR="00CA0CA2" w:rsidRDefault="009B3204">
      <w:pPr>
        <w:spacing w:after="120"/>
      </w:pPr>
      <w:r>
        <w:t>- 100% координация с дейностите на детското заведение без нарушаване на учебния процес</w:t>
      </w:r>
    </w:p>
    <w:p w14:paraId="00ED622A" w14:textId="77777777" w:rsidR="00CA0CA2" w:rsidRDefault="009B3204">
      <w:pPr>
        <w:spacing w:after="120"/>
      </w:pPr>
      <w:r>
        <w:t>- Нулеви жалби от страна на възложителя относно качеството на управлението</w:t>
      </w:r>
    </w:p>
    <w:p w14:paraId="2DDB82DB" w14:textId="77777777" w:rsidR="00CA0CA2" w:rsidRDefault="009B3204">
      <w:pPr>
        <w:spacing w:after="120"/>
      </w:pPr>
      <w:r>
        <w:lastRenderedPageBreak/>
        <w:t>- 15% намаляване на административните разходи поради оптимизирани процеси</w:t>
      </w:r>
    </w:p>
    <w:p w14:paraId="5937DBBB" w14:textId="77777777" w:rsidR="00CA0CA2" w:rsidRDefault="009B3204">
      <w:pPr>
        <w:spacing w:after="120"/>
      </w:pPr>
      <w:r>
        <w:t>Риск: Съпротива от страна на ръководния състав към промените в управленските процеси. Превенция: Включване на ръководителите в процеса на разработване на подобренията, демонстриране на ползите чрез пилотни проекти, стимулиране на активното участие чрез сис</w:t>
      </w:r>
      <w:r>
        <w:t>тема от поощрения.</w:t>
      </w:r>
    </w:p>
    <w:p w14:paraId="4EF587E9" w14:textId="77777777" w:rsidR="00CA0CA2" w:rsidRDefault="009B3204">
      <w:pPr>
        <w:spacing w:after="120"/>
      </w:pPr>
      <w:r>
        <w:rPr>
          <w:b/>
        </w:rPr>
        <w:t>Интеграция в общата управленска система:</w:t>
      </w:r>
    </w:p>
    <w:p w14:paraId="3C6BD840" w14:textId="77777777" w:rsidR="00CA0CA2" w:rsidRDefault="009B3204">
      <w:pPr>
        <w:spacing w:after="120"/>
      </w:pPr>
      <w:r>
        <w:rPr>
          <w:b/>
        </w:rPr>
        <w:t>Системата за непрекъснато подобряване функционира като централен координационен център за останалите три мерки, осигурявайки:</w:t>
      </w:r>
    </w:p>
    <w:p w14:paraId="1053EA97" w14:textId="77777777" w:rsidR="00CA0CA2" w:rsidRDefault="009B3204">
      <w:pPr>
        <w:spacing w:after="120"/>
      </w:pPr>
      <w:r>
        <w:t xml:space="preserve">- Обратна връзка към динамичното планиране за корекция на прогнозните </w:t>
      </w:r>
      <w:r>
        <w:t>модели</w:t>
      </w:r>
    </w:p>
    <w:p w14:paraId="7E5B6670" w14:textId="77777777" w:rsidR="00CA0CA2" w:rsidRDefault="009B3204">
      <w:pPr>
        <w:spacing w:after="120"/>
      </w:pPr>
      <w:r>
        <w:t>- Оптимизация на системата за мониторинг чрез анализ на ефективността на контролните точки</w:t>
      </w:r>
    </w:p>
    <w:p w14:paraId="1375D0C0" w14:textId="77777777" w:rsidR="00CA0CA2" w:rsidRDefault="009B3204">
      <w:pPr>
        <w:spacing w:after="120"/>
      </w:pPr>
      <w:r>
        <w:t>- Усъвършенстване на складовата логистика въз основа на анализа на реалните нужди</w:t>
      </w:r>
    </w:p>
    <w:p w14:paraId="29D6052E" w14:textId="77777777" w:rsidR="00CA0CA2" w:rsidRDefault="009B3204">
      <w:pPr>
        <w:spacing w:after="120"/>
      </w:pPr>
      <w:r>
        <w:t>Общ синергичен ефект: Комбинираното прилагане на четирите мерки осигурява об</w:t>
      </w:r>
      <w:r>
        <w:t>що подобряване на управленската ефективност с 45%, намаляване на общите разходи с 20% и гарантирано качествено изпълнение на ремонта на детското заведение в рамките на договорените срокове без нарушаване на функционирането на образователната институция.</w:t>
      </w:r>
    </w:p>
    <w:p w14:paraId="12918EBB" w14:textId="77777777" w:rsidR="00CA0CA2" w:rsidRDefault="009B3204">
      <w:pPr>
        <w:pStyle w:val="Heading1"/>
      </w:pPr>
      <w:r>
        <w:t>3.</w:t>
      </w:r>
      <w:r>
        <w:t>1.4.1. Метод 1: Входящ контрол на материалите и изделията</w:t>
      </w:r>
    </w:p>
    <w:p w14:paraId="751D4750" w14:textId="77777777" w:rsidR="00CA0CA2" w:rsidRDefault="009B3204">
      <w:pPr>
        <w:pStyle w:val="Heading2"/>
      </w:pPr>
      <w:r>
        <w:t>3.1.4.1.1. Мярка за преодоляване на негативни последици при входящ контрол</w:t>
      </w:r>
    </w:p>
    <w:p w14:paraId="7F45CEC8" w14:textId="77777777" w:rsidR="00CA0CA2" w:rsidRDefault="009B3204">
      <w:r>
        <w:rPr>
          <w:b/>
        </w:rPr>
        <w:t>Мярка 1: Система за бързо заместване на некачествени материали</w:t>
      </w:r>
    </w:p>
    <w:p w14:paraId="341ABF46" w14:textId="77777777" w:rsidR="00CA0CA2" w:rsidRDefault="009B3204">
      <w:pPr>
        <w:spacing w:after="120"/>
      </w:pPr>
      <w:r>
        <w:t xml:space="preserve">Същност: Осигуряване на алтернативни доставчици и </w:t>
      </w:r>
      <w:r>
        <w:t>процедури за бързо заместване на материали, които не отговарят на изискванията при входящ контрол, с цел предотвратяване на забавяне на строителните работи в ДГ "Чепеларе" - База "Здравец".</w:t>
      </w:r>
    </w:p>
    <w:p w14:paraId="0128BA93" w14:textId="77777777" w:rsidR="00CA0CA2" w:rsidRDefault="009B3204">
      <w:pPr>
        <w:spacing w:after="120"/>
      </w:pPr>
      <w:r>
        <w:rPr>
          <w:b/>
        </w:rPr>
        <w:t>Конкретни дейности за изпълнение:</w:t>
      </w:r>
    </w:p>
    <w:p w14:paraId="128A3A39" w14:textId="77777777" w:rsidR="00CA0CA2" w:rsidRDefault="009B3204">
      <w:pPr>
        <w:spacing w:after="120"/>
      </w:pPr>
      <w:r>
        <w:rPr>
          <w:b/>
        </w:rPr>
        <w:t>1. Подготвителна фаза (преди зап</w:t>
      </w:r>
      <w:r>
        <w:rPr>
          <w:b/>
        </w:rPr>
        <w:t>очване на строителството):</w:t>
      </w:r>
    </w:p>
    <w:p w14:paraId="5BE8659D" w14:textId="77777777" w:rsidR="00CA0CA2" w:rsidRDefault="009B3204">
      <w:pPr>
        <w:spacing w:after="120"/>
      </w:pPr>
      <w:r>
        <w:t>- Идентифициране на критичните материали за проекта: винилова подова настилка (681,04 м²), фаянсови плочки (69,85 м²), теракотови плочки (31,68 м²), LED осветителни тела (154 бр.), проводници ПВВ-МБ1</w:t>
      </w:r>
    </w:p>
    <w:p w14:paraId="7D8F1342" w14:textId="77777777" w:rsidR="00CA0CA2" w:rsidRDefault="009B3204">
      <w:pPr>
        <w:spacing w:after="120"/>
      </w:pPr>
      <w:r>
        <w:t xml:space="preserve">- Сключване на предварителни </w:t>
      </w:r>
      <w:r>
        <w:t>договори с минимум 2 алтернативни доставчика за всеки критичен материал</w:t>
      </w:r>
    </w:p>
    <w:p w14:paraId="74E2BD9D" w14:textId="77777777" w:rsidR="00CA0CA2" w:rsidRDefault="009B3204">
      <w:pPr>
        <w:spacing w:after="120"/>
      </w:pPr>
      <w:r>
        <w:t>- Създаване на складов запас от 5% от общите количества за материали с висок риск от несъответствие</w:t>
      </w:r>
    </w:p>
    <w:p w14:paraId="39912CF1" w14:textId="77777777" w:rsidR="00CA0CA2" w:rsidRDefault="009B3204">
      <w:pPr>
        <w:spacing w:after="120"/>
      </w:pPr>
      <w:r>
        <w:lastRenderedPageBreak/>
        <w:t>- Разработване на експресни процедури за активиране на алтернативни доставки</w:t>
      </w:r>
    </w:p>
    <w:p w14:paraId="1175EB9A" w14:textId="77777777" w:rsidR="00CA0CA2" w:rsidRDefault="009B3204">
      <w:pPr>
        <w:spacing w:after="120"/>
      </w:pPr>
      <w:r>
        <w:rPr>
          <w:b/>
        </w:rPr>
        <w:t>2. Опер</w:t>
      </w:r>
      <w:r>
        <w:rPr>
          <w:b/>
        </w:rPr>
        <w:t>ативна фаза (по време на строителството):</w:t>
      </w:r>
    </w:p>
    <w:p w14:paraId="73DC2272" w14:textId="77777777" w:rsidR="00CA0CA2" w:rsidRDefault="009B3204">
      <w:pPr>
        <w:spacing w:after="120"/>
      </w:pPr>
      <w:r>
        <w:t>- Незабавно уведомяване на алтернативни доставчици при констатирано несъответствие</w:t>
      </w:r>
    </w:p>
    <w:p w14:paraId="5F2275C2" w14:textId="77777777" w:rsidR="00CA0CA2" w:rsidRDefault="009B3204">
      <w:pPr>
        <w:spacing w:after="120"/>
      </w:pPr>
      <w:r>
        <w:t>- Организиране на експресна доставка в рамките на 24 часа</w:t>
      </w:r>
    </w:p>
    <w:p w14:paraId="480C878A" w14:textId="77777777" w:rsidR="00CA0CA2" w:rsidRDefault="009B3204">
      <w:pPr>
        <w:spacing w:after="120"/>
      </w:pPr>
      <w:r>
        <w:t>- Координация с графика на работите за минимизиране на простоите</w:t>
      </w:r>
    </w:p>
    <w:p w14:paraId="23B8A0D6" w14:textId="77777777" w:rsidR="00CA0CA2" w:rsidRDefault="009B3204">
      <w:pPr>
        <w:spacing w:after="120"/>
      </w:pPr>
      <w:r>
        <w:t>- Докуме</w:t>
      </w:r>
      <w:r>
        <w:t>нтиране на всички случаи на заместване за анализ</w:t>
      </w:r>
    </w:p>
    <w:p w14:paraId="7CFEF433" w14:textId="77777777" w:rsidR="00CA0CA2" w:rsidRDefault="009B3204">
      <w:pPr>
        <w:spacing w:after="120"/>
      </w:pPr>
      <w:r>
        <w:rPr>
          <w:b/>
        </w:rPr>
        <w:t>Времеви план за прилагане: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603DEF48" w14:textId="77777777">
        <w:tc>
          <w:tcPr>
            <w:tcW w:w="2160" w:type="dxa"/>
          </w:tcPr>
          <w:p w14:paraId="5BEB4D26" w14:textId="77777777" w:rsidR="00CA0CA2" w:rsidRDefault="009B3204">
            <w:r>
              <w:rPr>
                <w:b/>
              </w:rPr>
              <w:t>Дейност</w:t>
            </w:r>
          </w:p>
        </w:tc>
        <w:tc>
          <w:tcPr>
            <w:tcW w:w="2160" w:type="dxa"/>
          </w:tcPr>
          <w:p w14:paraId="6CFB981F" w14:textId="77777777" w:rsidR="00CA0CA2" w:rsidRDefault="009B3204">
            <w:r>
              <w:rPr>
                <w:b/>
              </w:rPr>
              <w:t>Срок/Период</w:t>
            </w:r>
          </w:p>
        </w:tc>
        <w:tc>
          <w:tcPr>
            <w:tcW w:w="2160" w:type="dxa"/>
          </w:tcPr>
          <w:p w14:paraId="0B07DDFE" w14:textId="77777777" w:rsidR="00CA0CA2" w:rsidRDefault="009B3204">
            <w:r>
              <w:rPr>
                <w:b/>
              </w:rPr>
              <w:t>Ресурси</w:t>
            </w:r>
          </w:p>
        </w:tc>
        <w:tc>
          <w:tcPr>
            <w:tcW w:w="2160" w:type="dxa"/>
          </w:tcPr>
          <w:p w14:paraId="47DC0F26" w14:textId="77777777" w:rsidR="00CA0CA2" w:rsidRDefault="009B3204">
            <w:r>
              <w:rPr>
                <w:b/>
              </w:rPr>
              <w:t>Отговорник</w:t>
            </w:r>
          </w:p>
        </w:tc>
      </w:tr>
      <w:tr w:rsidR="00CA0CA2" w14:paraId="7D044BEF" w14:textId="77777777">
        <w:tc>
          <w:tcPr>
            <w:tcW w:w="2160" w:type="dxa"/>
          </w:tcPr>
          <w:p w14:paraId="43118C20" w14:textId="77777777" w:rsidR="00CA0CA2" w:rsidRDefault="009B3204">
            <w:r>
              <w:t>Идентифициране на критични материали</w:t>
            </w:r>
          </w:p>
        </w:tc>
        <w:tc>
          <w:tcPr>
            <w:tcW w:w="2160" w:type="dxa"/>
          </w:tcPr>
          <w:p w14:paraId="133981D7" w14:textId="77777777" w:rsidR="00CA0CA2" w:rsidRDefault="009B3204">
            <w:r>
              <w:t>5 дни преди започване</w:t>
            </w:r>
          </w:p>
        </w:tc>
        <w:tc>
          <w:tcPr>
            <w:tcW w:w="2160" w:type="dxa"/>
          </w:tcPr>
          <w:p w14:paraId="2036E342" w14:textId="77777777" w:rsidR="00CA0CA2" w:rsidRDefault="009B3204">
            <w:r>
              <w:t>Техническа документация</w:t>
            </w:r>
          </w:p>
        </w:tc>
        <w:tc>
          <w:tcPr>
            <w:tcW w:w="2160" w:type="dxa"/>
          </w:tcPr>
          <w:p w14:paraId="74B91FC2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длъжност на снабдител]</w:t>
            </w:r>
          </w:p>
        </w:tc>
      </w:tr>
      <w:tr w:rsidR="00CA0CA2" w14:paraId="798E3CD2" w14:textId="77777777">
        <w:tc>
          <w:tcPr>
            <w:tcW w:w="2160" w:type="dxa"/>
          </w:tcPr>
          <w:p w14:paraId="28E216C6" w14:textId="77777777" w:rsidR="00CA0CA2" w:rsidRDefault="009B3204">
            <w:r>
              <w:t>Договаряне с алтернативни доставчици</w:t>
            </w:r>
          </w:p>
        </w:tc>
        <w:tc>
          <w:tcPr>
            <w:tcW w:w="2160" w:type="dxa"/>
          </w:tcPr>
          <w:p w14:paraId="049062A8" w14:textId="77777777" w:rsidR="00CA0CA2" w:rsidRDefault="009B3204">
            <w:r>
              <w:t>10 дни преди започване</w:t>
            </w:r>
          </w:p>
        </w:tc>
        <w:tc>
          <w:tcPr>
            <w:tcW w:w="2160" w:type="dxa"/>
          </w:tcPr>
          <w:p w14:paraId="32256767" w14:textId="77777777" w:rsidR="00CA0CA2" w:rsidRDefault="009B3204">
            <w:r>
              <w:t>Договорна документация</w:t>
            </w:r>
          </w:p>
        </w:tc>
        <w:tc>
          <w:tcPr>
            <w:tcW w:w="2160" w:type="dxa"/>
          </w:tcPr>
          <w:p w14:paraId="5FFC9FE0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длъжност на снабдител]</w:t>
            </w:r>
          </w:p>
        </w:tc>
      </w:tr>
      <w:tr w:rsidR="00CA0CA2" w14:paraId="598068F4" w14:textId="77777777">
        <w:tc>
          <w:tcPr>
            <w:tcW w:w="2160" w:type="dxa"/>
          </w:tcPr>
          <w:p w14:paraId="60C04C6F" w14:textId="77777777" w:rsidR="00CA0CA2" w:rsidRDefault="009B3204">
            <w:r>
              <w:t>Създаване на складов запас</w:t>
            </w:r>
          </w:p>
        </w:tc>
        <w:tc>
          <w:tcPr>
            <w:tcW w:w="2160" w:type="dxa"/>
          </w:tcPr>
          <w:p w14:paraId="4C4119D0" w14:textId="77777777" w:rsidR="00CA0CA2" w:rsidRDefault="009B3204">
            <w:r>
              <w:t>3 дни преди започване</w:t>
            </w:r>
          </w:p>
        </w:tc>
        <w:tc>
          <w:tcPr>
            <w:tcW w:w="2160" w:type="dxa"/>
          </w:tcPr>
          <w:p w14:paraId="78881215" w14:textId="77777777" w:rsidR="00CA0CA2" w:rsidRDefault="009B3204">
            <w:r>
              <w:t>5% от критичните материали</w:t>
            </w:r>
          </w:p>
        </w:tc>
        <w:tc>
          <w:tcPr>
            <w:tcW w:w="2160" w:type="dxa"/>
          </w:tcPr>
          <w:p w14:paraId="172AA173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длъжност на складов работник]</w:t>
            </w:r>
          </w:p>
        </w:tc>
      </w:tr>
      <w:tr w:rsidR="00CA0CA2" w14:paraId="2C5A74CD" w14:textId="77777777">
        <w:tc>
          <w:tcPr>
            <w:tcW w:w="2160" w:type="dxa"/>
          </w:tcPr>
          <w:p w14:paraId="2E4750FA" w14:textId="77777777" w:rsidR="00CA0CA2" w:rsidRDefault="009B3204">
            <w:r>
              <w:t>Активиране п</w:t>
            </w:r>
            <w:r>
              <w:t>ри нужда</w:t>
            </w:r>
          </w:p>
        </w:tc>
        <w:tc>
          <w:tcPr>
            <w:tcW w:w="2160" w:type="dxa"/>
          </w:tcPr>
          <w:p w14:paraId="00FA55B9" w14:textId="77777777" w:rsidR="00CA0CA2" w:rsidRDefault="009B3204">
            <w:r>
              <w:t>До 4 часа от констатиране</w:t>
            </w:r>
          </w:p>
        </w:tc>
        <w:tc>
          <w:tcPr>
            <w:tcW w:w="2160" w:type="dxa"/>
          </w:tcPr>
          <w:p w14:paraId="1EB757F3" w14:textId="77777777" w:rsidR="00CA0CA2" w:rsidRDefault="009B3204">
            <w:r>
              <w:t>Комуникационни канали</w:t>
            </w:r>
          </w:p>
        </w:tc>
        <w:tc>
          <w:tcPr>
            <w:tcW w:w="2160" w:type="dxa"/>
          </w:tcPr>
          <w:p w14:paraId="7AB5D287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длъжност на снабдител]</w:t>
            </w:r>
          </w:p>
        </w:tc>
      </w:tr>
      <w:tr w:rsidR="00CA0CA2" w14:paraId="6677A20C" w14:textId="77777777">
        <w:tc>
          <w:tcPr>
            <w:tcW w:w="2160" w:type="dxa"/>
          </w:tcPr>
          <w:p w14:paraId="253F9FFC" w14:textId="77777777" w:rsidR="00CA0CA2" w:rsidRDefault="009B3204">
            <w:r>
              <w:t>Доставка на заместващи материали</w:t>
            </w:r>
          </w:p>
        </w:tc>
        <w:tc>
          <w:tcPr>
            <w:tcW w:w="2160" w:type="dxa"/>
          </w:tcPr>
          <w:p w14:paraId="14E95347" w14:textId="77777777" w:rsidR="00CA0CA2" w:rsidRDefault="009B3204">
            <w:r>
              <w:t>До 24 часа от активиране</w:t>
            </w:r>
          </w:p>
        </w:tc>
        <w:tc>
          <w:tcPr>
            <w:tcW w:w="2160" w:type="dxa"/>
          </w:tcPr>
          <w:p w14:paraId="562C7E45" w14:textId="77777777" w:rsidR="00CA0CA2" w:rsidRDefault="009B3204">
            <w:r>
              <w:t>Транспортни средства</w:t>
            </w:r>
          </w:p>
        </w:tc>
        <w:tc>
          <w:tcPr>
            <w:tcW w:w="2160" w:type="dxa"/>
          </w:tcPr>
          <w:p w14:paraId="03F4EEBE" w14:textId="77777777" w:rsidR="00CA0CA2" w:rsidRDefault="009B3204">
            <w:r>
              <w:t>Алтернативен доставчик</w:t>
            </w:r>
          </w:p>
        </w:tc>
      </w:tr>
    </w:tbl>
    <w:p w14:paraId="16909AF3" w14:textId="77777777" w:rsidR="00CA0CA2" w:rsidRDefault="009B3204">
      <w:pPr>
        <w:spacing w:after="120"/>
      </w:pPr>
      <w:r>
        <w:rPr>
          <w:b/>
        </w:rPr>
        <w:t>Отговорен експерт: [⚠</w:t>
      </w:r>
      <w:r>
        <w:rPr>
          <w:b/>
        </w:rPr>
        <w:t>️</w:t>
      </w:r>
      <w:r>
        <w:rPr>
          <w:b/>
        </w:rPr>
        <w:t xml:space="preserve"> ПОПЪЛНЕТЕ: длъжност на </w:t>
      </w:r>
      <w:r>
        <w:rPr>
          <w:b/>
        </w:rPr>
        <w:t>снабдител] с конкретни задължения:</w:t>
      </w:r>
    </w:p>
    <w:p w14:paraId="44952808" w14:textId="77777777" w:rsidR="00CA0CA2" w:rsidRDefault="009B3204">
      <w:pPr>
        <w:spacing w:after="120"/>
      </w:pPr>
      <w:r>
        <w:t>- Поддържане на актуален списък с алтернативни доставчици</w:t>
      </w:r>
    </w:p>
    <w:p w14:paraId="292D86E3" w14:textId="77777777" w:rsidR="00CA0CA2" w:rsidRDefault="009B3204">
      <w:pPr>
        <w:spacing w:after="120"/>
      </w:pPr>
      <w:r>
        <w:t>- Мониторинг на складовите наличности на резервни материали</w:t>
      </w:r>
    </w:p>
    <w:p w14:paraId="529C6CFC" w14:textId="77777777" w:rsidR="00CA0CA2" w:rsidRDefault="009B3204">
      <w:pPr>
        <w:spacing w:after="120"/>
      </w:pPr>
      <w:r>
        <w:t>- Координация с техническия ръководител при констатирано несъответствие</w:t>
      </w:r>
    </w:p>
    <w:p w14:paraId="560DD411" w14:textId="77777777" w:rsidR="00CA0CA2" w:rsidRDefault="009B3204">
      <w:pPr>
        <w:spacing w:after="120"/>
      </w:pPr>
      <w:r>
        <w:t xml:space="preserve">- Осигуряване на </w:t>
      </w:r>
      <w:r>
        <w:t>експресни доставки в договорените срокове</w:t>
      </w:r>
    </w:p>
    <w:p w14:paraId="6B8D65D1" w14:textId="77777777" w:rsidR="00CA0CA2" w:rsidRDefault="009B3204">
      <w:pPr>
        <w:spacing w:after="120"/>
      </w:pPr>
      <w:r>
        <w:t>- Ведене на регистър на случаите на заместване</w:t>
      </w:r>
    </w:p>
    <w:p w14:paraId="2A87F45E" w14:textId="77777777" w:rsidR="00CA0CA2" w:rsidRDefault="009B3204">
      <w:pPr>
        <w:spacing w:after="120"/>
      </w:pPr>
      <w:r>
        <w:rPr>
          <w:b/>
        </w:rPr>
        <w:t>Контрол и мониторинг:</w:t>
      </w:r>
    </w:p>
    <w:p w14:paraId="3CB6944A" w14:textId="77777777" w:rsidR="00CA0CA2" w:rsidRDefault="009B3204">
      <w:pPr>
        <w:spacing w:after="120"/>
      </w:pPr>
      <w:r>
        <w:t>- Месечна проверка на готовността на системата от [⚠</w:t>
      </w:r>
      <w:r>
        <w:t>️</w:t>
      </w:r>
      <w:r>
        <w:t xml:space="preserve"> ПОПЪЛНЕТЕ: длъжност на технически ръководител]</w:t>
      </w:r>
    </w:p>
    <w:p w14:paraId="4363A211" w14:textId="77777777" w:rsidR="00CA0CA2" w:rsidRDefault="009B3204">
      <w:pPr>
        <w:spacing w:after="120"/>
      </w:pPr>
      <w:r>
        <w:t>- Актуализация на списъка с доставчици всеки</w:t>
      </w:r>
      <w:r>
        <w:t xml:space="preserve"> 3 месеца</w:t>
      </w:r>
    </w:p>
    <w:p w14:paraId="604D2F14" w14:textId="77777777" w:rsidR="00CA0CA2" w:rsidRDefault="009B3204">
      <w:pPr>
        <w:spacing w:after="120"/>
      </w:pPr>
      <w:r>
        <w:t>- Проверка на складовите запаси всеки 15 дни</w:t>
      </w:r>
    </w:p>
    <w:p w14:paraId="0C14085B" w14:textId="77777777" w:rsidR="00CA0CA2" w:rsidRDefault="009B3204">
      <w:pPr>
        <w:spacing w:after="120"/>
      </w:pPr>
      <w:r>
        <w:t>- При констатирано несъответствие → незабавно активиране на процедурата (до 4 часа)</w:t>
      </w:r>
    </w:p>
    <w:p w14:paraId="779148B9" w14:textId="77777777" w:rsidR="00CA0CA2" w:rsidRDefault="009B3204">
      <w:pPr>
        <w:spacing w:after="120"/>
      </w:pPr>
      <w:r>
        <w:t>- Анализ на ефективността на мярката след всеки случай на прилагане</w:t>
      </w:r>
    </w:p>
    <w:p w14:paraId="1B9FCDDB" w14:textId="77777777" w:rsidR="00CA0CA2" w:rsidRDefault="009B3204">
      <w:pPr>
        <w:spacing w:after="120"/>
      </w:pPr>
      <w:r>
        <w:rPr>
          <w:b/>
        </w:rPr>
        <w:lastRenderedPageBreak/>
        <w:t>KPI за измерване на ефективността:</w:t>
      </w:r>
    </w:p>
    <w:p w14:paraId="5CA90CB8" w14:textId="77777777" w:rsidR="00CA0CA2" w:rsidRDefault="009B3204">
      <w:pPr>
        <w:spacing w:after="120"/>
      </w:pPr>
      <w:r>
        <w:t>- Време за акт</w:t>
      </w:r>
      <w:r>
        <w:t>ивиране на алтернативна доставка: ≤4 часа</w:t>
      </w:r>
    </w:p>
    <w:p w14:paraId="5C59D798" w14:textId="77777777" w:rsidR="00CA0CA2" w:rsidRDefault="009B3204">
      <w:pPr>
        <w:spacing w:after="120"/>
      </w:pPr>
      <w:r>
        <w:t>- Време за доставка на заместващи материали: ≤24 часа</w:t>
      </w:r>
    </w:p>
    <w:p w14:paraId="7DB0B982" w14:textId="77777777" w:rsidR="00CA0CA2" w:rsidRDefault="009B3204">
      <w:pPr>
        <w:spacing w:after="120"/>
      </w:pPr>
      <w:r>
        <w:t>- Процент успешни замествания: ≥95%</w:t>
      </w:r>
    </w:p>
    <w:p w14:paraId="7FC9A184" w14:textId="77777777" w:rsidR="00CA0CA2" w:rsidRDefault="009B3204">
      <w:pPr>
        <w:spacing w:after="120"/>
      </w:pPr>
      <w:r>
        <w:t>- Максимално забавяне на строителните работи: ≤2 дни</w:t>
      </w:r>
    </w:p>
    <w:p w14:paraId="7546375E" w14:textId="77777777" w:rsidR="00CA0CA2" w:rsidRDefault="009B3204">
      <w:pPr>
        <w:spacing w:after="120"/>
      </w:pPr>
      <w:r>
        <w:t>Очакван ефект: Намаляване на забавянията при проблеми с материали до ма</w:t>
      </w:r>
      <w:r>
        <w:t>ксимум 2 дни, осигуряване на непрекъснатост на строителните процеси в детското заведение, минимизиране на риска от удължаване на общия срок за изпълнение.</w:t>
      </w:r>
    </w:p>
    <w:p w14:paraId="21C6F913" w14:textId="77777777" w:rsidR="00CA0CA2" w:rsidRDefault="009B3204">
      <w:pPr>
        <w:spacing w:after="120"/>
      </w:pPr>
      <w:r>
        <w:t>---</w:t>
      </w:r>
    </w:p>
    <w:p w14:paraId="694E2557" w14:textId="77777777" w:rsidR="00CA0CA2" w:rsidRDefault="009B3204">
      <w:r>
        <w:rPr>
          <w:b/>
        </w:rPr>
        <w:t>Мярка 2: Система за експресен повторен контрол и сертифициране</w:t>
      </w:r>
    </w:p>
    <w:p w14:paraId="75FB79D5" w14:textId="77777777" w:rsidR="00CA0CA2" w:rsidRDefault="009B3204">
      <w:pPr>
        <w:spacing w:after="120"/>
      </w:pPr>
      <w:r>
        <w:t>Същност: Създаване на механизъм за</w:t>
      </w:r>
      <w:r>
        <w:t xml:space="preserve"> бърза проверка и сертифициране на заместващи материали, осигуряващ тяхното съответствие с техническите изисквания за ремонта на детското заведение.</w:t>
      </w:r>
    </w:p>
    <w:p w14:paraId="4B7DCA8D" w14:textId="77777777" w:rsidR="00CA0CA2" w:rsidRDefault="009B3204">
      <w:pPr>
        <w:spacing w:after="120"/>
      </w:pPr>
      <w:r>
        <w:rPr>
          <w:b/>
        </w:rPr>
        <w:t>Конкретни дейности за изпълнение:</w:t>
      </w:r>
    </w:p>
    <w:p w14:paraId="33D06BE6" w14:textId="77777777" w:rsidR="00CA0CA2" w:rsidRDefault="009B3204">
      <w:pPr>
        <w:spacing w:after="120"/>
      </w:pPr>
      <w:r>
        <w:rPr>
          <w:b/>
        </w:rPr>
        <w:t>1. Организационни дейности:</w:t>
      </w:r>
    </w:p>
    <w:p w14:paraId="5DC826E0" w14:textId="77777777" w:rsidR="00CA0CA2" w:rsidRDefault="009B3204">
      <w:pPr>
        <w:spacing w:after="120"/>
      </w:pPr>
      <w:r>
        <w:t>- Договаряне с акредитирана лаборатория за ек</w:t>
      </w:r>
      <w:r>
        <w:t>спресни изпитвания на строителни материали</w:t>
      </w:r>
    </w:p>
    <w:p w14:paraId="628854C9" w14:textId="77777777" w:rsidR="00CA0CA2" w:rsidRDefault="009B3204">
      <w:pPr>
        <w:spacing w:after="120"/>
      </w:pPr>
      <w:r>
        <w:t>- Създаване на мобилен екип за теренни проверки на място</w:t>
      </w:r>
    </w:p>
    <w:p w14:paraId="23299510" w14:textId="77777777" w:rsidR="00CA0CA2" w:rsidRDefault="009B3204">
      <w:pPr>
        <w:spacing w:after="120"/>
      </w:pPr>
      <w:r>
        <w:t>- Разработване на съкратени процедури за контрол, съобразени със спецификата на материалите</w:t>
      </w:r>
    </w:p>
    <w:p w14:paraId="0D484BD3" w14:textId="77777777" w:rsidR="00CA0CA2" w:rsidRDefault="009B3204">
      <w:pPr>
        <w:spacing w:after="120"/>
      </w:pPr>
      <w:r>
        <w:t>- Подготовка на експресни тестове за основните параметри</w:t>
      </w:r>
    </w:p>
    <w:p w14:paraId="29919C4B" w14:textId="77777777" w:rsidR="00CA0CA2" w:rsidRDefault="009B3204">
      <w:pPr>
        <w:spacing w:after="120"/>
      </w:pPr>
      <w:r>
        <w:rPr>
          <w:b/>
        </w:rPr>
        <w:t>2. Техн</w:t>
      </w:r>
      <w:r>
        <w:rPr>
          <w:b/>
        </w:rPr>
        <w:t>ически дейности:</w:t>
      </w:r>
    </w:p>
    <w:p w14:paraId="5225BD64" w14:textId="77777777" w:rsidR="00CA0CA2" w:rsidRDefault="009B3204">
      <w:pPr>
        <w:spacing w:after="120"/>
      </w:pPr>
      <w:r>
        <w:t>- Визуален контрол на външния вид и опаковката на заместващите материали</w:t>
      </w:r>
    </w:p>
    <w:p w14:paraId="0CDF7E7F" w14:textId="77777777" w:rsidR="00CA0CA2" w:rsidRDefault="009B3204">
      <w:pPr>
        <w:spacing w:after="120"/>
      </w:pPr>
      <w:r>
        <w:t>- Проверка на сертификатите за съответствие и CE маркировката</w:t>
      </w:r>
    </w:p>
    <w:p w14:paraId="75048774" w14:textId="77777777" w:rsidR="00CA0CA2" w:rsidRDefault="009B3204">
      <w:pPr>
        <w:spacing w:after="120"/>
      </w:pPr>
      <w:r>
        <w:t>- Експресни тестове на ключови параметри (за винилови настилки - дебелина и устойчивост, за плочки - вод</w:t>
      </w:r>
      <w:r>
        <w:t>опоглъщане, за LED тела - светлинен поток)</w:t>
      </w:r>
    </w:p>
    <w:p w14:paraId="49CD6B9F" w14:textId="77777777" w:rsidR="00CA0CA2" w:rsidRDefault="009B3204">
      <w:pPr>
        <w:spacing w:after="120"/>
      </w:pPr>
      <w:r>
        <w:t>- Документиране на резултатите в протокол за приемане</w:t>
      </w:r>
    </w:p>
    <w:p w14:paraId="68A67D9D" w14:textId="77777777" w:rsidR="00CA0CA2" w:rsidRDefault="009B3204">
      <w:pPr>
        <w:spacing w:after="120"/>
      </w:pPr>
      <w:r>
        <w:rPr>
          <w:b/>
        </w:rPr>
        <w:t>Времеви план за прилагане: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2994F24A" w14:textId="77777777">
        <w:tc>
          <w:tcPr>
            <w:tcW w:w="2160" w:type="dxa"/>
          </w:tcPr>
          <w:p w14:paraId="562DDB7B" w14:textId="77777777" w:rsidR="00CA0CA2" w:rsidRDefault="009B3204">
            <w:r>
              <w:rPr>
                <w:b/>
              </w:rPr>
              <w:t>Дейност</w:t>
            </w:r>
          </w:p>
        </w:tc>
        <w:tc>
          <w:tcPr>
            <w:tcW w:w="2160" w:type="dxa"/>
          </w:tcPr>
          <w:p w14:paraId="3849E9A8" w14:textId="77777777" w:rsidR="00CA0CA2" w:rsidRDefault="009B3204">
            <w:r>
              <w:rPr>
                <w:b/>
              </w:rPr>
              <w:t>Срок/Период</w:t>
            </w:r>
          </w:p>
        </w:tc>
        <w:tc>
          <w:tcPr>
            <w:tcW w:w="2160" w:type="dxa"/>
          </w:tcPr>
          <w:p w14:paraId="0695A20F" w14:textId="77777777" w:rsidR="00CA0CA2" w:rsidRDefault="009B3204">
            <w:r>
              <w:rPr>
                <w:b/>
              </w:rPr>
              <w:t>Ресурси</w:t>
            </w:r>
          </w:p>
        </w:tc>
        <w:tc>
          <w:tcPr>
            <w:tcW w:w="2160" w:type="dxa"/>
          </w:tcPr>
          <w:p w14:paraId="3576CCA0" w14:textId="77777777" w:rsidR="00CA0CA2" w:rsidRDefault="009B3204">
            <w:r>
              <w:rPr>
                <w:b/>
              </w:rPr>
              <w:t>Отговорник</w:t>
            </w:r>
          </w:p>
        </w:tc>
      </w:tr>
      <w:tr w:rsidR="00CA0CA2" w14:paraId="51BB9AC6" w14:textId="77777777">
        <w:tc>
          <w:tcPr>
            <w:tcW w:w="2160" w:type="dxa"/>
          </w:tcPr>
          <w:p w14:paraId="521FC464" w14:textId="77777777" w:rsidR="00CA0CA2" w:rsidRDefault="009B3204">
            <w:r>
              <w:t>Договаряне с лаборатория</w:t>
            </w:r>
          </w:p>
        </w:tc>
        <w:tc>
          <w:tcPr>
            <w:tcW w:w="2160" w:type="dxa"/>
          </w:tcPr>
          <w:p w14:paraId="27BE236B" w14:textId="77777777" w:rsidR="00CA0CA2" w:rsidRDefault="009B3204">
            <w:r>
              <w:t>7 дни преди започване</w:t>
            </w:r>
          </w:p>
        </w:tc>
        <w:tc>
          <w:tcPr>
            <w:tcW w:w="2160" w:type="dxa"/>
          </w:tcPr>
          <w:p w14:paraId="446199B6" w14:textId="77777777" w:rsidR="00CA0CA2" w:rsidRDefault="009B3204">
            <w:r>
              <w:t>Договорна документация</w:t>
            </w:r>
          </w:p>
        </w:tc>
        <w:tc>
          <w:tcPr>
            <w:tcW w:w="2160" w:type="dxa"/>
          </w:tcPr>
          <w:p w14:paraId="6F52ACC9" w14:textId="77777777" w:rsidR="00CA0CA2" w:rsidRDefault="009B3204">
            <w:r>
              <w:t>[⚠</w:t>
            </w:r>
            <w:r>
              <w:t>️</w:t>
            </w:r>
            <w:r>
              <w:t xml:space="preserve"> </w:t>
            </w:r>
            <w:r>
              <w:t>ПОПЪЛНЕТЕ: длъжност на технически ръководител]</w:t>
            </w:r>
          </w:p>
        </w:tc>
      </w:tr>
      <w:tr w:rsidR="00CA0CA2" w14:paraId="1C01CADB" w14:textId="77777777">
        <w:tc>
          <w:tcPr>
            <w:tcW w:w="2160" w:type="dxa"/>
          </w:tcPr>
          <w:p w14:paraId="252D6C3B" w14:textId="77777777" w:rsidR="00CA0CA2" w:rsidRDefault="009B3204">
            <w:r>
              <w:t xml:space="preserve">Подготовка на </w:t>
            </w:r>
            <w:r>
              <w:lastRenderedPageBreak/>
              <w:t>мобилен екип</w:t>
            </w:r>
          </w:p>
        </w:tc>
        <w:tc>
          <w:tcPr>
            <w:tcW w:w="2160" w:type="dxa"/>
          </w:tcPr>
          <w:p w14:paraId="5A9DE627" w14:textId="77777777" w:rsidR="00CA0CA2" w:rsidRDefault="009B3204">
            <w:r>
              <w:lastRenderedPageBreak/>
              <w:t xml:space="preserve">3 дни преди </w:t>
            </w:r>
            <w:r>
              <w:lastRenderedPageBreak/>
              <w:t>започване</w:t>
            </w:r>
          </w:p>
        </w:tc>
        <w:tc>
          <w:tcPr>
            <w:tcW w:w="2160" w:type="dxa"/>
          </w:tcPr>
          <w:p w14:paraId="76935462" w14:textId="77777777" w:rsidR="00CA0CA2" w:rsidRDefault="009B3204">
            <w:r>
              <w:lastRenderedPageBreak/>
              <w:t xml:space="preserve">Измервателни </w:t>
            </w:r>
            <w:r>
              <w:lastRenderedPageBreak/>
              <w:t>уреди</w:t>
            </w:r>
          </w:p>
        </w:tc>
        <w:tc>
          <w:tcPr>
            <w:tcW w:w="2160" w:type="dxa"/>
          </w:tcPr>
          <w:p w14:paraId="0D193B3A" w14:textId="77777777" w:rsidR="00CA0CA2" w:rsidRDefault="009B3204">
            <w:r>
              <w:lastRenderedPageBreak/>
              <w:t>[⚠</w:t>
            </w:r>
            <w:r>
              <w:t>️</w:t>
            </w:r>
            <w:r>
              <w:t xml:space="preserve"> ПОПЪЛНЕТЕ: </w:t>
            </w:r>
            <w:r>
              <w:lastRenderedPageBreak/>
              <w:t>длъжност на контролор качество]</w:t>
            </w:r>
          </w:p>
        </w:tc>
      </w:tr>
      <w:tr w:rsidR="00CA0CA2" w14:paraId="29394C78" w14:textId="77777777">
        <w:tc>
          <w:tcPr>
            <w:tcW w:w="2160" w:type="dxa"/>
          </w:tcPr>
          <w:p w14:paraId="0BD00289" w14:textId="77777777" w:rsidR="00CA0CA2" w:rsidRDefault="009B3204">
            <w:r>
              <w:lastRenderedPageBreak/>
              <w:t>Експресен контрол при доставка</w:t>
            </w:r>
          </w:p>
        </w:tc>
        <w:tc>
          <w:tcPr>
            <w:tcW w:w="2160" w:type="dxa"/>
          </w:tcPr>
          <w:p w14:paraId="45FE067B" w14:textId="77777777" w:rsidR="00CA0CA2" w:rsidRDefault="009B3204">
            <w:r>
              <w:t>До 2 часа от пристигане</w:t>
            </w:r>
          </w:p>
        </w:tc>
        <w:tc>
          <w:tcPr>
            <w:tcW w:w="2160" w:type="dxa"/>
          </w:tcPr>
          <w:p w14:paraId="3D4B65D0" w14:textId="77777777" w:rsidR="00CA0CA2" w:rsidRDefault="009B3204">
            <w:r>
              <w:t>Тестово оборудване</w:t>
            </w:r>
          </w:p>
        </w:tc>
        <w:tc>
          <w:tcPr>
            <w:tcW w:w="2160" w:type="dxa"/>
          </w:tcPr>
          <w:p w14:paraId="108DC132" w14:textId="77777777" w:rsidR="00CA0CA2" w:rsidRDefault="009B3204">
            <w:r>
              <w:t>[⚠</w:t>
            </w:r>
            <w:r>
              <w:t>️</w:t>
            </w:r>
            <w:r>
              <w:t xml:space="preserve"> </w:t>
            </w:r>
            <w:r>
              <w:t>ПОПЪЛНЕТЕ: длъжност на контролор качество]</w:t>
            </w:r>
          </w:p>
        </w:tc>
      </w:tr>
      <w:tr w:rsidR="00CA0CA2" w14:paraId="010C9E8D" w14:textId="77777777">
        <w:tc>
          <w:tcPr>
            <w:tcW w:w="2160" w:type="dxa"/>
          </w:tcPr>
          <w:p w14:paraId="16375F01" w14:textId="77777777" w:rsidR="00CA0CA2" w:rsidRDefault="009B3204">
            <w:r>
              <w:t>Издаване на протокол</w:t>
            </w:r>
          </w:p>
        </w:tc>
        <w:tc>
          <w:tcPr>
            <w:tcW w:w="2160" w:type="dxa"/>
          </w:tcPr>
          <w:p w14:paraId="654460CF" w14:textId="77777777" w:rsidR="00CA0CA2" w:rsidRDefault="009B3204">
            <w:r>
              <w:t>До 1 час от завършване</w:t>
            </w:r>
          </w:p>
        </w:tc>
        <w:tc>
          <w:tcPr>
            <w:tcW w:w="2160" w:type="dxa"/>
          </w:tcPr>
          <w:p w14:paraId="0B42CEED" w14:textId="77777777" w:rsidR="00CA0CA2" w:rsidRDefault="009B3204">
            <w:r>
              <w:t>Документация</w:t>
            </w:r>
          </w:p>
        </w:tc>
        <w:tc>
          <w:tcPr>
            <w:tcW w:w="2160" w:type="dxa"/>
          </w:tcPr>
          <w:p w14:paraId="1D0918E4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длъжност на контролор качество]</w:t>
            </w:r>
          </w:p>
        </w:tc>
      </w:tr>
    </w:tbl>
    <w:p w14:paraId="5C2B31C8" w14:textId="77777777" w:rsidR="00CA0CA2" w:rsidRDefault="009B3204">
      <w:pPr>
        <w:spacing w:after="120"/>
      </w:pPr>
      <w:r>
        <w:rPr>
          <w:b/>
        </w:rPr>
        <w:t>Отговорен експерт: [⚠</w:t>
      </w:r>
      <w:r>
        <w:rPr>
          <w:b/>
        </w:rPr>
        <w:t>️</w:t>
      </w:r>
      <w:r>
        <w:rPr>
          <w:b/>
        </w:rPr>
        <w:t xml:space="preserve"> ПОПЪЛНЕТЕ: длъжност на контролор качество] с конкретни задължения:</w:t>
      </w:r>
    </w:p>
    <w:p w14:paraId="0021A618" w14:textId="77777777" w:rsidR="00CA0CA2" w:rsidRDefault="009B3204">
      <w:pPr>
        <w:spacing w:after="120"/>
      </w:pPr>
      <w:r>
        <w:t xml:space="preserve">- </w:t>
      </w:r>
      <w:r>
        <w:t>Извършване на експресни проверки на заместващи материали</w:t>
      </w:r>
    </w:p>
    <w:p w14:paraId="25ED9CE5" w14:textId="77777777" w:rsidR="00CA0CA2" w:rsidRDefault="009B3204">
      <w:pPr>
        <w:spacing w:after="120"/>
      </w:pPr>
      <w:r>
        <w:t>- Координация с външната лаборатория за специализирани изпитвания</w:t>
      </w:r>
    </w:p>
    <w:p w14:paraId="27A8BD2F" w14:textId="77777777" w:rsidR="00CA0CA2" w:rsidRDefault="009B3204">
      <w:pPr>
        <w:spacing w:after="120"/>
      </w:pPr>
      <w:r>
        <w:t>- Издаване на протоколи за приемане или отхвърляне</w:t>
      </w:r>
    </w:p>
    <w:p w14:paraId="0F6E7A96" w14:textId="77777777" w:rsidR="00CA0CA2" w:rsidRDefault="009B3204">
      <w:pPr>
        <w:spacing w:after="120"/>
      </w:pPr>
      <w:r>
        <w:t>- Уведомяване на техническия ръководител за резултатите</w:t>
      </w:r>
    </w:p>
    <w:p w14:paraId="1C617D0C" w14:textId="77777777" w:rsidR="00CA0CA2" w:rsidRDefault="009B3204">
      <w:pPr>
        <w:spacing w:after="120"/>
      </w:pPr>
      <w:r>
        <w:t>- Поддържане на регистър н</w:t>
      </w:r>
      <w:r>
        <w:t>а извършените контроли</w:t>
      </w:r>
    </w:p>
    <w:p w14:paraId="630703CF" w14:textId="77777777" w:rsidR="00CA0CA2" w:rsidRDefault="009B3204">
      <w:pPr>
        <w:spacing w:after="120"/>
      </w:pPr>
      <w:r>
        <w:rPr>
          <w:b/>
        </w:rPr>
        <w:t>Контрол и мониторинг:</w:t>
      </w:r>
    </w:p>
    <w:p w14:paraId="1F29FCDC" w14:textId="77777777" w:rsidR="00CA0CA2" w:rsidRDefault="009B3204">
      <w:pPr>
        <w:spacing w:after="120"/>
      </w:pPr>
      <w:r>
        <w:t>- Проверка на готовността на мобилния екип всеки 15 дни</w:t>
      </w:r>
    </w:p>
    <w:p w14:paraId="28D6438A" w14:textId="77777777" w:rsidR="00CA0CA2" w:rsidRDefault="009B3204">
      <w:pPr>
        <w:spacing w:after="120"/>
      </w:pPr>
      <w:r>
        <w:t>- Калибриране на измервателните уреди всеки месец</w:t>
      </w:r>
    </w:p>
    <w:p w14:paraId="3EE9C0C7" w14:textId="77777777" w:rsidR="00CA0CA2" w:rsidRDefault="009B3204">
      <w:pPr>
        <w:spacing w:after="120"/>
      </w:pPr>
      <w:r>
        <w:t>- Анализ на времето за извършване на контролите - цел ≤2 часа</w:t>
      </w:r>
    </w:p>
    <w:p w14:paraId="28955C40" w14:textId="77777777" w:rsidR="00CA0CA2" w:rsidRDefault="009B3204">
      <w:pPr>
        <w:spacing w:after="120"/>
      </w:pPr>
      <w:r>
        <w:t>- При отхвърляне на материал → незабавно ув</w:t>
      </w:r>
      <w:r>
        <w:t>едомяване на снабдителя за нова доставка</w:t>
      </w:r>
    </w:p>
    <w:p w14:paraId="0500C172" w14:textId="77777777" w:rsidR="00CA0CA2" w:rsidRDefault="009B3204">
      <w:pPr>
        <w:spacing w:after="120"/>
      </w:pPr>
      <w:r>
        <w:t>- Месечен анализ на ефективността на процедурите</w:t>
      </w:r>
    </w:p>
    <w:p w14:paraId="0909DCC1" w14:textId="77777777" w:rsidR="00CA0CA2" w:rsidRDefault="009B3204">
      <w:pPr>
        <w:spacing w:after="120"/>
      </w:pPr>
      <w:r>
        <w:rPr>
          <w:b/>
        </w:rPr>
        <w:t>KPI за измерване на ефективността:</w:t>
      </w:r>
    </w:p>
    <w:p w14:paraId="5A667D47" w14:textId="77777777" w:rsidR="00CA0CA2" w:rsidRDefault="009B3204">
      <w:pPr>
        <w:spacing w:after="120"/>
      </w:pPr>
      <w:r>
        <w:t>- Време за експресен контрол: ≤2 часа</w:t>
      </w:r>
    </w:p>
    <w:p w14:paraId="28E0EA3B" w14:textId="77777777" w:rsidR="00CA0CA2" w:rsidRDefault="009B3204">
      <w:pPr>
        <w:spacing w:after="120"/>
      </w:pPr>
      <w:r>
        <w:t>- Процент правилно идентифицирани несъответствия: ≥98%</w:t>
      </w:r>
    </w:p>
    <w:p w14:paraId="5786A051" w14:textId="77777777" w:rsidR="00CA0CA2" w:rsidRDefault="009B3204">
      <w:pPr>
        <w:spacing w:after="120"/>
      </w:pPr>
      <w:r>
        <w:t>- Време за издаване на протокол: ≤1 ча</w:t>
      </w:r>
      <w:r>
        <w:t>с</w:t>
      </w:r>
    </w:p>
    <w:p w14:paraId="62C116D2" w14:textId="77777777" w:rsidR="00CA0CA2" w:rsidRDefault="009B3204">
      <w:pPr>
        <w:spacing w:after="120"/>
      </w:pPr>
      <w:r>
        <w:t>- Точност на експресните тестове спрямо лабораторните: ≥95%</w:t>
      </w:r>
    </w:p>
    <w:p w14:paraId="24955680" w14:textId="77777777" w:rsidR="00CA0CA2" w:rsidRDefault="009B3204">
      <w:pPr>
        <w:spacing w:after="120"/>
      </w:pPr>
      <w:r>
        <w:t>Очакван ефект: Гарантиране на качеството на заместващите материали, предотвратяване на влагане на некачествени материали в строежа, съкращаване на времето за контрол с 60% спрямо стандартните пр</w:t>
      </w:r>
      <w:r>
        <w:t>оцедури.</w:t>
      </w:r>
    </w:p>
    <w:p w14:paraId="102428AC" w14:textId="77777777" w:rsidR="00CA0CA2" w:rsidRDefault="009B3204">
      <w:pPr>
        <w:spacing w:after="120"/>
      </w:pPr>
      <w:r>
        <w:t>---</w:t>
      </w:r>
    </w:p>
    <w:p w14:paraId="5638FC7D" w14:textId="77777777" w:rsidR="00CA0CA2" w:rsidRDefault="009B3204">
      <w:r>
        <w:rPr>
          <w:b/>
        </w:rPr>
        <w:t>Мярка 3: Система за управление на строителните отпадъци при бракуване</w:t>
      </w:r>
    </w:p>
    <w:p w14:paraId="633B357A" w14:textId="77777777" w:rsidR="00CA0CA2" w:rsidRDefault="009B3204">
      <w:pPr>
        <w:spacing w:after="120"/>
      </w:pPr>
      <w:r>
        <w:t>Същност: Организиране на ефективно управление и извозване на бракувани материали (общо до 118,31 т строителен отпадък), осигуряващо спазване на екологичните изисквания и под</w:t>
      </w:r>
      <w:r>
        <w:t>държане на чистотата на строителната площадка в детското заведение.</w:t>
      </w:r>
    </w:p>
    <w:p w14:paraId="717F8300" w14:textId="77777777" w:rsidR="00CA0CA2" w:rsidRDefault="009B3204">
      <w:pPr>
        <w:spacing w:after="120"/>
      </w:pPr>
      <w:r>
        <w:rPr>
          <w:b/>
        </w:rPr>
        <w:lastRenderedPageBreak/>
        <w:t>Конкретни дейности за изпълнение:</w:t>
      </w:r>
    </w:p>
    <w:p w14:paraId="43D1969A" w14:textId="77777777" w:rsidR="00CA0CA2" w:rsidRDefault="009B3204">
      <w:pPr>
        <w:spacing w:after="120"/>
      </w:pPr>
      <w:r>
        <w:rPr>
          <w:b/>
        </w:rPr>
        <w:t>1. Организационни дейности:</w:t>
      </w:r>
    </w:p>
    <w:p w14:paraId="5A8B78AC" w14:textId="77777777" w:rsidR="00CA0CA2" w:rsidRDefault="009B3204">
      <w:pPr>
        <w:spacing w:after="120"/>
      </w:pPr>
      <w:r>
        <w:t>- Договаряне с лицензирана фирма за събиране и транспортиране на строителни отпадъци</w:t>
      </w:r>
    </w:p>
    <w:p w14:paraId="33A13973" w14:textId="77777777" w:rsidR="00CA0CA2" w:rsidRDefault="009B3204">
      <w:pPr>
        <w:spacing w:after="120"/>
      </w:pPr>
      <w:r>
        <w:t xml:space="preserve">- Осигуряване на подходящи </w:t>
      </w:r>
      <w:r>
        <w:t>контейнери за временно съхранение на бракувани материали</w:t>
      </w:r>
    </w:p>
    <w:p w14:paraId="4B25B7E2" w14:textId="77777777" w:rsidR="00CA0CA2" w:rsidRDefault="009B3204">
      <w:pPr>
        <w:spacing w:after="120"/>
      </w:pPr>
      <w:r>
        <w:t>- Разработване на процедури за разделно събиране по видове отпадъци</w:t>
      </w:r>
    </w:p>
    <w:p w14:paraId="010C4168" w14:textId="77777777" w:rsidR="00CA0CA2" w:rsidRDefault="009B3204">
      <w:pPr>
        <w:spacing w:after="120"/>
      </w:pPr>
      <w:r>
        <w:t>- Координация с администрацията на детското заведение за минимизиране на неудобствата</w:t>
      </w:r>
    </w:p>
    <w:p w14:paraId="4E35E043" w14:textId="77777777" w:rsidR="00CA0CA2" w:rsidRDefault="009B3204">
      <w:pPr>
        <w:spacing w:after="120"/>
      </w:pPr>
      <w:r>
        <w:rPr>
          <w:b/>
        </w:rPr>
        <w:t>2. Оперативни дейности:</w:t>
      </w:r>
    </w:p>
    <w:p w14:paraId="03E94E00" w14:textId="77777777" w:rsidR="00CA0CA2" w:rsidRDefault="009B3204">
      <w:pPr>
        <w:spacing w:after="120"/>
      </w:pPr>
      <w:r>
        <w:t xml:space="preserve">- Незабавно отделяне </w:t>
      </w:r>
      <w:r>
        <w:t>и маркиране на бракувани материали</w:t>
      </w:r>
    </w:p>
    <w:p w14:paraId="286204E8" w14:textId="77777777" w:rsidR="00CA0CA2" w:rsidRDefault="009B3204">
      <w:pPr>
        <w:spacing w:after="120"/>
      </w:pPr>
      <w:r>
        <w:t>- Разделно събиране в специализирани контейнери (метал, пластмаса, керамика, електроника)</w:t>
      </w:r>
    </w:p>
    <w:p w14:paraId="536306E1" w14:textId="77777777" w:rsidR="00CA0CA2" w:rsidRDefault="009B3204">
      <w:pPr>
        <w:spacing w:after="120"/>
      </w:pPr>
      <w:r>
        <w:t>- Документиране на количествата и видовете отпадъци</w:t>
      </w:r>
    </w:p>
    <w:p w14:paraId="190BD456" w14:textId="77777777" w:rsidR="00CA0CA2" w:rsidRDefault="009B3204">
      <w:pPr>
        <w:spacing w:after="120"/>
      </w:pPr>
      <w:r>
        <w:t>- Организиране на извозване в рамките на 48 часа от бракуването</w:t>
      </w:r>
    </w:p>
    <w:p w14:paraId="75DD9E9C" w14:textId="77777777" w:rsidR="00CA0CA2" w:rsidRDefault="009B3204">
      <w:pPr>
        <w:spacing w:after="120"/>
      </w:pPr>
      <w:r>
        <w:rPr>
          <w:b/>
        </w:rPr>
        <w:t>Времеви план за</w:t>
      </w:r>
      <w:r>
        <w:rPr>
          <w:b/>
        </w:rPr>
        <w:t xml:space="preserve"> прилагане: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559188E3" w14:textId="77777777">
        <w:tc>
          <w:tcPr>
            <w:tcW w:w="2160" w:type="dxa"/>
          </w:tcPr>
          <w:p w14:paraId="521ACFCA" w14:textId="77777777" w:rsidR="00CA0CA2" w:rsidRDefault="009B3204">
            <w:r>
              <w:rPr>
                <w:b/>
              </w:rPr>
              <w:t>Дейност</w:t>
            </w:r>
          </w:p>
        </w:tc>
        <w:tc>
          <w:tcPr>
            <w:tcW w:w="2160" w:type="dxa"/>
          </w:tcPr>
          <w:p w14:paraId="69A261CE" w14:textId="77777777" w:rsidR="00CA0CA2" w:rsidRDefault="009B3204">
            <w:r>
              <w:rPr>
                <w:b/>
              </w:rPr>
              <w:t>Срок/Период</w:t>
            </w:r>
          </w:p>
        </w:tc>
        <w:tc>
          <w:tcPr>
            <w:tcW w:w="2160" w:type="dxa"/>
          </w:tcPr>
          <w:p w14:paraId="158F0B7B" w14:textId="77777777" w:rsidR="00CA0CA2" w:rsidRDefault="009B3204">
            <w:r>
              <w:rPr>
                <w:b/>
              </w:rPr>
              <w:t>Ресурси</w:t>
            </w:r>
          </w:p>
        </w:tc>
        <w:tc>
          <w:tcPr>
            <w:tcW w:w="2160" w:type="dxa"/>
          </w:tcPr>
          <w:p w14:paraId="2BB839E3" w14:textId="77777777" w:rsidR="00CA0CA2" w:rsidRDefault="009B3204">
            <w:r>
              <w:rPr>
                <w:b/>
              </w:rPr>
              <w:t>Отговорник</w:t>
            </w:r>
          </w:p>
        </w:tc>
      </w:tr>
      <w:tr w:rsidR="00CA0CA2" w14:paraId="1ACC4839" w14:textId="77777777">
        <w:tc>
          <w:tcPr>
            <w:tcW w:w="2160" w:type="dxa"/>
          </w:tcPr>
          <w:p w14:paraId="4B3D5AFC" w14:textId="77777777" w:rsidR="00CA0CA2" w:rsidRDefault="009B3204">
            <w:r>
              <w:t>Договаряне за извозване</w:t>
            </w:r>
          </w:p>
        </w:tc>
        <w:tc>
          <w:tcPr>
            <w:tcW w:w="2160" w:type="dxa"/>
          </w:tcPr>
          <w:p w14:paraId="0BD84C51" w14:textId="77777777" w:rsidR="00CA0CA2" w:rsidRDefault="009B3204">
            <w:r>
              <w:t>5 дни преди започване</w:t>
            </w:r>
          </w:p>
        </w:tc>
        <w:tc>
          <w:tcPr>
            <w:tcW w:w="2160" w:type="dxa"/>
          </w:tcPr>
          <w:p w14:paraId="03F47FF1" w14:textId="77777777" w:rsidR="00CA0CA2" w:rsidRDefault="009B3204">
            <w:r>
              <w:t>Договорна документация</w:t>
            </w:r>
          </w:p>
        </w:tc>
        <w:tc>
          <w:tcPr>
            <w:tcW w:w="2160" w:type="dxa"/>
          </w:tcPr>
          <w:p w14:paraId="55DD0316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длъжност на еколог]</w:t>
            </w:r>
          </w:p>
        </w:tc>
      </w:tr>
      <w:tr w:rsidR="00CA0CA2" w14:paraId="139A6BFB" w14:textId="77777777">
        <w:tc>
          <w:tcPr>
            <w:tcW w:w="2160" w:type="dxa"/>
          </w:tcPr>
          <w:p w14:paraId="29FB7565" w14:textId="77777777" w:rsidR="00CA0CA2" w:rsidRDefault="009B3204">
            <w:r>
              <w:t>Осигуряване на контейнери</w:t>
            </w:r>
          </w:p>
        </w:tc>
        <w:tc>
          <w:tcPr>
            <w:tcW w:w="2160" w:type="dxa"/>
          </w:tcPr>
          <w:p w14:paraId="2ED3707F" w14:textId="77777777" w:rsidR="00CA0CA2" w:rsidRDefault="009B3204">
            <w:r>
              <w:t>3 дни преди започване</w:t>
            </w:r>
          </w:p>
        </w:tc>
        <w:tc>
          <w:tcPr>
            <w:tcW w:w="2160" w:type="dxa"/>
          </w:tcPr>
          <w:p w14:paraId="008F7296" w14:textId="77777777" w:rsidR="00CA0CA2" w:rsidRDefault="009B3204">
            <w:r>
              <w:t>5 бр. специализирани контейнери</w:t>
            </w:r>
          </w:p>
        </w:tc>
        <w:tc>
          <w:tcPr>
            <w:tcW w:w="2160" w:type="dxa"/>
          </w:tcPr>
          <w:p w14:paraId="1A2B8BAF" w14:textId="77777777" w:rsidR="00CA0CA2" w:rsidRDefault="009B3204">
            <w:r>
              <w:t>[⚠</w:t>
            </w:r>
            <w:r>
              <w:t>️</w:t>
            </w:r>
            <w:r>
              <w:t xml:space="preserve"> </w:t>
            </w:r>
            <w:r>
              <w:t>ПОПЪЛНЕТЕ: длъжност на еколог]</w:t>
            </w:r>
          </w:p>
        </w:tc>
      </w:tr>
      <w:tr w:rsidR="00CA0CA2" w14:paraId="598C6946" w14:textId="77777777">
        <w:tc>
          <w:tcPr>
            <w:tcW w:w="2160" w:type="dxa"/>
          </w:tcPr>
          <w:p w14:paraId="262D2C07" w14:textId="77777777" w:rsidR="00CA0CA2" w:rsidRDefault="009B3204">
            <w:r>
              <w:t>Маркиране на бракувани материали</w:t>
            </w:r>
          </w:p>
        </w:tc>
        <w:tc>
          <w:tcPr>
            <w:tcW w:w="2160" w:type="dxa"/>
          </w:tcPr>
          <w:p w14:paraId="2DFECE57" w14:textId="77777777" w:rsidR="00CA0CA2" w:rsidRDefault="009B3204">
            <w:r>
              <w:t>Незабавно при констатиране</w:t>
            </w:r>
          </w:p>
        </w:tc>
        <w:tc>
          <w:tcPr>
            <w:tcW w:w="2160" w:type="dxa"/>
          </w:tcPr>
          <w:p w14:paraId="233EADDF" w14:textId="77777777" w:rsidR="00CA0CA2" w:rsidRDefault="009B3204">
            <w:r>
              <w:t>Маркировъчни материали</w:t>
            </w:r>
          </w:p>
        </w:tc>
        <w:tc>
          <w:tcPr>
            <w:tcW w:w="2160" w:type="dxa"/>
          </w:tcPr>
          <w:p w14:paraId="36A10011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длъжност на работник]</w:t>
            </w:r>
          </w:p>
        </w:tc>
      </w:tr>
      <w:tr w:rsidR="00CA0CA2" w14:paraId="78F08AB6" w14:textId="77777777">
        <w:tc>
          <w:tcPr>
            <w:tcW w:w="2160" w:type="dxa"/>
          </w:tcPr>
          <w:p w14:paraId="7AAF8389" w14:textId="77777777" w:rsidR="00CA0CA2" w:rsidRDefault="009B3204">
            <w:r>
              <w:t>Извозване на отпадъци</w:t>
            </w:r>
          </w:p>
        </w:tc>
        <w:tc>
          <w:tcPr>
            <w:tcW w:w="2160" w:type="dxa"/>
          </w:tcPr>
          <w:p w14:paraId="3A560832" w14:textId="77777777" w:rsidR="00CA0CA2" w:rsidRDefault="009B3204">
            <w:r>
              <w:t>До 48 часа от бракуване</w:t>
            </w:r>
          </w:p>
        </w:tc>
        <w:tc>
          <w:tcPr>
            <w:tcW w:w="2160" w:type="dxa"/>
          </w:tcPr>
          <w:p w14:paraId="11852F86" w14:textId="77777777" w:rsidR="00CA0CA2" w:rsidRDefault="009B3204">
            <w:r>
              <w:t>Транспортни средства</w:t>
            </w:r>
          </w:p>
        </w:tc>
        <w:tc>
          <w:tcPr>
            <w:tcW w:w="2160" w:type="dxa"/>
          </w:tcPr>
          <w:p w14:paraId="3D7CD47D" w14:textId="77777777" w:rsidR="00CA0CA2" w:rsidRDefault="009B3204">
            <w:r>
              <w:t>Лицензирана фирма</w:t>
            </w:r>
          </w:p>
        </w:tc>
      </w:tr>
    </w:tbl>
    <w:p w14:paraId="3F065703" w14:textId="77777777" w:rsidR="00CA0CA2" w:rsidRDefault="009B3204">
      <w:pPr>
        <w:spacing w:after="120"/>
      </w:pPr>
      <w:r>
        <w:rPr>
          <w:b/>
        </w:rPr>
        <w:t>Отговорен експерт</w:t>
      </w:r>
      <w:r>
        <w:rPr>
          <w:b/>
        </w:rPr>
        <w:t>: [⚠</w:t>
      </w:r>
      <w:r>
        <w:rPr>
          <w:b/>
        </w:rPr>
        <w:t>️</w:t>
      </w:r>
      <w:r>
        <w:rPr>
          <w:b/>
        </w:rPr>
        <w:t xml:space="preserve"> ПОПЪЛНЕТЕ: длъжност на еколог] с конкретни задължения:</w:t>
      </w:r>
    </w:p>
    <w:p w14:paraId="7144E155" w14:textId="77777777" w:rsidR="00CA0CA2" w:rsidRDefault="009B3204">
      <w:pPr>
        <w:spacing w:after="120"/>
      </w:pPr>
      <w:r>
        <w:t>- Координация с фирмата за извозване на отпадъци</w:t>
      </w:r>
    </w:p>
    <w:p w14:paraId="7A857283" w14:textId="77777777" w:rsidR="00CA0CA2" w:rsidRDefault="009B3204">
      <w:pPr>
        <w:spacing w:after="120"/>
      </w:pPr>
      <w:r>
        <w:t>- Контрол на правилното разделяне по видове</w:t>
      </w:r>
    </w:p>
    <w:p w14:paraId="6C86F683" w14:textId="77777777" w:rsidR="00CA0CA2" w:rsidRDefault="009B3204">
      <w:pPr>
        <w:spacing w:after="120"/>
      </w:pPr>
      <w:r>
        <w:t>- Ведене на регистър на бракуваните материали и отпадъците</w:t>
      </w:r>
    </w:p>
    <w:p w14:paraId="10ABE13A" w14:textId="77777777" w:rsidR="00CA0CA2" w:rsidRDefault="009B3204">
      <w:pPr>
        <w:spacing w:after="120"/>
      </w:pPr>
      <w:r>
        <w:t>- Осигуряване на спазване на екологичните и</w:t>
      </w:r>
      <w:r>
        <w:t>зисквания</w:t>
      </w:r>
    </w:p>
    <w:p w14:paraId="2CEC1542" w14:textId="77777777" w:rsidR="00CA0CA2" w:rsidRDefault="009B3204">
      <w:pPr>
        <w:spacing w:after="120"/>
      </w:pPr>
      <w:r>
        <w:t>- Координация с администрацията на детското заведение</w:t>
      </w:r>
    </w:p>
    <w:p w14:paraId="77F85EBD" w14:textId="77777777" w:rsidR="00CA0CA2" w:rsidRDefault="009B3204">
      <w:pPr>
        <w:spacing w:after="120"/>
      </w:pPr>
      <w:r>
        <w:rPr>
          <w:b/>
        </w:rPr>
        <w:t>Контрол и мониторинг:</w:t>
      </w:r>
    </w:p>
    <w:p w14:paraId="0E5769BB" w14:textId="77777777" w:rsidR="00CA0CA2" w:rsidRDefault="009B3204">
      <w:pPr>
        <w:spacing w:after="120"/>
      </w:pPr>
      <w:r>
        <w:t>- Ежедневна проверка на състоянието на контейнерите</w:t>
      </w:r>
    </w:p>
    <w:p w14:paraId="4A7FE228" w14:textId="77777777" w:rsidR="00CA0CA2" w:rsidRDefault="009B3204">
      <w:pPr>
        <w:spacing w:after="120"/>
      </w:pPr>
      <w:r>
        <w:t>- Контрол на документацията за извозване всеки път</w:t>
      </w:r>
    </w:p>
    <w:p w14:paraId="2713ED5A" w14:textId="77777777" w:rsidR="00CA0CA2" w:rsidRDefault="009B3204">
      <w:pPr>
        <w:spacing w:after="120"/>
      </w:pPr>
      <w:r>
        <w:lastRenderedPageBreak/>
        <w:t>- Проверка на лицензите на фирмата за отпадъци всеки месец</w:t>
      </w:r>
    </w:p>
    <w:p w14:paraId="428560D9" w14:textId="77777777" w:rsidR="00CA0CA2" w:rsidRDefault="009B3204">
      <w:pPr>
        <w:spacing w:after="120"/>
      </w:pPr>
      <w:r>
        <w:t>- При на</w:t>
      </w:r>
      <w:r>
        <w:t>трупване над 80% от капацитета → незабавно извозване</w:t>
      </w:r>
    </w:p>
    <w:p w14:paraId="11E145CB" w14:textId="77777777" w:rsidR="00CA0CA2" w:rsidRDefault="009B3204">
      <w:pPr>
        <w:spacing w:after="120"/>
      </w:pPr>
      <w:r>
        <w:t>- Месечен анализ на количествата и видовете отпадъци</w:t>
      </w:r>
    </w:p>
    <w:p w14:paraId="0A3F31E0" w14:textId="77777777" w:rsidR="00CA0CA2" w:rsidRDefault="009B3204">
      <w:pPr>
        <w:spacing w:after="120"/>
      </w:pPr>
      <w:r>
        <w:rPr>
          <w:b/>
        </w:rPr>
        <w:t>KPI за измерване на ефективността:</w:t>
      </w:r>
    </w:p>
    <w:p w14:paraId="35690989" w14:textId="77777777" w:rsidR="00CA0CA2" w:rsidRDefault="009B3204">
      <w:pPr>
        <w:spacing w:after="120"/>
      </w:pPr>
      <w:r>
        <w:t>- Време за извозване на бракувани материали: ≤48 часа</w:t>
      </w:r>
    </w:p>
    <w:p w14:paraId="199F983A" w14:textId="77777777" w:rsidR="00CA0CA2" w:rsidRDefault="009B3204">
      <w:pPr>
        <w:spacing w:after="120"/>
      </w:pPr>
      <w:r>
        <w:t>- Процент правилно разделени отпадъци: ≥95%</w:t>
      </w:r>
    </w:p>
    <w:p w14:paraId="1A9F992D" w14:textId="77777777" w:rsidR="00CA0CA2" w:rsidRDefault="009B3204">
      <w:pPr>
        <w:spacing w:after="120"/>
      </w:pPr>
      <w:r>
        <w:t xml:space="preserve">- Брой жалби от </w:t>
      </w:r>
      <w:r>
        <w:t>детското заведение: 0</w:t>
      </w:r>
    </w:p>
    <w:p w14:paraId="77C41E59" w14:textId="77777777" w:rsidR="00CA0CA2" w:rsidRDefault="009B3204">
      <w:pPr>
        <w:spacing w:after="120"/>
      </w:pPr>
      <w:r>
        <w:t>- Спазване на екологичните изисквания: 100%</w:t>
      </w:r>
    </w:p>
    <w:p w14:paraId="39CD35B7" w14:textId="77777777" w:rsidR="00CA0CA2" w:rsidRDefault="009B3204">
      <w:pPr>
        <w:spacing w:after="120"/>
      </w:pPr>
      <w:r>
        <w:t>Очакван ефект: Поддържане на чистота и безопасност на строителната площадка, спазване на всички екологични изисквания, предотвратяване на натрупване на отпадъци, които могат да застрашат без</w:t>
      </w:r>
      <w:r>
        <w:t>опасността на децата и персонала на детското заведение.</w:t>
      </w:r>
    </w:p>
    <w:p w14:paraId="10929137" w14:textId="77777777" w:rsidR="00CA0CA2" w:rsidRDefault="009B3204">
      <w:pPr>
        <w:spacing w:after="120"/>
      </w:pPr>
      <w:r>
        <w:t>Риск: Забавяне при извозването на отпадъци поради натоварване на лицензираната фирма. Превенция: Договаряне с резервна фирма за извозване, поддържане на контакт с минимум 2 лицензирани фирми, предвари</w:t>
      </w:r>
      <w:r>
        <w:t>телно планиране на извозванията според графика на бракуванията.</w:t>
      </w:r>
    </w:p>
    <w:p w14:paraId="61D99563" w14:textId="77777777" w:rsidR="00CA0CA2" w:rsidRDefault="009B3204">
      <w:pPr>
        <w:spacing w:after="120"/>
      </w:pPr>
      <w:r>
        <w:rPr>
          <w:b/>
        </w:rPr>
        <w:t>Интеграция със системата за качествен контрол:</w:t>
      </w:r>
    </w:p>
    <w:p w14:paraId="7344EFD2" w14:textId="77777777" w:rsidR="00CA0CA2" w:rsidRDefault="009B3204">
      <w:pPr>
        <w:spacing w:after="120"/>
      </w:pPr>
      <w:r>
        <w:rPr>
          <w:b/>
        </w:rPr>
        <w:t>Трите мерки функционират като интегрирана система за управление на несъответствията при входящ контрол:</w:t>
      </w:r>
    </w:p>
    <w:p w14:paraId="36B14AF8" w14:textId="77777777" w:rsidR="00CA0CA2" w:rsidRDefault="009B3204">
      <w:pPr>
        <w:spacing w:after="120"/>
      </w:pPr>
      <w:r>
        <w:t>- Мярка 1 осигурява бързо заместване на н</w:t>
      </w:r>
      <w:r>
        <w:t>екачествени материали</w:t>
      </w:r>
    </w:p>
    <w:p w14:paraId="4A95D35A" w14:textId="77777777" w:rsidR="00CA0CA2" w:rsidRDefault="009B3204">
      <w:pPr>
        <w:spacing w:after="120"/>
      </w:pPr>
      <w:r>
        <w:t>- Мярка 2 гарантира качеството на заместващите материали</w:t>
      </w:r>
    </w:p>
    <w:p w14:paraId="70D9F391" w14:textId="77777777" w:rsidR="00CA0CA2" w:rsidRDefault="009B3204">
      <w:pPr>
        <w:spacing w:after="120"/>
      </w:pPr>
      <w:r>
        <w:t>- Мярка 3 управлява екологично отстраняването на бракуваните материали</w:t>
      </w:r>
    </w:p>
    <w:p w14:paraId="7461F3A4" w14:textId="77777777" w:rsidR="00CA0CA2" w:rsidRDefault="009B3204">
      <w:pPr>
        <w:spacing w:after="120"/>
      </w:pPr>
      <w:r>
        <w:t>Общ синергичен ефект: Комбинираното прилагане на трите мерки осигурява максимално забавяне от 2 дни при ко</w:t>
      </w:r>
      <w:r>
        <w:t>нстатиране на несъответствия, 100% качество на влаганите материали и пълно спазване на екологичните изисквания, като същевременно се минимизират неудобствата за функционирането на детското заведение.</w:t>
      </w:r>
    </w:p>
    <w:p w14:paraId="6CCCBF0E" w14:textId="77777777" w:rsidR="00CA0CA2" w:rsidRDefault="009B3204">
      <w:pPr>
        <w:pStyle w:val="Heading2"/>
      </w:pPr>
      <w:r>
        <w:t>3.1.4.1.2. Мярка за подобряване на качеството на входящи</w:t>
      </w:r>
      <w:r>
        <w:t>я контрол</w:t>
      </w:r>
    </w:p>
    <w:p w14:paraId="05CA6C42" w14:textId="77777777" w:rsidR="00CA0CA2" w:rsidRDefault="009B3204">
      <w:r>
        <w:rPr>
          <w:b/>
        </w:rPr>
        <w:t>Мярка 4: Усъвършенствана система за входящ контрол</w:t>
      </w:r>
    </w:p>
    <w:p w14:paraId="41A7D04E" w14:textId="77777777" w:rsidR="00CA0CA2" w:rsidRDefault="009B3204">
      <w:pPr>
        <w:spacing w:after="120"/>
      </w:pPr>
      <w:r>
        <w:t>Същност: Прилагане на допълнителни методи за проверка и документиране на всички доставени материали за ремонта на детското заведение база "Здравец", с цел гарантиране на 100% съответствие с техни</w:t>
      </w:r>
      <w:r>
        <w:t>ческите спецификации и нормативните изисквания.</w:t>
      </w:r>
    </w:p>
    <w:p w14:paraId="5DEF203E" w14:textId="77777777" w:rsidR="00CA0CA2" w:rsidRDefault="009B3204">
      <w:pPr>
        <w:spacing w:after="120"/>
      </w:pPr>
      <w:r>
        <w:rPr>
          <w:b/>
        </w:rPr>
        <w:t>Конкретни дейности за изпълнение:</w:t>
      </w:r>
    </w:p>
    <w:p w14:paraId="39B4D78B" w14:textId="77777777" w:rsidR="00CA0CA2" w:rsidRDefault="009B3204">
      <w:pPr>
        <w:spacing w:after="120"/>
      </w:pPr>
      <w:r>
        <w:t>1. Фотодокументиране на всички доставки</w:t>
      </w:r>
    </w:p>
    <w:p w14:paraId="69BDD459" w14:textId="77777777" w:rsidR="00CA0CA2" w:rsidRDefault="009B3204">
      <w:pPr>
        <w:spacing w:after="120"/>
      </w:pPr>
      <w:r>
        <w:t>- Какво: Цифрово заснемане на всички доставени материали преди и след разопаковане</w:t>
      </w:r>
    </w:p>
    <w:p w14:paraId="328846E7" w14:textId="77777777" w:rsidR="00CA0CA2" w:rsidRDefault="009B3204">
      <w:pPr>
        <w:spacing w:after="120"/>
      </w:pPr>
      <w:r>
        <w:lastRenderedPageBreak/>
        <w:t>- Как: Използване на професионален фотоапарат с GPS</w:t>
      </w:r>
      <w:r>
        <w:t xml:space="preserve"> координати и времеви печат</w:t>
      </w:r>
    </w:p>
    <w:p w14:paraId="3114ED53" w14:textId="77777777" w:rsidR="00CA0CA2" w:rsidRDefault="009B3204">
      <w:pPr>
        <w:spacing w:after="120"/>
      </w:pPr>
      <w:r>
        <w:t>- С какво: Цифров фотоапарат Canon EOS или аналог, таблет за директно качване в облачна система</w:t>
      </w:r>
    </w:p>
    <w:p w14:paraId="0AE16817" w14:textId="77777777" w:rsidR="00CA0CA2" w:rsidRDefault="009B3204">
      <w:pPr>
        <w:spacing w:after="120"/>
      </w:pPr>
      <w:r>
        <w:t>- Кой: [⚠</w:t>
      </w:r>
      <w:r>
        <w:t>️</w:t>
      </w:r>
      <w:r>
        <w:t xml:space="preserve"> ПОПЪЛНЕТЕ: длъжност на старши контролор] с задължения за методология и анализ</w:t>
      </w:r>
    </w:p>
    <w:p w14:paraId="0462F328" w14:textId="77777777" w:rsidR="00CA0CA2" w:rsidRDefault="009B3204">
      <w:pPr>
        <w:spacing w:after="120"/>
      </w:pPr>
      <w:r>
        <w:t>- Контрол: Ежедневна проверка на качеството</w:t>
      </w:r>
      <w:r>
        <w:t xml:space="preserve"> на снимките и тяхната архивация</w:t>
      </w:r>
    </w:p>
    <w:p w14:paraId="6316ECDE" w14:textId="77777777" w:rsidR="00CA0CA2" w:rsidRDefault="009B3204">
      <w:pPr>
        <w:spacing w:after="120"/>
      </w:pPr>
      <w:r>
        <w:t>2. Цифрови контролни листи за всеки материал</w:t>
      </w:r>
    </w:p>
    <w:p w14:paraId="0189E85A" w14:textId="77777777" w:rsidR="00CA0CA2" w:rsidRDefault="009B3204">
      <w:pPr>
        <w:spacing w:after="120"/>
      </w:pPr>
      <w:r>
        <w:rPr>
          <w:b/>
        </w:rPr>
        <w:t>Специализирани контролни листи за основните материали от спецификацията: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35882E71" w14:textId="77777777">
        <w:tc>
          <w:tcPr>
            <w:tcW w:w="2160" w:type="dxa"/>
          </w:tcPr>
          <w:p w14:paraId="22A38729" w14:textId="77777777" w:rsidR="00CA0CA2" w:rsidRDefault="009B3204">
            <w:r>
              <w:rPr>
                <w:b/>
              </w:rPr>
              <w:t>Материал</w:t>
            </w:r>
          </w:p>
        </w:tc>
        <w:tc>
          <w:tcPr>
            <w:tcW w:w="2160" w:type="dxa"/>
          </w:tcPr>
          <w:p w14:paraId="7684E7CA" w14:textId="77777777" w:rsidR="00CA0CA2" w:rsidRDefault="009B3204">
            <w:r>
              <w:rPr>
                <w:b/>
              </w:rPr>
              <w:t>Контролни параметри</w:t>
            </w:r>
          </w:p>
        </w:tc>
        <w:tc>
          <w:tcPr>
            <w:tcW w:w="2160" w:type="dxa"/>
          </w:tcPr>
          <w:p w14:paraId="63BD290E" w14:textId="77777777" w:rsidR="00CA0CA2" w:rsidRDefault="009B3204">
            <w:r>
              <w:rPr>
                <w:b/>
              </w:rPr>
              <w:t>Нормативна база</w:t>
            </w:r>
          </w:p>
        </w:tc>
        <w:tc>
          <w:tcPr>
            <w:tcW w:w="2160" w:type="dxa"/>
          </w:tcPr>
          <w:p w14:paraId="6ADCD945" w14:textId="77777777" w:rsidR="00CA0CA2" w:rsidRDefault="009B3204">
            <w:r>
              <w:rPr>
                <w:b/>
              </w:rPr>
              <w:t>Честота проверки</w:t>
            </w:r>
          </w:p>
        </w:tc>
      </w:tr>
      <w:tr w:rsidR="00CA0CA2" w14:paraId="3C6B312C" w14:textId="77777777">
        <w:tc>
          <w:tcPr>
            <w:tcW w:w="2160" w:type="dxa"/>
          </w:tcPr>
          <w:p w14:paraId="446A80FD" w14:textId="77777777" w:rsidR="00CA0CA2" w:rsidRDefault="009B3204">
            <w:r>
              <w:t>Винилова подова настилка (681,04 м²)</w:t>
            </w:r>
          </w:p>
        </w:tc>
        <w:tc>
          <w:tcPr>
            <w:tcW w:w="2160" w:type="dxa"/>
          </w:tcPr>
          <w:p w14:paraId="44E33EE1" w14:textId="77777777" w:rsidR="00CA0CA2" w:rsidRDefault="009B3204">
            <w:r>
              <w:t>Дебелина, клас износоустойчивост, размери</w:t>
            </w:r>
          </w:p>
        </w:tc>
        <w:tc>
          <w:tcPr>
            <w:tcW w:w="2160" w:type="dxa"/>
          </w:tcPr>
          <w:p w14:paraId="5CF016D4" w14:textId="77777777" w:rsidR="00CA0CA2" w:rsidRDefault="009B3204">
            <w:r>
              <w:t>БДС EN 649</w:t>
            </w:r>
          </w:p>
        </w:tc>
        <w:tc>
          <w:tcPr>
            <w:tcW w:w="2160" w:type="dxa"/>
          </w:tcPr>
          <w:p w14:paraId="01A89BBC" w14:textId="77777777" w:rsidR="00CA0CA2" w:rsidRDefault="009B3204">
            <w:r>
              <w:t>При всяка доставка</w:t>
            </w:r>
          </w:p>
        </w:tc>
      </w:tr>
      <w:tr w:rsidR="00CA0CA2" w14:paraId="7577A9FD" w14:textId="77777777">
        <w:tc>
          <w:tcPr>
            <w:tcW w:w="2160" w:type="dxa"/>
          </w:tcPr>
          <w:p w14:paraId="774A2F76" w14:textId="77777777" w:rsidR="00CA0CA2" w:rsidRDefault="009B3204">
            <w:r>
              <w:t>Фаянсови плочки (69,85 м²)</w:t>
            </w:r>
          </w:p>
        </w:tc>
        <w:tc>
          <w:tcPr>
            <w:tcW w:w="2160" w:type="dxa"/>
          </w:tcPr>
          <w:p w14:paraId="740BBC4C" w14:textId="77777777" w:rsidR="00CA0CA2" w:rsidRDefault="009B3204">
            <w:r>
              <w:t>Размери, водопоглъщане, устойчивост</w:t>
            </w:r>
          </w:p>
        </w:tc>
        <w:tc>
          <w:tcPr>
            <w:tcW w:w="2160" w:type="dxa"/>
          </w:tcPr>
          <w:p w14:paraId="0143A853" w14:textId="77777777" w:rsidR="00CA0CA2" w:rsidRDefault="009B3204">
            <w:r>
              <w:t>БДС EN 14411</w:t>
            </w:r>
          </w:p>
        </w:tc>
        <w:tc>
          <w:tcPr>
            <w:tcW w:w="2160" w:type="dxa"/>
          </w:tcPr>
          <w:p w14:paraId="1B9D1D3F" w14:textId="77777777" w:rsidR="00CA0CA2" w:rsidRDefault="009B3204">
            <w:r>
              <w:t>При всяка доставка</w:t>
            </w:r>
          </w:p>
        </w:tc>
      </w:tr>
      <w:tr w:rsidR="00CA0CA2" w14:paraId="771798D4" w14:textId="77777777">
        <w:tc>
          <w:tcPr>
            <w:tcW w:w="2160" w:type="dxa"/>
          </w:tcPr>
          <w:p w14:paraId="0AC14BC8" w14:textId="77777777" w:rsidR="00CA0CA2" w:rsidRDefault="009B3204">
            <w:r>
              <w:t>Теракотови плочки (31,68 м²)</w:t>
            </w:r>
          </w:p>
        </w:tc>
        <w:tc>
          <w:tcPr>
            <w:tcW w:w="2160" w:type="dxa"/>
          </w:tcPr>
          <w:p w14:paraId="3484F313" w14:textId="77777777" w:rsidR="00CA0CA2" w:rsidRDefault="009B3204">
            <w:r>
              <w:t>Противоплъзгаща повърхност, размери</w:t>
            </w:r>
          </w:p>
        </w:tc>
        <w:tc>
          <w:tcPr>
            <w:tcW w:w="2160" w:type="dxa"/>
          </w:tcPr>
          <w:p w14:paraId="6B6DFB50" w14:textId="77777777" w:rsidR="00CA0CA2" w:rsidRDefault="009B3204">
            <w:r>
              <w:t>БДС EN 14411</w:t>
            </w:r>
          </w:p>
        </w:tc>
        <w:tc>
          <w:tcPr>
            <w:tcW w:w="2160" w:type="dxa"/>
          </w:tcPr>
          <w:p w14:paraId="754F1CFA" w14:textId="77777777" w:rsidR="00CA0CA2" w:rsidRDefault="009B3204">
            <w:r>
              <w:t>При всяка</w:t>
            </w:r>
            <w:r>
              <w:t xml:space="preserve"> доставка</w:t>
            </w:r>
          </w:p>
        </w:tc>
      </w:tr>
      <w:tr w:rsidR="00CA0CA2" w14:paraId="61A9A5AB" w14:textId="77777777">
        <w:tc>
          <w:tcPr>
            <w:tcW w:w="2160" w:type="dxa"/>
          </w:tcPr>
          <w:p w14:paraId="5F4F0083" w14:textId="77777777" w:rsidR="00CA0CA2" w:rsidRDefault="009B3204">
            <w:r>
              <w:t>LED осветителни тела (154 бр.)</w:t>
            </w:r>
          </w:p>
        </w:tc>
        <w:tc>
          <w:tcPr>
            <w:tcW w:w="2160" w:type="dxa"/>
          </w:tcPr>
          <w:p w14:paraId="74D39966" w14:textId="77777777" w:rsidR="00CA0CA2" w:rsidRDefault="009B3204">
            <w:r>
              <w:t>IP44 защита, мощност, цветова температура</w:t>
            </w:r>
          </w:p>
        </w:tc>
        <w:tc>
          <w:tcPr>
            <w:tcW w:w="2160" w:type="dxa"/>
          </w:tcPr>
          <w:p w14:paraId="74B0C8E6" w14:textId="77777777" w:rsidR="00CA0CA2" w:rsidRDefault="009B3204">
            <w:r>
              <w:t>БДС EN 60598</w:t>
            </w:r>
          </w:p>
        </w:tc>
        <w:tc>
          <w:tcPr>
            <w:tcW w:w="2160" w:type="dxa"/>
          </w:tcPr>
          <w:p w14:paraId="3D1820A8" w14:textId="77777777" w:rsidR="00CA0CA2" w:rsidRDefault="009B3204">
            <w:r>
              <w:t>Проба от 10%</w:t>
            </w:r>
          </w:p>
        </w:tc>
      </w:tr>
      <w:tr w:rsidR="00CA0CA2" w14:paraId="622506F3" w14:textId="77777777">
        <w:tc>
          <w:tcPr>
            <w:tcW w:w="2160" w:type="dxa"/>
          </w:tcPr>
          <w:p w14:paraId="44458CC1" w14:textId="77777777" w:rsidR="00CA0CA2" w:rsidRDefault="009B3204">
            <w:r>
              <w:t>Проводници ПВВ-МБ1</w:t>
            </w:r>
          </w:p>
        </w:tc>
        <w:tc>
          <w:tcPr>
            <w:tcW w:w="2160" w:type="dxa"/>
          </w:tcPr>
          <w:p w14:paraId="3B3596B7" w14:textId="77777777" w:rsidR="00CA0CA2" w:rsidRDefault="009B3204">
            <w:r>
              <w:t>Сечение 3х2,5мм² и 3х1,5мм², изолация</w:t>
            </w:r>
          </w:p>
        </w:tc>
        <w:tc>
          <w:tcPr>
            <w:tcW w:w="2160" w:type="dxa"/>
          </w:tcPr>
          <w:p w14:paraId="11E3B2B7" w14:textId="77777777" w:rsidR="00CA0CA2" w:rsidRDefault="009B3204">
            <w:r>
              <w:t>БДС EN 50525</w:t>
            </w:r>
          </w:p>
        </w:tc>
        <w:tc>
          <w:tcPr>
            <w:tcW w:w="2160" w:type="dxa"/>
          </w:tcPr>
          <w:p w14:paraId="674BCDDA" w14:textId="77777777" w:rsidR="00CA0CA2" w:rsidRDefault="009B3204">
            <w:r>
              <w:t>При всяка доставка</w:t>
            </w:r>
          </w:p>
        </w:tc>
      </w:tr>
    </w:tbl>
    <w:p w14:paraId="4188818D" w14:textId="77777777" w:rsidR="00CA0CA2" w:rsidRDefault="009B3204">
      <w:pPr>
        <w:spacing w:after="120"/>
      </w:pPr>
      <w:r>
        <w:t>3. Статистически анализ на качеството</w:t>
      </w:r>
    </w:p>
    <w:p w14:paraId="2CDEDFEE" w14:textId="77777777" w:rsidR="00CA0CA2" w:rsidRDefault="009B3204">
      <w:pPr>
        <w:spacing w:after="120"/>
      </w:pPr>
      <w:r>
        <w:t xml:space="preserve">- Какво: </w:t>
      </w:r>
      <w:r>
        <w:t>Ежеседмичен анализ на процента съответствие по видове материали</w:t>
      </w:r>
    </w:p>
    <w:p w14:paraId="7D4181E7" w14:textId="77777777" w:rsidR="00CA0CA2" w:rsidRDefault="009B3204">
      <w:pPr>
        <w:spacing w:after="120"/>
      </w:pPr>
      <w:r>
        <w:t>- Как: Създаване на база данни с резултатите от контролите и генериране на тенденции</w:t>
      </w:r>
    </w:p>
    <w:p w14:paraId="55216FF4" w14:textId="77777777" w:rsidR="00CA0CA2" w:rsidRDefault="009B3204">
      <w:pPr>
        <w:spacing w:after="120"/>
      </w:pPr>
      <w:r>
        <w:t>- С какво: Excel таблици с автоматизирани формули за изчисляване на KPI</w:t>
      </w:r>
    </w:p>
    <w:p w14:paraId="7ED0D959" w14:textId="77777777" w:rsidR="00CA0CA2" w:rsidRDefault="009B3204">
      <w:pPr>
        <w:spacing w:after="120"/>
      </w:pPr>
      <w:r>
        <w:t>- Кой: [⚠</w:t>
      </w:r>
      <w:r>
        <w:t>️</w:t>
      </w:r>
      <w:r>
        <w:t xml:space="preserve"> ПОПЪЛНЕТЕ: длъжност на с</w:t>
      </w:r>
      <w:r>
        <w:t>тарши контролор] с отговорности за анализ и докладване</w:t>
      </w:r>
    </w:p>
    <w:p w14:paraId="2D2F393F" w14:textId="77777777" w:rsidR="00CA0CA2" w:rsidRDefault="009B3204">
      <w:pPr>
        <w:spacing w:after="120"/>
      </w:pPr>
      <w:r>
        <w:t>- Контрол: Месечни доклади до ръководителя на проекта</w:t>
      </w:r>
    </w:p>
    <w:p w14:paraId="07B400EE" w14:textId="77777777" w:rsidR="00CA0CA2" w:rsidRDefault="009B3204">
      <w:pPr>
        <w:spacing w:after="120"/>
      </w:pPr>
      <w:r>
        <w:rPr>
          <w:b/>
        </w:rPr>
        <w:t>Времеви план за прилагане: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3F9C7AB4" w14:textId="77777777">
        <w:tc>
          <w:tcPr>
            <w:tcW w:w="2160" w:type="dxa"/>
          </w:tcPr>
          <w:p w14:paraId="1F94522D" w14:textId="77777777" w:rsidR="00CA0CA2" w:rsidRDefault="009B3204">
            <w:r>
              <w:rPr>
                <w:b/>
              </w:rPr>
              <w:t>Дейност</w:t>
            </w:r>
          </w:p>
        </w:tc>
        <w:tc>
          <w:tcPr>
            <w:tcW w:w="2160" w:type="dxa"/>
          </w:tcPr>
          <w:p w14:paraId="1821462B" w14:textId="77777777" w:rsidR="00CA0CA2" w:rsidRDefault="009B3204">
            <w:r>
              <w:rPr>
                <w:b/>
              </w:rPr>
              <w:t>Период</w:t>
            </w:r>
          </w:p>
        </w:tc>
        <w:tc>
          <w:tcPr>
            <w:tcW w:w="2160" w:type="dxa"/>
          </w:tcPr>
          <w:p w14:paraId="4F8D8D7A" w14:textId="77777777" w:rsidR="00CA0CA2" w:rsidRDefault="009B3204">
            <w:r>
              <w:rPr>
                <w:b/>
              </w:rPr>
              <w:t>Продължителност</w:t>
            </w:r>
          </w:p>
        </w:tc>
        <w:tc>
          <w:tcPr>
            <w:tcW w:w="2160" w:type="dxa"/>
          </w:tcPr>
          <w:p w14:paraId="04796175" w14:textId="77777777" w:rsidR="00CA0CA2" w:rsidRDefault="009B3204">
            <w:r>
              <w:rPr>
                <w:b/>
              </w:rPr>
              <w:t>Отговорник</w:t>
            </w:r>
          </w:p>
        </w:tc>
      </w:tr>
      <w:tr w:rsidR="00CA0CA2" w14:paraId="20DA4C3A" w14:textId="77777777">
        <w:tc>
          <w:tcPr>
            <w:tcW w:w="2160" w:type="dxa"/>
          </w:tcPr>
          <w:p w14:paraId="711C23E1" w14:textId="77777777" w:rsidR="00CA0CA2" w:rsidRDefault="009B3204">
            <w:r>
              <w:t>Закупуване на оборудване за фотодокументиране</w:t>
            </w:r>
          </w:p>
        </w:tc>
        <w:tc>
          <w:tcPr>
            <w:tcW w:w="2160" w:type="dxa"/>
          </w:tcPr>
          <w:p w14:paraId="5F995C6F" w14:textId="77777777" w:rsidR="00CA0CA2" w:rsidRDefault="009B3204">
            <w:r>
              <w:t>Седмица 1</w:t>
            </w:r>
          </w:p>
        </w:tc>
        <w:tc>
          <w:tcPr>
            <w:tcW w:w="2160" w:type="dxa"/>
          </w:tcPr>
          <w:p w14:paraId="197BE52B" w14:textId="77777777" w:rsidR="00CA0CA2" w:rsidRDefault="009B3204">
            <w:r>
              <w:t>3 дни</w:t>
            </w:r>
          </w:p>
        </w:tc>
        <w:tc>
          <w:tcPr>
            <w:tcW w:w="2160" w:type="dxa"/>
          </w:tcPr>
          <w:p w14:paraId="41136A1A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</w:t>
            </w:r>
            <w:r>
              <w:t>длъжност на старши контролор]</w:t>
            </w:r>
          </w:p>
        </w:tc>
      </w:tr>
      <w:tr w:rsidR="00CA0CA2" w14:paraId="309293D2" w14:textId="77777777">
        <w:tc>
          <w:tcPr>
            <w:tcW w:w="2160" w:type="dxa"/>
          </w:tcPr>
          <w:p w14:paraId="71AB0C4F" w14:textId="77777777" w:rsidR="00CA0CA2" w:rsidRDefault="009B3204">
            <w:r>
              <w:t>Изготвяне на цифрови контролни листи</w:t>
            </w:r>
          </w:p>
        </w:tc>
        <w:tc>
          <w:tcPr>
            <w:tcW w:w="2160" w:type="dxa"/>
          </w:tcPr>
          <w:p w14:paraId="4A04183A" w14:textId="77777777" w:rsidR="00CA0CA2" w:rsidRDefault="009B3204">
            <w:r>
              <w:t>Седмица 1</w:t>
            </w:r>
          </w:p>
        </w:tc>
        <w:tc>
          <w:tcPr>
            <w:tcW w:w="2160" w:type="dxa"/>
          </w:tcPr>
          <w:p w14:paraId="1A2247B5" w14:textId="77777777" w:rsidR="00CA0CA2" w:rsidRDefault="009B3204">
            <w:r>
              <w:t>4 дни</w:t>
            </w:r>
          </w:p>
        </w:tc>
        <w:tc>
          <w:tcPr>
            <w:tcW w:w="2160" w:type="dxa"/>
          </w:tcPr>
          <w:p w14:paraId="3025AE0A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длъжност на старши контролор]</w:t>
            </w:r>
          </w:p>
        </w:tc>
      </w:tr>
      <w:tr w:rsidR="00CA0CA2" w14:paraId="1E4344E6" w14:textId="77777777">
        <w:tc>
          <w:tcPr>
            <w:tcW w:w="2160" w:type="dxa"/>
          </w:tcPr>
          <w:p w14:paraId="023D9F22" w14:textId="77777777" w:rsidR="00CA0CA2" w:rsidRDefault="009B3204">
            <w:r>
              <w:lastRenderedPageBreak/>
              <w:t>Обучение на контролния персонал</w:t>
            </w:r>
          </w:p>
        </w:tc>
        <w:tc>
          <w:tcPr>
            <w:tcW w:w="2160" w:type="dxa"/>
          </w:tcPr>
          <w:p w14:paraId="110E858A" w14:textId="77777777" w:rsidR="00CA0CA2" w:rsidRDefault="009B3204">
            <w:r>
              <w:t>Седмица 1</w:t>
            </w:r>
          </w:p>
        </w:tc>
        <w:tc>
          <w:tcPr>
            <w:tcW w:w="2160" w:type="dxa"/>
          </w:tcPr>
          <w:p w14:paraId="7525BCB9" w14:textId="77777777" w:rsidR="00CA0CA2" w:rsidRDefault="009B3204">
            <w:r>
              <w:t>1 ден</w:t>
            </w:r>
          </w:p>
        </w:tc>
        <w:tc>
          <w:tcPr>
            <w:tcW w:w="2160" w:type="dxa"/>
          </w:tcPr>
          <w:p w14:paraId="43C601E3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длъжност на старши контролор]</w:t>
            </w:r>
          </w:p>
        </w:tc>
      </w:tr>
      <w:tr w:rsidR="00CA0CA2" w14:paraId="114C983E" w14:textId="77777777">
        <w:tc>
          <w:tcPr>
            <w:tcW w:w="2160" w:type="dxa"/>
          </w:tcPr>
          <w:p w14:paraId="15B6E075" w14:textId="77777777" w:rsidR="00CA0CA2" w:rsidRDefault="009B3204">
            <w:r>
              <w:t>Внедряване на системата</w:t>
            </w:r>
          </w:p>
        </w:tc>
        <w:tc>
          <w:tcPr>
            <w:tcW w:w="2160" w:type="dxa"/>
          </w:tcPr>
          <w:p w14:paraId="23CDA51F" w14:textId="77777777" w:rsidR="00CA0CA2" w:rsidRDefault="009B3204">
            <w:r>
              <w:t xml:space="preserve">От </w:t>
            </w:r>
            <w:r>
              <w:t>седмица 2</w:t>
            </w:r>
          </w:p>
        </w:tc>
        <w:tc>
          <w:tcPr>
            <w:tcW w:w="2160" w:type="dxa"/>
          </w:tcPr>
          <w:p w14:paraId="23446E14" w14:textId="77777777" w:rsidR="00CA0CA2" w:rsidRDefault="009B3204">
            <w:r>
              <w:t>Непрекъснато</w:t>
            </w:r>
          </w:p>
        </w:tc>
        <w:tc>
          <w:tcPr>
            <w:tcW w:w="2160" w:type="dxa"/>
          </w:tcPr>
          <w:p w14:paraId="133FCA9D" w14:textId="77777777" w:rsidR="00CA0CA2" w:rsidRDefault="009B3204">
            <w:r>
              <w:t>Целия контролен екип</w:t>
            </w:r>
          </w:p>
        </w:tc>
      </w:tr>
      <w:tr w:rsidR="00CA0CA2" w14:paraId="297E28C4" w14:textId="77777777">
        <w:tc>
          <w:tcPr>
            <w:tcW w:w="2160" w:type="dxa"/>
          </w:tcPr>
          <w:p w14:paraId="427946A2" w14:textId="77777777" w:rsidR="00CA0CA2" w:rsidRDefault="009B3204">
            <w:r>
              <w:t>Седмични анализи</w:t>
            </w:r>
          </w:p>
        </w:tc>
        <w:tc>
          <w:tcPr>
            <w:tcW w:w="2160" w:type="dxa"/>
          </w:tcPr>
          <w:p w14:paraId="419792F6" w14:textId="77777777" w:rsidR="00CA0CA2" w:rsidRDefault="009B3204">
            <w:r>
              <w:t>От седмица 2</w:t>
            </w:r>
          </w:p>
        </w:tc>
        <w:tc>
          <w:tcPr>
            <w:tcW w:w="2160" w:type="dxa"/>
          </w:tcPr>
          <w:p w14:paraId="6EEDC699" w14:textId="77777777" w:rsidR="00CA0CA2" w:rsidRDefault="009B3204">
            <w:r>
              <w:t>Всеки петък</w:t>
            </w:r>
          </w:p>
        </w:tc>
        <w:tc>
          <w:tcPr>
            <w:tcW w:w="2160" w:type="dxa"/>
          </w:tcPr>
          <w:p w14:paraId="32E8D69E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длъжност на старши контролор]</w:t>
            </w:r>
          </w:p>
        </w:tc>
      </w:tr>
    </w:tbl>
    <w:p w14:paraId="67EEB7F9" w14:textId="77777777" w:rsidR="00CA0CA2" w:rsidRDefault="009B3204">
      <w:pPr>
        <w:spacing w:after="120"/>
      </w:pPr>
      <w:r>
        <w:rPr>
          <w:b/>
        </w:rPr>
        <w:t>Отговорен експерт и конкретни задължения:</w:t>
      </w:r>
    </w:p>
    <w:p w14:paraId="4C14C451" w14:textId="77777777" w:rsidR="00CA0CA2" w:rsidRDefault="009B3204">
      <w:pPr>
        <w:spacing w:after="120"/>
      </w:pPr>
      <w:r>
        <w:rPr>
          <w:b/>
        </w:rPr>
        <w:t>[⚠</w:t>
      </w:r>
      <w:r>
        <w:rPr>
          <w:b/>
        </w:rPr>
        <w:t>️</w:t>
      </w:r>
      <w:r>
        <w:rPr>
          <w:b/>
        </w:rPr>
        <w:t xml:space="preserve"> ПОПЪЛНЕТЕ: длъжност на старши контролор] с основни отговорности:</w:t>
      </w:r>
    </w:p>
    <w:p w14:paraId="53BC30BD" w14:textId="77777777" w:rsidR="00CA0CA2" w:rsidRDefault="009B3204">
      <w:pPr>
        <w:spacing w:after="120"/>
      </w:pPr>
      <w:r>
        <w:t xml:space="preserve">- </w:t>
      </w:r>
      <w:r>
        <w:t>Разработване на методологията за усъвършенствания входящ контрол</w:t>
      </w:r>
    </w:p>
    <w:p w14:paraId="75A6B047" w14:textId="77777777" w:rsidR="00CA0CA2" w:rsidRDefault="009B3204">
      <w:pPr>
        <w:spacing w:after="120"/>
      </w:pPr>
      <w:r>
        <w:t>- Изготвяне на специализирани контролни листи за всеки вид материал</w:t>
      </w:r>
    </w:p>
    <w:p w14:paraId="16C58A08" w14:textId="77777777" w:rsidR="00CA0CA2" w:rsidRDefault="009B3204">
      <w:pPr>
        <w:spacing w:after="120"/>
      </w:pPr>
      <w:r>
        <w:t>- Обучение на контролния персонал за работа с новата система</w:t>
      </w:r>
    </w:p>
    <w:p w14:paraId="334D20A9" w14:textId="77777777" w:rsidR="00CA0CA2" w:rsidRDefault="009B3204">
      <w:pPr>
        <w:spacing w:after="120"/>
      </w:pPr>
      <w:r>
        <w:t>- Координация на фотодокументирането на всички доставки</w:t>
      </w:r>
    </w:p>
    <w:p w14:paraId="30EABF60" w14:textId="77777777" w:rsidR="00CA0CA2" w:rsidRDefault="009B3204">
      <w:pPr>
        <w:spacing w:after="120"/>
      </w:pPr>
      <w:r>
        <w:t xml:space="preserve">- </w:t>
      </w:r>
      <w:r>
        <w:t>Ежеседмичен статистически анализ на резултатите от контролите</w:t>
      </w:r>
    </w:p>
    <w:p w14:paraId="38BC8065" w14:textId="77777777" w:rsidR="00CA0CA2" w:rsidRDefault="009B3204">
      <w:pPr>
        <w:spacing w:after="120"/>
      </w:pPr>
      <w:r>
        <w:t>- Изготвяне на месечни доклади за качеството на доставените материали</w:t>
      </w:r>
    </w:p>
    <w:p w14:paraId="32967736" w14:textId="77777777" w:rsidR="00CA0CA2" w:rsidRDefault="009B3204">
      <w:pPr>
        <w:spacing w:after="120"/>
      </w:pPr>
      <w:r>
        <w:t>- Предлагане на корективни мерки при установяване на отклонения</w:t>
      </w:r>
    </w:p>
    <w:p w14:paraId="51682842" w14:textId="77777777" w:rsidR="00CA0CA2" w:rsidRDefault="009B3204">
      <w:pPr>
        <w:spacing w:after="120"/>
      </w:pPr>
      <w:r>
        <w:rPr>
          <w:b/>
        </w:rPr>
        <w:t>Контрол и мониторинг:</w:t>
      </w:r>
    </w:p>
    <w:p w14:paraId="23DD5D6C" w14:textId="77777777" w:rsidR="00CA0CA2" w:rsidRDefault="009B3204">
      <w:pPr>
        <w:spacing w:after="120"/>
      </w:pPr>
      <w:r>
        <w:rPr>
          <w:b/>
        </w:rPr>
        <w:t>Седмични анализи на резултатите:</w:t>
      </w:r>
    </w:p>
    <w:p w14:paraId="7E55ABDB" w14:textId="77777777" w:rsidR="00CA0CA2" w:rsidRDefault="009B3204">
      <w:pPr>
        <w:spacing w:after="120"/>
      </w:pPr>
      <w:r>
        <w:t>- Чес</w:t>
      </w:r>
      <w:r>
        <w:t>тота: Всеки петък до 17:00 часа</w:t>
      </w:r>
    </w:p>
    <w:p w14:paraId="37AEF688" w14:textId="77777777" w:rsidR="00CA0CA2" w:rsidRDefault="009B3204">
      <w:pPr>
        <w:spacing w:after="120"/>
      </w:pPr>
      <w:r>
        <w:t>- Обхват: Анализ на всички извършени контроли през седмицата</w:t>
      </w:r>
    </w:p>
    <w:p w14:paraId="4E34908E" w14:textId="77777777" w:rsidR="00CA0CA2" w:rsidRDefault="009B3204">
      <w:pPr>
        <w:spacing w:after="120"/>
      </w:pPr>
      <w:r>
        <w:t>- Показатели: Процент съответствие по видове материали, брой установени несъответствия, време за отстраняване</w:t>
      </w:r>
    </w:p>
    <w:p w14:paraId="519A668F" w14:textId="77777777" w:rsidR="00CA0CA2" w:rsidRDefault="009B3204">
      <w:pPr>
        <w:spacing w:after="120"/>
      </w:pPr>
      <w:r>
        <w:t>- Действия при отклонения: При процент съответствие п</w:t>
      </w:r>
      <w:r>
        <w:t>од 95% → незабавно уведомяване на ръководителя на проекта и активиране на Мярка 1 (резервни доставчици)</w:t>
      </w:r>
    </w:p>
    <w:p w14:paraId="2B5D6706" w14:textId="77777777" w:rsidR="00CA0CA2" w:rsidRDefault="009B3204">
      <w:pPr>
        <w:spacing w:after="120"/>
      </w:pPr>
      <w:r>
        <w:rPr>
          <w:b/>
        </w:rPr>
        <w:t>Месечни доклади за качеството:</w:t>
      </w:r>
    </w:p>
    <w:p w14:paraId="39461A4F" w14:textId="77777777" w:rsidR="00CA0CA2" w:rsidRDefault="009B3204">
      <w:pPr>
        <w:spacing w:after="120"/>
      </w:pPr>
      <w:r>
        <w:t>- Съдържание: Обобщен анализ на тенденциите в качеството, препоръки за подобрения</w:t>
      </w:r>
    </w:p>
    <w:p w14:paraId="516C2D54" w14:textId="77777777" w:rsidR="00CA0CA2" w:rsidRDefault="009B3204">
      <w:pPr>
        <w:spacing w:after="120"/>
      </w:pPr>
      <w:r>
        <w:t>- Разпространение: До ръководителя на п</w:t>
      </w:r>
      <w:r>
        <w:t>роекта, възложителя и архив на фирмата</w:t>
      </w:r>
    </w:p>
    <w:p w14:paraId="3E13C72F" w14:textId="77777777" w:rsidR="00CA0CA2" w:rsidRDefault="009B3204">
      <w:pPr>
        <w:spacing w:after="120"/>
      </w:pPr>
      <w:r>
        <w:t>- Формат: Структуриран доклад с графики и таблици</w:t>
      </w:r>
    </w:p>
    <w:p w14:paraId="17CD1D7C" w14:textId="77777777" w:rsidR="00CA0CA2" w:rsidRDefault="009B3204">
      <w:pPr>
        <w:spacing w:after="120"/>
      </w:pPr>
      <w:r>
        <w:t>- Срок: До 5-то число на следващия месец</w:t>
      </w:r>
    </w:p>
    <w:p w14:paraId="32F0D57F" w14:textId="77777777" w:rsidR="00CA0CA2" w:rsidRDefault="009B3204">
      <w:pPr>
        <w:spacing w:after="120"/>
      </w:pPr>
      <w:r>
        <w:rPr>
          <w:b/>
        </w:rPr>
        <w:t>KPI за измерване на ефективността:</w:t>
      </w:r>
    </w:p>
    <w:p w14:paraId="5C3B2C7F" w14:textId="77777777" w:rsidR="00CA0CA2" w:rsidRDefault="009B3204">
      <w:pPr>
        <w:spacing w:after="120"/>
      </w:pPr>
      <w:r>
        <w:t>- Ефективност на контрола: Повишаване с 40% спрямо стандартния входящ контрол</w:t>
      </w:r>
    </w:p>
    <w:p w14:paraId="6526E94A" w14:textId="77777777" w:rsidR="00CA0CA2" w:rsidRDefault="009B3204">
      <w:pPr>
        <w:spacing w:after="120"/>
      </w:pPr>
      <w:r>
        <w:t xml:space="preserve">- Намаляване </w:t>
      </w:r>
      <w:r>
        <w:t>на пропуснати дефекти: От текущите 5-8% до под 2%</w:t>
      </w:r>
    </w:p>
    <w:p w14:paraId="20D09DF7" w14:textId="77777777" w:rsidR="00CA0CA2" w:rsidRDefault="009B3204">
      <w:pPr>
        <w:spacing w:after="120"/>
      </w:pPr>
      <w:r>
        <w:lastRenderedPageBreak/>
        <w:t>- Време за обработка на една доставка: Максимум 30 минути за стандартна доставка</w:t>
      </w:r>
    </w:p>
    <w:p w14:paraId="7E48DDA6" w14:textId="77777777" w:rsidR="00CA0CA2" w:rsidRDefault="009B3204">
      <w:pPr>
        <w:spacing w:after="120"/>
      </w:pPr>
      <w:r>
        <w:t>- Пълнота на документацията: 100% от доставките с пълен фото и документален архив</w:t>
      </w:r>
    </w:p>
    <w:p w14:paraId="4C6C301A" w14:textId="77777777" w:rsidR="00CA0CA2" w:rsidRDefault="009B3204">
      <w:pPr>
        <w:spacing w:after="120"/>
      </w:pPr>
      <w:r>
        <w:t>- Точност на прогнозите: ≥90% точност при п</w:t>
      </w:r>
      <w:r>
        <w:t>рогнозиране на проблемни доставки</w:t>
      </w:r>
    </w:p>
    <w:p w14:paraId="6D7E2697" w14:textId="77777777" w:rsidR="00CA0CA2" w:rsidRDefault="009B3204">
      <w:pPr>
        <w:spacing w:after="120"/>
      </w:pPr>
      <w:r>
        <w:rPr>
          <w:b/>
        </w:rPr>
        <w:t>Очакван ефект:</w:t>
      </w:r>
    </w:p>
    <w:p w14:paraId="1B9B6432" w14:textId="77777777" w:rsidR="00CA0CA2" w:rsidRDefault="009B3204">
      <w:pPr>
        <w:spacing w:after="120"/>
      </w:pPr>
      <w:r>
        <w:rPr>
          <w:b/>
        </w:rPr>
        <w:t>Количествени резултати:</w:t>
      </w:r>
    </w:p>
    <w:p w14:paraId="335F9706" w14:textId="77777777" w:rsidR="00CA0CA2" w:rsidRDefault="009B3204">
      <w:pPr>
        <w:spacing w:after="120"/>
      </w:pPr>
      <w:r>
        <w:t>- Повишаване на ефективността на контрола с 40% спрямо стандартните методи</w:t>
      </w:r>
    </w:p>
    <w:p w14:paraId="7531983E" w14:textId="77777777" w:rsidR="00CA0CA2" w:rsidRDefault="009B3204">
      <w:pPr>
        <w:spacing w:after="120"/>
      </w:pPr>
      <w:r>
        <w:t>- Намаляване на пропуснати дефекти от 5-8% на под 2%</w:t>
      </w:r>
    </w:p>
    <w:p w14:paraId="0AAA8547" w14:textId="77777777" w:rsidR="00CA0CA2" w:rsidRDefault="009B3204">
      <w:pPr>
        <w:spacing w:after="120"/>
      </w:pPr>
      <w:r>
        <w:t>- Съкращаване на времето за установяване на несъответст</w:t>
      </w:r>
      <w:r>
        <w:t>вия с 60%</w:t>
      </w:r>
    </w:p>
    <w:p w14:paraId="4AC7A6EB" w14:textId="77777777" w:rsidR="00CA0CA2" w:rsidRDefault="009B3204">
      <w:pPr>
        <w:spacing w:after="120"/>
      </w:pPr>
      <w:r>
        <w:t>- 100% проследимост на всички доставени материали</w:t>
      </w:r>
    </w:p>
    <w:p w14:paraId="685B7310" w14:textId="77777777" w:rsidR="00CA0CA2" w:rsidRDefault="009B3204">
      <w:pPr>
        <w:spacing w:after="120"/>
      </w:pPr>
      <w:r>
        <w:rPr>
          <w:b/>
        </w:rPr>
        <w:t>Качествени подобрения:</w:t>
      </w:r>
    </w:p>
    <w:p w14:paraId="175A2A05" w14:textId="77777777" w:rsidR="00CA0CA2" w:rsidRDefault="009B3204">
      <w:pPr>
        <w:spacing w:after="120"/>
      </w:pPr>
      <w:r>
        <w:t>- Създаване на цифров архив за всички материали, използвани в детското заведение</w:t>
      </w:r>
    </w:p>
    <w:p w14:paraId="790AC94B" w14:textId="77777777" w:rsidR="00CA0CA2" w:rsidRDefault="009B3204">
      <w:pPr>
        <w:spacing w:after="120"/>
      </w:pPr>
      <w:r>
        <w:t>- Възможност за бърза идентификация на проблемни доставчици или партиди материали</w:t>
      </w:r>
    </w:p>
    <w:p w14:paraId="2DD94D64" w14:textId="77777777" w:rsidR="00CA0CA2" w:rsidRDefault="009B3204">
      <w:pPr>
        <w:spacing w:after="120"/>
      </w:pPr>
      <w:r>
        <w:t xml:space="preserve">- </w:t>
      </w:r>
      <w:r>
        <w:t>Подобрена координация с Мерки 1, 2 и 3 за управление на несъответствията</w:t>
      </w:r>
    </w:p>
    <w:p w14:paraId="047AB4A6" w14:textId="77777777" w:rsidR="00CA0CA2" w:rsidRDefault="009B3204">
      <w:pPr>
        <w:spacing w:after="120"/>
      </w:pPr>
      <w:r>
        <w:t>- Осигуряване на пълна документална основа за гаранционните задължения</w:t>
      </w:r>
    </w:p>
    <w:p w14:paraId="7270E412" w14:textId="77777777" w:rsidR="00CA0CA2" w:rsidRDefault="009B3204">
      <w:pPr>
        <w:spacing w:after="120"/>
      </w:pPr>
      <w:r>
        <w:t xml:space="preserve">Риск: Технически проблеми с цифровото оборудване или загуба на данни от контролните листи. Превенция: Ежедневно </w:t>
      </w:r>
      <w:r>
        <w:t>архивиране в облачна система с автоматично резервно копие, поддържане на хартиени копия на критичните контролни листи като backup система.</w:t>
      </w:r>
    </w:p>
    <w:p w14:paraId="6FEA8757" w14:textId="77777777" w:rsidR="00CA0CA2" w:rsidRDefault="009B3204">
      <w:pPr>
        <w:spacing w:after="120"/>
      </w:pPr>
      <w:r>
        <w:rPr>
          <w:b/>
        </w:rPr>
        <w:t>Интеграция с останалите мерки:</w:t>
      </w:r>
    </w:p>
    <w:p w14:paraId="1356F7BD" w14:textId="77777777" w:rsidR="00CA0CA2" w:rsidRDefault="009B3204">
      <w:pPr>
        <w:spacing w:after="120"/>
      </w:pPr>
      <w:r>
        <w:rPr>
          <w:b/>
        </w:rPr>
        <w:t>Усъвършенстваната система за входящ контрол функционира като централен хъб за активира</w:t>
      </w:r>
      <w:r>
        <w:rPr>
          <w:b/>
        </w:rPr>
        <w:t>не на останалите три мерки:</w:t>
      </w:r>
    </w:p>
    <w:p w14:paraId="0A6ACD21" w14:textId="77777777" w:rsidR="00CA0CA2" w:rsidRDefault="009B3204">
      <w:pPr>
        <w:spacing w:after="120"/>
      </w:pPr>
      <w:r>
        <w:t>- При установяване на несъответствие → автоматично активиране на Мярка 1 (резервни доставчици)</w:t>
      </w:r>
    </w:p>
    <w:p w14:paraId="3E4C18B2" w14:textId="77777777" w:rsidR="00CA0CA2" w:rsidRDefault="009B3204">
      <w:pPr>
        <w:spacing w:after="120"/>
      </w:pPr>
      <w:r>
        <w:t>- Цифровите контролни листи осигуряват документална основа за Мярка 2 (допълнителни проверки)</w:t>
      </w:r>
    </w:p>
    <w:p w14:paraId="085C36DD" w14:textId="77777777" w:rsidR="00CA0CA2" w:rsidRDefault="009B3204">
      <w:pPr>
        <w:spacing w:after="120"/>
      </w:pPr>
      <w:r>
        <w:t>- Статистическият анализ оптимизира про</w:t>
      </w:r>
      <w:r>
        <w:t>цесите по Мярка 3 (управление на отпадъци)</w:t>
      </w:r>
    </w:p>
    <w:p w14:paraId="54B179BA" w14:textId="77777777" w:rsidR="00CA0CA2" w:rsidRDefault="009B3204">
      <w:pPr>
        <w:spacing w:after="120"/>
      </w:pPr>
      <w:r>
        <w:rPr>
          <w:b/>
        </w:rPr>
        <w:t>Специфични предимства за детското заведение:</w:t>
      </w:r>
    </w:p>
    <w:p w14:paraId="3797AC50" w14:textId="77777777" w:rsidR="00CA0CA2" w:rsidRDefault="009B3204">
      <w:pPr>
        <w:spacing w:after="120"/>
      </w:pPr>
      <w:r>
        <w:t>- Гарантиране на безопасност на материалите за детска среда</w:t>
      </w:r>
    </w:p>
    <w:p w14:paraId="50BA4770" w14:textId="77777777" w:rsidR="00CA0CA2" w:rsidRDefault="009B3204">
      <w:pPr>
        <w:spacing w:after="120"/>
      </w:pPr>
      <w:r>
        <w:t>- Минимизиране на прекъсванията в работата на заведението поради некачествени материали</w:t>
      </w:r>
    </w:p>
    <w:p w14:paraId="15536D61" w14:textId="77777777" w:rsidR="00CA0CA2" w:rsidRDefault="009B3204">
      <w:pPr>
        <w:spacing w:after="120"/>
      </w:pPr>
      <w:r>
        <w:t xml:space="preserve">- </w:t>
      </w:r>
      <w:r>
        <w:t>Осигуряване на дългосрочна устойчивост на ремонтираните помещения</w:t>
      </w:r>
    </w:p>
    <w:p w14:paraId="3C97E5F9" w14:textId="77777777" w:rsidR="00CA0CA2" w:rsidRDefault="009B3204">
      <w:pPr>
        <w:pStyle w:val="Heading1"/>
      </w:pPr>
      <w:r>
        <w:lastRenderedPageBreak/>
        <w:t>3.1.4.2. Метод 2: Междинен контрол на строителните процеси</w:t>
      </w:r>
    </w:p>
    <w:p w14:paraId="2A5E6317" w14:textId="77777777" w:rsidR="00CA0CA2" w:rsidRDefault="009B3204">
      <w:pPr>
        <w:pStyle w:val="Heading2"/>
      </w:pPr>
      <w:r>
        <w:t>3.1.4.2.1. Мярка за корекция на отклонения</w:t>
      </w:r>
    </w:p>
    <w:p w14:paraId="020C36D6" w14:textId="77777777" w:rsidR="00CA0CA2" w:rsidRDefault="009B3204">
      <w:r>
        <w:rPr>
          <w:b/>
        </w:rPr>
        <w:t>Мярка 1: Система за незабавна корекция на отклонения</w:t>
      </w:r>
    </w:p>
    <w:p w14:paraId="29A05C2D" w14:textId="77777777" w:rsidR="00CA0CA2" w:rsidRDefault="009B3204">
      <w:pPr>
        <w:spacing w:after="120"/>
      </w:pPr>
      <w:r>
        <w:t>Същност: Бързо реагиране и корекция</w:t>
      </w:r>
      <w:r>
        <w:t xml:space="preserve"> при установяване на отклонения от изискванията на техническите спецификации, инвестиционния проект и нормативните изисквания за ремонта на детското заведение база "Здравец". Системата осигурява незабавно спиране на работата, анализ на причините и коректив</w:t>
      </w:r>
      <w:r>
        <w:t>ни действия в рамките на 4 часа от установяването на несъответствието.</w:t>
      </w:r>
    </w:p>
    <w:p w14:paraId="07FCF92E" w14:textId="77777777" w:rsidR="00CA0CA2" w:rsidRDefault="009B3204">
      <w:pPr>
        <w:spacing w:after="120"/>
      </w:pPr>
      <w:r>
        <w:rPr>
          <w:b/>
        </w:rPr>
        <w:t>Конкретни дейности за изпълнение:</w:t>
      </w:r>
    </w:p>
    <w:p w14:paraId="0EF00120" w14:textId="77777777" w:rsidR="00CA0CA2" w:rsidRDefault="009B3204">
      <w:pPr>
        <w:spacing w:after="120"/>
      </w:pPr>
      <w:r>
        <w:t>1. Незабавно спиране на работата (0-15 минути)</w:t>
      </w:r>
    </w:p>
    <w:p w14:paraId="2867F0EF" w14:textId="77777777" w:rsidR="00CA0CA2" w:rsidRDefault="009B3204">
      <w:pPr>
        <w:spacing w:after="120"/>
      </w:pPr>
      <w:r>
        <w:t>- Спиране на всички дейности в засегнатата зона при установяване на отклонение</w:t>
      </w:r>
    </w:p>
    <w:p w14:paraId="3692BF2A" w14:textId="77777777" w:rsidR="00CA0CA2" w:rsidRDefault="009B3204">
      <w:pPr>
        <w:spacing w:after="120"/>
      </w:pPr>
      <w:r>
        <w:t>- Обезопасяване на работн</w:t>
      </w:r>
      <w:r>
        <w:t>ата зона и изолиране на проблемния участък</w:t>
      </w:r>
    </w:p>
    <w:p w14:paraId="36BC8CE5" w14:textId="77777777" w:rsidR="00CA0CA2" w:rsidRDefault="009B3204">
      <w:pPr>
        <w:spacing w:after="120"/>
      </w:pPr>
      <w:r>
        <w:t>- Уведомяване на [⚠</w:t>
      </w:r>
      <w:r>
        <w:t>️</w:t>
      </w:r>
      <w:r>
        <w:t xml:space="preserve"> ПОПЪЛНЕТЕ: длъжност на отговорник за качество] и ръководителя на обекта</w:t>
      </w:r>
    </w:p>
    <w:p w14:paraId="7A75F079" w14:textId="77777777" w:rsidR="00CA0CA2" w:rsidRDefault="009B3204">
      <w:pPr>
        <w:spacing w:after="120"/>
      </w:pPr>
      <w:r>
        <w:t>- Документиране на установеното несъответствие с фотографии и GPS координати</w:t>
      </w:r>
    </w:p>
    <w:p w14:paraId="19975682" w14:textId="77777777" w:rsidR="00CA0CA2" w:rsidRDefault="009B3204">
      <w:pPr>
        <w:spacing w:after="120"/>
      </w:pPr>
      <w:r>
        <w:t>2. Анализ на причините (15-60 минути)</w:t>
      </w:r>
    </w:p>
    <w:p w14:paraId="5DDE7924" w14:textId="77777777" w:rsidR="00CA0CA2" w:rsidRDefault="009B3204">
      <w:pPr>
        <w:spacing w:after="120"/>
      </w:pPr>
      <w:r>
        <w:t>- Дет</w:t>
      </w:r>
      <w:r>
        <w:t>айлен оглед на засегнатия участък от [⚠</w:t>
      </w:r>
      <w:r>
        <w:t>️</w:t>
      </w:r>
      <w:r>
        <w:t xml:space="preserve"> ПОПЪЛНЕТЕ: длъжност на отговорник за качество]</w:t>
      </w:r>
    </w:p>
    <w:p w14:paraId="3ADA3198" w14:textId="77777777" w:rsidR="00CA0CA2" w:rsidRDefault="009B3204">
      <w:pPr>
        <w:spacing w:after="120"/>
      </w:pPr>
      <w:r>
        <w:t>- Проверка на съответствието с техническите спецификации за конкретния вид работа</w:t>
      </w:r>
    </w:p>
    <w:p w14:paraId="5FAD740D" w14:textId="77777777" w:rsidR="00CA0CA2" w:rsidRDefault="009B3204">
      <w:pPr>
        <w:spacing w:after="120"/>
      </w:pPr>
      <w:r>
        <w:t>- Анализ на използваните материали спрямо изискванията (винилова настилка, фаянсови/те</w:t>
      </w:r>
      <w:r>
        <w:t>ракотови плочки, LED осветителни тела IP44)</w:t>
      </w:r>
    </w:p>
    <w:p w14:paraId="1C49FCC7" w14:textId="77777777" w:rsidR="00CA0CA2" w:rsidRDefault="009B3204">
      <w:pPr>
        <w:spacing w:after="120"/>
      </w:pPr>
      <w:r>
        <w:t>- Установяване на основната причина чрез "5 защо" методология</w:t>
      </w:r>
    </w:p>
    <w:p w14:paraId="5D7320E7" w14:textId="77777777" w:rsidR="00CA0CA2" w:rsidRDefault="009B3204">
      <w:pPr>
        <w:spacing w:after="120"/>
      </w:pPr>
      <w:r>
        <w:t>- Оценка на въздействието върху останалите 681,04 м² винилова настилка или 69,85 м² фаянсови плочки</w:t>
      </w:r>
    </w:p>
    <w:p w14:paraId="24C22A1E" w14:textId="77777777" w:rsidR="00CA0CA2" w:rsidRDefault="009B3204">
      <w:pPr>
        <w:spacing w:after="120"/>
      </w:pPr>
      <w:r>
        <w:t>3. Корективни действия (1-4 часа)</w:t>
      </w:r>
    </w:p>
    <w:p w14:paraId="47D67F77" w14:textId="77777777" w:rsidR="00CA0CA2" w:rsidRDefault="009B3204">
      <w:pPr>
        <w:spacing w:after="120"/>
      </w:pPr>
      <w:r>
        <w:t xml:space="preserve">- </w:t>
      </w:r>
      <w:r>
        <w:t>Разработване на план за корекция с конкретни стъпки и ресурси</w:t>
      </w:r>
    </w:p>
    <w:p w14:paraId="0AE4C569" w14:textId="77777777" w:rsidR="00CA0CA2" w:rsidRDefault="009B3204">
      <w:pPr>
        <w:spacing w:after="120"/>
      </w:pPr>
      <w:r>
        <w:t>- Мобилизиране на необходимия персонал и материали за отстраняване</w:t>
      </w:r>
    </w:p>
    <w:p w14:paraId="05760412" w14:textId="77777777" w:rsidR="00CA0CA2" w:rsidRDefault="009B3204">
      <w:pPr>
        <w:spacing w:after="120"/>
      </w:pPr>
      <w:r>
        <w:t>- Изпълнение на корективните мерки под надзора на [⚠</w:t>
      </w:r>
      <w:r>
        <w:t>️</w:t>
      </w:r>
      <w:r>
        <w:t xml:space="preserve"> ПОПЪЛНЕТЕ: длъжност на отговорник за качество]</w:t>
      </w:r>
    </w:p>
    <w:p w14:paraId="1B86DF7D" w14:textId="77777777" w:rsidR="00CA0CA2" w:rsidRDefault="009B3204">
      <w:pPr>
        <w:spacing w:after="120"/>
      </w:pPr>
      <w:r>
        <w:t>- Повторен контрол за съот</w:t>
      </w:r>
      <w:r>
        <w:t>ветствие с БДС стандартите и техническите спецификации</w:t>
      </w:r>
    </w:p>
    <w:p w14:paraId="203873B0" w14:textId="77777777" w:rsidR="00CA0CA2" w:rsidRDefault="009B3204">
      <w:pPr>
        <w:spacing w:after="120"/>
      </w:pPr>
      <w:r>
        <w:t>4. Повторен контрол и документиране (до 30 минути след корекцията)</w:t>
      </w:r>
    </w:p>
    <w:p w14:paraId="30BAE009" w14:textId="77777777" w:rsidR="00CA0CA2" w:rsidRDefault="009B3204">
      <w:pPr>
        <w:spacing w:after="120"/>
      </w:pPr>
      <w:r>
        <w:t>- Пълна проверка на коригираната работа спрямо изискванията</w:t>
      </w:r>
    </w:p>
    <w:p w14:paraId="0C317C7C" w14:textId="77777777" w:rsidR="00CA0CA2" w:rsidRDefault="009B3204">
      <w:pPr>
        <w:spacing w:after="120"/>
      </w:pPr>
      <w:r>
        <w:lastRenderedPageBreak/>
        <w:t>- Тестване на функционалността (за електроинсталации ПВВ-МБ1, LED осветлен</w:t>
      </w:r>
      <w:r>
        <w:t>ие)</w:t>
      </w:r>
    </w:p>
    <w:p w14:paraId="618151E6" w14:textId="77777777" w:rsidR="00CA0CA2" w:rsidRDefault="009B3204">
      <w:pPr>
        <w:spacing w:after="120"/>
      </w:pPr>
      <w:r>
        <w:t>- Съставяне на протокол за корективните действия</w:t>
      </w:r>
    </w:p>
    <w:p w14:paraId="392FCEE1" w14:textId="77777777" w:rsidR="00CA0CA2" w:rsidRDefault="009B3204">
      <w:pPr>
        <w:spacing w:after="120"/>
      </w:pPr>
      <w:r>
        <w:t>- Актуализиране на контролните листи и качествената документация</w:t>
      </w:r>
    </w:p>
    <w:p w14:paraId="7A205DE9" w14:textId="77777777" w:rsidR="00CA0CA2" w:rsidRDefault="009B3204">
      <w:pPr>
        <w:spacing w:after="120"/>
      </w:pPr>
      <w:r>
        <w:rPr>
          <w:b/>
        </w:rPr>
        <w:t>Времеви план за прилагане: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3BC9224B" w14:textId="77777777">
        <w:tc>
          <w:tcPr>
            <w:tcW w:w="2160" w:type="dxa"/>
          </w:tcPr>
          <w:p w14:paraId="46BF9B1F" w14:textId="77777777" w:rsidR="00CA0CA2" w:rsidRDefault="009B3204">
            <w:r>
              <w:rPr>
                <w:b/>
              </w:rPr>
              <w:t>Дейност</w:t>
            </w:r>
          </w:p>
        </w:tc>
        <w:tc>
          <w:tcPr>
            <w:tcW w:w="2160" w:type="dxa"/>
          </w:tcPr>
          <w:p w14:paraId="3FAEC842" w14:textId="77777777" w:rsidR="00CA0CA2" w:rsidRDefault="009B3204">
            <w:r>
              <w:rPr>
                <w:b/>
              </w:rPr>
              <w:t>Времеви период</w:t>
            </w:r>
          </w:p>
        </w:tc>
        <w:tc>
          <w:tcPr>
            <w:tcW w:w="2160" w:type="dxa"/>
          </w:tcPr>
          <w:p w14:paraId="2F455735" w14:textId="77777777" w:rsidR="00CA0CA2" w:rsidRDefault="009B3204">
            <w:r>
              <w:rPr>
                <w:b/>
              </w:rPr>
              <w:t>Критични точки</w:t>
            </w:r>
          </w:p>
        </w:tc>
        <w:tc>
          <w:tcPr>
            <w:tcW w:w="2160" w:type="dxa"/>
          </w:tcPr>
          <w:p w14:paraId="122F4DD2" w14:textId="77777777" w:rsidR="00CA0CA2" w:rsidRDefault="009B3204">
            <w:r>
              <w:rPr>
                <w:b/>
              </w:rPr>
              <w:t>Отговорник</w:t>
            </w:r>
          </w:p>
        </w:tc>
      </w:tr>
      <w:tr w:rsidR="00CA0CA2" w14:paraId="599C4E8B" w14:textId="77777777">
        <w:tc>
          <w:tcPr>
            <w:tcW w:w="2160" w:type="dxa"/>
          </w:tcPr>
          <w:p w14:paraId="2E356925" w14:textId="77777777" w:rsidR="00CA0CA2" w:rsidRDefault="009B3204">
            <w:r>
              <w:t>Спиране на работата</w:t>
            </w:r>
          </w:p>
        </w:tc>
        <w:tc>
          <w:tcPr>
            <w:tcW w:w="2160" w:type="dxa"/>
          </w:tcPr>
          <w:p w14:paraId="520F785F" w14:textId="77777777" w:rsidR="00CA0CA2" w:rsidRDefault="009B3204">
            <w:r>
              <w:t>0-15 минути</w:t>
            </w:r>
          </w:p>
        </w:tc>
        <w:tc>
          <w:tcPr>
            <w:tcW w:w="2160" w:type="dxa"/>
          </w:tcPr>
          <w:p w14:paraId="3689BCBD" w14:textId="77777777" w:rsidR="00CA0CA2" w:rsidRDefault="009B3204">
            <w:r>
              <w:t>Безопасност на персонала</w:t>
            </w:r>
          </w:p>
        </w:tc>
        <w:tc>
          <w:tcPr>
            <w:tcW w:w="2160" w:type="dxa"/>
          </w:tcPr>
          <w:p w14:paraId="5D1A6B89" w14:textId="77777777" w:rsidR="00CA0CA2" w:rsidRDefault="009B3204">
            <w:r>
              <w:t>Ръко</w:t>
            </w:r>
            <w:r>
              <w:t>водител смяна</w:t>
            </w:r>
          </w:p>
        </w:tc>
      </w:tr>
      <w:tr w:rsidR="00CA0CA2" w14:paraId="32D0B1C4" w14:textId="77777777">
        <w:tc>
          <w:tcPr>
            <w:tcW w:w="2160" w:type="dxa"/>
          </w:tcPr>
          <w:p w14:paraId="5C7E1A4A" w14:textId="77777777" w:rsidR="00CA0CA2" w:rsidRDefault="009B3204">
            <w:r>
              <w:t>Анализ на причините</w:t>
            </w:r>
          </w:p>
        </w:tc>
        <w:tc>
          <w:tcPr>
            <w:tcW w:w="2160" w:type="dxa"/>
          </w:tcPr>
          <w:p w14:paraId="6CC36305" w14:textId="77777777" w:rsidR="00CA0CA2" w:rsidRDefault="009B3204">
            <w:r>
              <w:t>15-60 минути</w:t>
            </w:r>
          </w:p>
        </w:tc>
        <w:tc>
          <w:tcPr>
            <w:tcW w:w="2160" w:type="dxa"/>
          </w:tcPr>
          <w:p w14:paraId="1EBAA45D" w14:textId="77777777" w:rsidR="00CA0CA2" w:rsidRDefault="009B3204">
            <w:r>
              <w:t>Точна диагностика</w:t>
            </w:r>
          </w:p>
        </w:tc>
        <w:tc>
          <w:tcPr>
            <w:tcW w:w="2160" w:type="dxa"/>
          </w:tcPr>
          <w:p w14:paraId="79404CD6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длъжност на отговорник за качество]</w:t>
            </w:r>
          </w:p>
        </w:tc>
      </w:tr>
      <w:tr w:rsidR="00CA0CA2" w14:paraId="4E67B902" w14:textId="77777777">
        <w:tc>
          <w:tcPr>
            <w:tcW w:w="2160" w:type="dxa"/>
          </w:tcPr>
          <w:p w14:paraId="0B408825" w14:textId="77777777" w:rsidR="00CA0CA2" w:rsidRDefault="009B3204">
            <w:r>
              <w:t>Корективни действия</w:t>
            </w:r>
          </w:p>
        </w:tc>
        <w:tc>
          <w:tcPr>
            <w:tcW w:w="2160" w:type="dxa"/>
          </w:tcPr>
          <w:p w14:paraId="45B3A20C" w14:textId="77777777" w:rsidR="00CA0CA2" w:rsidRDefault="009B3204">
            <w:r>
              <w:t>1-4 часа</w:t>
            </w:r>
          </w:p>
        </w:tc>
        <w:tc>
          <w:tcPr>
            <w:tcW w:w="2160" w:type="dxa"/>
          </w:tcPr>
          <w:p w14:paraId="175C7F74" w14:textId="77777777" w:rsidR="00CA0CA2" w:rsidRDefault="009B3204">
            <w:r>
              <w:t>Качество на корекцията</w:t>
            </w:r>
          </w:p>
        </w:tc>
        <w:tc>
          <w:tcPr>
            <w:tcW w:w="2160" w:type="dxa"/>
          </w:tcPr>
          <w:p w14:paraId="5292377E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длъжност на отговорник за качество]</w:t>
            </w:r>
          </w:p>
        </w:tc>
      </w:tr>
      <w:tr w:rsidR="00CA0CA2" w14:paraId="14401741" w14:textId="77777777">
        <w:tc>
          <w:tcPr>
            <w:tcW w:w="2160" w:type="dxa"/>
          </w:tcPr>
          <w:p w14:paraId="7C317291" w14:textId="77777777" w:rsidR="00CA0CA2" w:rsidRDefault="009B3204">
            <w:r>
              <w:t>Повторен контрол</w:t>
            </w:r>
          </w:p>
        </w:tc>
        <w:tc>
          <w:tcPr>
            <w:tcW w:w="2160" w:type="dxa"/>
          </w:tcPr>
          <w:p w14:paraId="100513A6" w14:textId="77777777" w:rsidR="00CA0CA2" w:rsidRDefault="009B3204">
            <w:r>
              <w:t xml:space="preserve">До 30 </w:t>
            </w:r>
            <w:r>
              <w:t>минути</w:t>
            </w:r>
          </w:p>
        </w:tc>
        <w:tc>
          <w:tcPr>
            <w:tcW w:w="2160" w:type="dxa"/>
          </w:tcPr>
          <w:p w14:paraId="2DCF7B3B" w14:textId="77777777" w:rsidR="00CA0CA2" w:rsidRDefault="009B3204">
            <w:r>
              <w:t>Пълно съответствие</w:t>
            </w:r>
          </w:p>
        </w:tc>
        <w:tc>
          <w:tcPr>
            <w:tcW w:w="2160" w:type="dxa"/>
          </w:tcPr>
          <w:p w14:paraId="0BB75B8E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длъжност на отговорник за качество]</w:t>
            </w:r>
          </w:p>
        </w:tc>
      </w:tr>
    </w:tbl>
    <w:p w14:paraId="79C8C2B8" w14:textId="77777777" w:rsidR="00CA0CA2" w:rsidRDefault="009B3204">
      <w:pPr>
        <w:spacing w:after="120"/>
      </w:pPr>
      <w:r>
        <w:rPr>
          <w:b/>
        </w:rPr>
        <w:t>Конкретен експерт и задължения:</w:t>
      </w:r>
    </w:p>
    <w:p w14:paraId="25E31032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длъжност на отговорник за качество] с правомощия за спиране на работата и налагане на корективни мерки</w:t>
      </w:r>
    </w:p>
    <w:p w14:paraId="12F111AD" w14:textId="77777777" w:rsidR="00CA0CA2" w:rsidRDefault="009B3204">
      <w:pPr>
        <w:spacing w:after="120"/>
      </w:pPr>
      <w:r>
        <w:rPr>
          <w:b/>
        </w:rPr>
        <w:t>Конкретни задължения:</w:t>
      </w:r>
    </w:p>
    <w:p w14:paraId="453FE693" w14:textId="77777777" w:rsidR="00CA0CA2" w:rsidRDefault="009B3204">
      <w:pPr>
        <w:spacing w:after="120"/>
      </w:pPr>
      <w:r>
        <w:t>- Оперативни правомощия: Незабавно спиране на всички работи при установяване на несъответствие</w:t>
      </w:r>
    </w:p>
    <w:p w14:paraId="3F7D6F3E" w14:textId="77777777" w:rsidR="00CA0CA2" w:rsidRDefault="009B3204">
      <w:pPr>
        <w:spacing w:after="120"/>
      </w:pPr>
      <w:r>
        <w:t>- Техническа експертиза: Анализ на причините за отклонението спрямо техническите спецификации</w:t>
      </w:r>
    </w:p>
    <w:p w14:paraId="4A216F32" w14:textId="77777777" w:rsidR="00CA0CA2" w:rsidRDefault="009B3204">
      <w:pPr>
        <w:spacing w:after="120"/>
      </w:pPr>
      <w:r>
        <w:t>- Координация: Мобилизиране на необходимите р</w:t>
      </w:r>
      <w:r>
        <w:t>есурси за корекция в рамките на 1 час</w:t>
      </w:r>
    </w:p>
    <w:p w14:paraId="7FB3AA8D" w14:textId="77777777" w:rsidR="00CA0CA2" w:rsidRDefault="009B3204">
      <w:pPr>
        <w:spacing w:after="120"/>
      </w:pPr>
      <w:r>
        <w:t>- Контрол на качеството: Проверка на съответствието с изискванията за детски заведения</w:t>
      </w:r>
    </w:p>
    <w:p w14:paraId="2AA2D7D0" w14:textId="77777777" w:rsidR="00CA0CA2" w:rsidRDefault="009B3204">
      <w:pPr>
        <w:spacing w:after="120"/>
      </w:pPr>
      <w:r>
        <w:t>- Документиране: Воденето на пълна документация за всички случаи на корекция</w:t>
      </w:r>
    </w:p>
    <w:p w14:paraId="443E1251" w14:textId="77777777" w:rsidR="00CA0CA2" w:rsidRDefault="009B3204">
      <w:pPr>
        <w:spacing w:after="120"/>
      </w:pPr>
      <w:r>
        <w:t>- Превенция: Анализ на тенденциите и предлагане на пре</w:t>
      </w:r>
      <w:r>
        <w:t>вантивни мерки</w:t>
      </w:r>
    </w:p>
    <w:p w14:paraId="1C517968" w14:textId="77777777" w:rsidR="00CA0CA2" w:rsidRDefault="009B3204">
      <w:pPr>
        <w:spacing w:after="120"/>
      </w:pPr>
      <w:r>
        <w:rPr>
          <w:b/>
        </w:rPr>
        <w:t>Контрол и мониторинг:</w:t>
      </w:r>
    </w:p>
    <w:p w14:paraId="7CAB454C" w14:textId="77777777" w:rsidR="00CA0CA2" w:rsidRDefault="009B3204">
      <w:pPr>
        <w:spacing w:after="120"/>
      </w:pPr>
      <w:r>
        <w:rPr>
          <w:b/>
        </w:rPr>
        <w:t>Документиране на всички случаи:</w:t>
      </w:r>
    </w:p>
    <w:p w14:paraId="518E6F7E" w14:textId="77777777" w:rsidR="00CA0CA2" w:rsidRDefault="009B3204">
      <w:pPr>
        <w:spacing w:after="120"/>
      </w:pPr>
      <w:r>
        <w:t>- Воденето на Регистър за корективни действия с уникален номер за всеки случай</w:t>
      </w:r>
    </w:p>
    <w:p w14:paraId="60580A6A" w14:textId="77777777" w:rsidR="00CA0CA2" w:rsidRDefault="009B3204">
      <w:pPr>
        <w:spacing w:after="120"/>
      </w:pPr>
      <w:r>
        <w:t>- Фото-документация преди, по време и след корекцията</w:t>
      </w:r>
    </w:p>
    <w:p w14:paraId="2C9475F3" w14:textId="77777777" w:rsidR="00CA0CA2" w:rsidRDefault="009B3204">
      <w:pPr>
        <w:spacing w:after="120"/>
      </w:pPr>
      <w:r>
        <w:t xml:space="preserve">- Записване на времето за реакция и </w:t>
      </w:r>
      <w:r>
        <w:t>продължителността на корекцията</w:t>
      </w:r>
    </w:p>
    <w:p w14:paraId="567DC544" w14:textId="77777777" w:rsidR="00CA0CA2" w:rsidRDefault="009B3204">
      <w:pPr>
        <w:spacing w:after="120"/>
      </w:pPr>
      <w:r>
        <w:lastRenderedPageBreak/>
        <w:t>- Архивиране на всички протоколи в цифров и хартиен формат</w:t>
      </w:r>
    </w:p>
    <w:p w14:paraId="3205A150" w14:textId="77777777" w:rsidR="00CA0CA2" w:rsidRDefault="009B3204">
      <w:pPr>
        <w:spacing w:after="120"/>
      </w:pPr>
      <w:r>
        <w:rPr>
          <w:b/>
        </w:rPr>
        <w:t>Месечен анализ на тенденциите:</w:t>
      </w:r>
    </w:p>
    <w:p w14:paraId="1D0A4B36" w14:textId="77777777" w:rsidR="00CA0CA2" w:rsidRDefault="009B3204">
      <w:pPr>
        <w:spacing w:after="120"/>
      </w:pPr>
      <w:r>
        <w:t>- Честота: Месечни доклади до ръководството на проекта</w:t>
      </w:r>
    </w:p>
    <w:p w14:paraId="2EF42598" w14:textId="77777777" w:rsidR="00CA0CA2" w:rsidRDefault="009B3204">
      <w:pPr>
        <w:spacing w:after="120"/>
      </w:pPr>
      <w:r>
        <w:t>- Съдържание: Статистика на случаите, основни причини, ефективност на корекциит</w:t>
      </w:r>
      <w:r>
        <w:t>е</w:t>
      </w:r>
    </w:p>
    <w:p w14:paraId="6752FCED" w14:textId="77777777" w:rsidR="00CA0CA2" w:rsidRDefault="009B3204">
      <w:pPr>
        <w:spacing w:after="120"/>
      </w:pPr>
      <w:r>
        <w:t>- Действия при отклонения: При повече от 3 случая месечно → задълбочен анализ на процесите</w:t>
      </w:r>
    </w:p>
    <w:p w14:paraId="75BDFF97" w14:textId="77777777" w:rsidR="00CA0CA2" w:rsidRDefault="009B3204">
      <w:pPr>
        <w:spacing w:after="120"/>
      </w:pPr>
      <w:r>
        <w:t>- Превантивни мерки: Актуализиране на контролните процедури при установени системни проблеми</w:t>
      </w:r>
    </w:p>
    <w:p w14:paraId="1503287D" w14:textId="77777777" w:rsidR="00CA0CA2" w:rsidRDefault="009B3204">
      <w:pPr>
        <w:spacing w:after="120"/>
      </w:pPr>
      <w:r>
        <w:rPr>
          <w:b/>
        </w:rPr>
        <w:t>KPI за мониторинг:</w:t>
      </w:r>
    </w:p>
    <w:p w14:paraId="3534F4CA" w14:textId="77777777" w:rsidR="00CA0CA2" w:rsidRDefault="009B3204">
      <w:pPr>
        <w:spacing w:after="120"/>
      </w:pPr>
      <w:r>
        <w:t>- Време за реакция: ≤15 минути от установяване до с</w:t>
      </w:r>
      <w:r>
        <w:t>пиране на работата</w:t>
      </w:r>
    </w:p>
    <w:p w14:paraId="4B9FB7C2" w14:textId="77777777" w:rsidR="00CA0CA2" w:rsidRDefault="009B3204">
      <w:pPr>
        <w:spacing w:after="120"/>
      </w:pPr>
      <w:r>
        <w:t>- Време за корекция: ≤4 часа от установяване до завършване на корективните действия</w:t>
      </w:r>
    </w:p>
    <w:p w14:paraId="4959672A" w14:textId="77777777" w:rsidR="00CA0CA2" w:rsidRDefault="009B3204">
      <w:pPr>
        <w:spacing w:after="120"/>
      </w:pPr>
      <w:r>
        <w:t>- Ефективност на корекцията: 100% успешно отстранени несъответствия при първия опит</w:t>
      </w:r>
    </w:p>
    <w:p w14:paraId="05D7A05C" w14:textId="77777777" w:rsidR="00CA0CA2" w:rsidRDefault="009B3204">
      <w:pPr>
        <w:spacing w:after="120"/>
      </w:pPr>
      <w:r>
        <w:t>- Повторяемост: 0% повторни случаи на същото несъответствие</w:t>
      </w:r>
    </w:p>
    <w:p w14:paraId="3C2FA4B1" w14:textId="77777777" w:rsidR="00CA0CA2" w:rsidRDefault="009B3204">
      <w:pPr>
        <w:spacing w:after="120"/>
      </w:pPr>
      <w:r>
        <w:rPr>
          <w:b/>
        </w:rPr>
        <w:t>Очакван е</w:t>
      </w:r>
      <w:r>
        <w:rPr>
          <w:b/>
        </w:rPr>
        <w:t>фект:</w:t>
      </w:r>
    </w:p>
    <w:p w14:paraId="0ACDE7C8" w14:textId="77777777" w:rsidR="00CA0CA2" w:rsidRDefault="009B3204">
      <w:pPr>
        <w:spacing w:after="120"/>
      </w:pPr>
      <w:r>
        <w:rPr>
          <w:b/>
        </w:rPr>
        <w:t>Количествени резултати:</w:t>
      </w:r>
    </w:p>
    <w:p w14:paraId="18419017" w14:textId="77777777" w:rsidR="00CA0CA2" w:rsidRDefault="009B3204">
      <w:pPr>
        <w:spacing w:after="120"/>
      </w:pPr>
      <w:r>
        <w:t>- Намаляване на дефектите с 80% спрямо стандартните строителни практики</w:t>
      </w:r>
    </w:p>
    <w:p w14:paraId="2641912F" w14:textId="77777777" w:rsidR="00CA0CA2" w:rsidRDefault="009B3204">
      <w:pPr>
        <w:spacing w:after="120"/>
      </w:pPr>
      <w:r>
        <w:t>- Съкращаване на времето за корекция с 70% спрямо реактивния подход</w:t>
      </w:r>
    </w:p>
    <w:p w14:paraId="3C6B6ED9" w14:textId="77777777" w:rsidR="00CA0CA2" w:rsidRDefault="009B3204">
      <w:pPr>
        <w:spacing w:after="120"/>
      </w:pPr>
      <w:r>
        <w:t>- 100% документирани случаи с пълна проследимост на корективните действия</w:t>
      </w:r>
    </w:p>
    <w:p w14:paraId="00884C35" w14:textId="77777777" w:rsidR="00CA0CA2" w:rsidRDefault="009B3204">
      <w:pPr>
        <w:spacing w:after="120"/>
      </w:pPr>
      <w:r>
        <w:t>- Намаляване</w:t>
      </w:r>
      <w:r>
        <w:t xml:space="preserve"> на преработките с 60% чрез бързо установяване и корекция</w:t>
      </w:r>
    </w:p>
    <w:p w14:paraId="07E04AC6" w14:textId="77777777" w:rsidR="00CA0CA2" w:rsidRDefault="009B3204">
      <w:pPr>
        <w:spacing w:after="120"/>
      </w:pPr>
      <w:r>
        <w:rPr>
          <w:b/>
        </w:rPr>
        <w:t>Качествени подобрения:</w:t>
      </w:r>
    </w:p>
    <w:p w14:paraId="42A14647" w14:textId="77777777" w:rsidR="00CA0CA2" w:rsidRDefault="009B3204">
      <w:pPr>
        <w:spacing w:after="120"/>
      </w:pPr>
      <w:r>
        <w:t>- Подобряване на общото качество на строително-монтажните работи в детското заведение</w:t>
      </w:r>
    </w:p>
    <w:p w14:paraId="4011E78C" w14:textId="77777777" w:rsidR="00CA0CA2" w:rsidRDefault="009B3204">
      <w:pPr>
        <w:spacing w:after="120"/>
      </w:pPr>
      <w:r>
        <w:t>- Минимизиране на риска от скрити дефекти в 681,04 м² винилова настилка и 69,85 м² фаянсо</w:t>
      </w:r>
      <w:r>
        <w:t>ви плочки</w:t>
      </w:r>
    </w:p>
    <w:p w14:paraId="09ECCE9D" w14:textId="77777777" w:rsidR="00CA0CA2" w:rsidRDefault="009B3204">
      <w:pPr>
        <w:spacing w:after="120"/>
      </w:pPr>
      <w:r>
        <w:t>- Осигуряване на безопасност при монтажа на 154 бр. LED осветителни тела IP44</w:t>
      </w:r>
    </w:p>
    <w:p w14:paraId="5CBF0DF6" w14:textId="77777777" w:rsidR="00CA0CA2" w:rsidRDefault="009B3204">
      <w:pPr>
        <w:spacing w:after="120"/>
      </w:pPr>
      <w:r>
        <w:t>- Създаване на култура за качество сред изпълнителския персонал</w:t>
      </w:r>
    </w:p>
    <w:p w14:paraId="288787A9" w14:textId="77777777" w:rsidR="00CA0CA2" w:rsidRDefault="009B3204">
      <w:pPr>
        <w:spacing w:after="120"/>
      </w:pPr>
      <w:r>
        <w:t>- Превенция на бъдещи проблеми чрез системния анализ на причините</w:t>
      </w:r>
    </w:p>
    <w:p w14:paraId="726C2A72" w14:textId="77777777" w:rsidR="00CA0CA2" w:rsidRDefault="009B3204">
      <w:pPr>
        <w:spacing w:after="120"/>
      </w:pPr>
      <w:r>
        <w:rPr>
          <w:b/>
        </w:rPr>
        <w:t>Специфични ползи за детското заведение</w:t>
      </w:r>
      <w:r>
        <w:rPr>
          <w:b/>
        </w:rPr>
        <w:t>:</w:t>
      </w:r>
    </w:p>
    <w:p w14:paraId="3AA53F44" w14:textId="77777777" w:rsidR="00CA0CA2" w:rsidRDefault="009B3204">
      <w:pPr>
        <w:spacing w:after="120"/>
      </w:pPr>
      <w:r>
        <w:t>- Гарантиране на безопасността на детската среда чрез незабавна корекция на всички несъответствия</w:t>
      </w:r>
    </w:p>
    <w:p w14:paraId="7078E440" w14:textId="77777777" w:rsidR="00CA0CA2" w:rsidRDefault="009B3204">
      <w:pPr>
        <w:spacing w:after="120"/>
      </w:pPr>
      <w:r>
        <w:t>- Осигуряване на дългосрочна устойчивост на ремонтираните помещения</w:t>
      </w:r>
    </w:p>
    <w:p w14:paraId="68D94F34" w14:textId="77777777" w:rsidR="00CA0CA2" w:rsidRDefault="009B3204">
      <w:pPr>
        <w:spacing w:after="120"/>
      </w:pPr>
      <w:r>
        <w:lastRenderedPageBreak/>
        <w:t>- Минимизиране на бъдещите разходи за поддръжка чрез високо качество на изпълнение</w:t>
      </w:r>
    </w:p>
    <w:p w14:paraId="73C063B7" w14:textId="77777777" w:rsidR="00CA0CA2" w:rsidRDefault="009B3204">
      <w:pPr>
        <w:spacing w:after="120"/>
      </w:pPr>
      <w:r>
        <w:t>Риск: Забавяне в корективните действия поради липса на резервни материали или персонал в критичен момент. Превенция: Поддържане на 5% резервни количества от основните материали (винилова настилка, фаянс, теракота) на обекта и договорени условия за извънред</w:t>
      </w:r>
      <w:r>
        <w:t>на мобилизация на персонал в рамките на 2 часа.</w:t>
      </w:r>
    </w:p>
    <w:p w14:paraId="36BE5DEA" w14:textId="77777777" w:rsidR="00CA0CA2" w:rsidRDefault="009B3204">
      <w:pPr>
        <w:spacing w:after="120"/>
      </w:pPr>
      <w:r>
        <w:rPr>
          <w:b/>
        </w:rPr>
        <w:t>Интеграция с останалите системи:</w:t>
      </w:r>
    </w:p>
    <w:p w14:paraId="4025AC5B" w14:textId="77777777" w:rsidR="00CA0CA2" w:rsidRDefault="009B3204">
      <w:pPr>
        <w:spacing w:after="120"/>
      </w:pPr>
      <w:r>
        <w:rPr>
          <w:b/>
        </w:rPr>
        <w:t>Системата за корекция на отклонения функционира в синхрон с:</w:t>
      </w:r>
    </w:p>
    <w:p w14:paraId="0051EA71" w14:textId="77777777" w:rsidR="00CA0CA2" w:rsidRDefault="009B3204">
      <w:pPr>
        <w:spacing w:after="120"/>
      </w:pPr>
      <w:r>
        <w:t>- Усъвършенстваната система за входящ контрол (т. 3.1.4.1.4) → при установяване на дефектни материали</w:t>
      </w:r>
    </w:p>
    <w:p w14:paraId="619B9A2F" w14:textId="77777777" w:rsidR="00CA0CA2" w:rsidRDefault="009B3204">
      <w:pPr>
        <w:spacing w:after="120"/>
      </w:pPr>
      <w:r>
        <w:t>- Методите з</w:t>
      </w:r>
      <w:r>
        <w:t>а текущ контрол (т. 3.1.4.1) → при констатиране на несъответствия в процеса на изпълнение</w:t>
      </w:r>
    </w:p>
    <w:p w14:paraId="2976F291" w14:textId="77777777" w:rsidR="00CA0CA2" w:rsidRDefault="009B3204">
      <w:pPr>
        <w:spacing w:after="120"/>
      </w:pPr>
      <w:r>
        <w:t>- Системата за управление на договора (т. 2) → за координация с възложителя при значими корекции</w:t>
      </w:r>
    </w:p>
    <w:p w14:paraId="53445F58" w14:textId="77777777" w:rsidR="00CA0CA2" w:rsidRDefault="009B3204">
      <w:pPr>
        <w:pStyle w:val="Heading2"/>
      </w:pPr>
      <w:r>
        <w:t>3.1.4.2.2. Мярка за превенция на проблемите</w:t>
      </w:r>
    </w:p>
    <w:p w14:paraId="010A956E" w14:textId="77777777" w:rsidR="00CA0CA2" w:rsidRDefault="009B3204">
      <w:r>
        <w:rPr>
          <w:b/>
        </w:rPr>
        <w:t>Мярка 1: Превантивна сист</w:t>
      </w:r>
      <w:r>
        <w:rPr>
          <w:b/>
        </w:rPr>
        <w:t>ема за качество при ремонт на детско заведение</w:t>
      </w:r>
    </w:p>
    <w:p w14:paraId="0E134401" w14:textId="77777777" w:rsidR="00CA0CA2" w:rsidRDefault="009B3204">
      <w:pPr>
        <w:spacing w:after="120"/>
      </w:pPr>
      <w:r>
        <w:t>Същност: Предотвратяване на проблемите чрез предварителен анализ и подготовка на всички критични процеси при ремонта на детското заведение база "Здравец", с фокус върху специфичните рискове при работа в действ</w:t>
      </w:r>
      <w:r>
        <w:t>ащо детско заведение и сложността на довършителните работи.</w:t>
      </w:r>
    </w:p>
    <w:p w14:paraId="14247FD5" w14:textId="77777777" w:rsidR="00CA0CA2" w:rsidRDefault="009B3204">
      <w:pPr>
        <w:spacing w:after="120"/>
      </w:pPr>
      <w:r>
        <w:rPr>
          <w:b/>
        </w:rPr>
        <w:t>Конкретни дейности за изпълнение:</w:t>
      </w:r>
    </w:p>
    <w:p w14:paraId="5748C676" w14:textId="77777777" w:rsidR="00CA0CA2" w:rsidRDefault="009B3204">
      <w:pPr>
        <w:spacing w:after="120"/>
      </w:pPr>
      <w:r>
        <w:t>1. Предварителен анализ на рисковете (Преди започване на всеки етап)</w:t>
      </w:r>
    </w:p>
    <w:p w14:paraId="1DF28847" w14:textId="77777777" w:rsidR="00CA0CA2" w:rsidRDefault="009B3204">
      <w:pPr>
        <w:spacing w:after="120"/>
      </w:pPr>
      <w:r>
        <w:t>- Анализ на техническите рискове за конкретните дейности:</w:t>
      </w:r>
    </w:p>
    <w:p w14:paraId="7C62E10F" w14:textId="77777777" w:rsidR="00CA0CA2" w:rsidRDefault="009B3204">
      <w:pPr>
        <w:spacing w:after="120"/>
      </w:pPr>
      <w:r>
        <w:t xml:space="preserve">- При полагане на 681,04 м² </w:t>
      </w:r>
      <w:r>
        <w:t>винилова настилка → риск от неравности в основата</w:t>
      </w:r>
    </w:p>
    <w:p w14:paraId="7860F169" w14:textId="77777777" w:rsidR="00CA0CA2" w:rsidRDefault="009B3204">
      <w:pPr>
        <w:spacing w:after="120"/>
      </w:pPr>
      <w:r>
        <w:t>- При монтаж на 69,85 м² фаянсови плочки → риск от влажност в стените</w:t>
      </w:r>
    </w:p>
    <w:p w14:paraId="3A1A37D0" w14:textId="77777777" w:rsidR="00CA0CA2" w:rsidRDefault="009B3204">
      <w:pPr>
        <w:spacing w:after="120"/>
      </w:pPr>
      <w:r>
        <w:t>- При инсталиране на 154 бр. LED осветителни тела IP44 → риск от електрически проблеми</w:t>
      </w:r>
    </w:p>
    <w:p w14:paraId="1ADC0B58" w14:textId="77777777" w:rsidR="00CA0CA2" w:rsidRDefault="009B3204">
      <w:pPr>
        <w:spacing w:after="120"/>
      </w:pPr>
      <w:r>
        <w:t>- Оценка на условията на работа в детското заведе</w:t>
      </w:r>
      <w:r>
        <w:t>ние:</w:t>
      </w:r>
    </w:p>
    <w:p w14:paraId="06ABEE36" w14:textId="77777777" w:rsidR="00CA0CA2" w:rsidRDefault="009B3204">
      <w:pPr>
        <w:spacing w:after="120"/>
      </w:pPr>
      <w:r>
        <w:t>- Координация с дейността на детската градина</w:t>
      </w:r>
    </w:p>
    <w:p w14:paraId="0CDE4CC9" w14:textId="77777777" w:rsidR="00CA0CA2" w:rsidRDefault="009B3204">
      <w:pPr>
        <w:spacing w:after="120"/>
      </w:pPr>
      <w:r>
        <w:t>- Осигуряване на безопасност на децата и персонала</w:t>
      </w:r>
    </w:p>
    <w:p w14:paraId="47347337" w14:textId="77777777" w:rsidR="00CA0CA2" w:rsidRDefault="009B3204">
      <w:pPr>
        <w:spacing w:after="120"/>
      </w:pPr>
      <w:r>
        <w:t>- Минимизиране на прах и шум</w:t>
      </w:r>
    </w:p>
    <w:p w14:paraId="4234E7A9" w14:textId="77777777" w:rsidR="00CA0CA2" w:rsidRDefault="009B3204">
      <w:pPr>
        <w:spacing w:after="120"/>
      </w:pPr>
      <w:r>
        <w:t>- Идентификация на критичните точки за всяка фаза:</w:t>
      </w:r>
    </w:p>
    <w:p w14:paraId="02A820B4" w14:textId="77777777" w:rsidR="00CA0CA2" w:rsidRDefault="009B3204">
      <w:pPr>
        <w:spacing w:after="120"/>
      </w:pPr>
      <w:r>
        <w:t>- Подготвителни работи → демонтаж без увреждане на носещи елементи</w:t>
      </w:r>
    </w:p>
    <w:p w14:paraId="06FB58DC" w14:textId="77777777" w:rsidR="00CA0CA2" w:rsidRDefault="009B3204">
      <w:pPr>
        <w:spacing w:after="120"/>
      </w:pPr>
      <w:r>
        <w:t>- Довър</w:t>
      </w:r>
      <w:r>
        <w:t>шителни работи → качество на основите преди полагане на настилки</w:t>
      </w:r>
    </w:p>
    <w:p w14:paraId="738C9DA1" w14:textId="77777777" w:rsidR="00CA0CA2" w:rsidRDefault="009B3204">
      <w:pPr>
        <w:spacing w:after="120"/>
      </w:pPr>
      <w:r>
        <w:lastRenderedPageBreak/>
        <w:t>- Инсталации → съвместимост с съществуващата инфраструктура</w:t>
      </w:r>
    </w:p>
    <w:p w14:paraId="748812AD" w14:textId="77777777" w:rsidR="00CA0CA2" w:rsidRDefault="009B3204">
      <w:pPr>
        <w:spacing w:after="120"/>
      </w:pPr>
      <w:r>
        <w:t>2. Предварителни инструктажи и обучения (7 дни преди всеки етап)</w:t>
      </w:r>
    </w:p>
    <w:p w14:paraId="234168D1" w14:textId="77777777" w:rsidR="00CA0CA2" w:rsidRDefault="009B3204">
      <w:pPr>
        <w:spacing w:after="120"/>
      </w:pPr>
      <w:r>
        <w:t>- Технически инструктаж за специфичните изисквания:</w:t>
      </w:r>
    </w:p>
    <w:p w14:paraId="1F5ED80B" w14:textId="77777777" w:rsidR="00CA0CA2" w:rsidRDefault="009B3204">
      <w:pPr>
        <w:spacing w:after="120"/>
      </w:pPr>
      <w:r>
        <w:t>- Работа с вин</w:t>
      </w:r>
      <w:r>
        <w:t>илова настилка при температура 18-24°C</w:t>
      </w:r>
    </w:p>
    <w:p w14:paraId="1492E7BA" w14:textId="77777777" w:rsidR="00CA0CA2" w:rsidRDefault="009B3204">
      <w:pPr>
        <w:spacing w:after="120"/>
      </w:pPr>
      <w:r>
        <w:t>- Технология за полагане на фаянс в санитарни помещения</w:t>
      </w:r>
    </w:p>
    <w:p w14:paraId="62D09A38" w14:textId="77777777" w:rsidR="00CA0CA2" w:rsidRDefault="009B3204">
      <w:pPr>
        <w:spacing w:after="120"/>
      </w:pPr>
      <w:r>
        <w:t>- Монтаж на LED осветление с IP44 защита</w:t>
      </w:r>
    </w:p>
    <w:p w14:paraId="77B93367" w14:textId="77777777" w:rsidR="00CA0CA2" w:rsidRDefault="009B3204">
      <w:pPr>
        <w:spacing w:after="120"/>
      </w:pPr>
      <w:r>
        <w:t>- Инструктаж за безопасност в детска среда:</w:t>
      </w:r>
    </w:p>
    <w:p w14:paraId="16F5E730" w14:textId="77777777" w:rsidR="00CA0CA2" w:rsidRDefault="009B3204">
      <w:pPr>
        <w:spacing w:after="120"/>
      </w:pPr>
      <w:r>
        <w:t>- Ограничаване на достъпа на деца до работните зони</w:t>
      </w:r>
    </w:p>
    <w:p w14:paraId="72B2DE26" w14:textId="77777777" w:rsidR="00CA0CA2" w:rsidRDefault="009B3204">
      <w:pPr>
        <w:spacing w:after="120"/>
      </w:pPr>
      <w:r>
        <w:t xml:space="preserve">- Използване на </w:t>
      </w:r>
      <w:r>
        <w:t>нетоксични материали и лепила</w:t>
      </w:r>
    </w:p>
    <w:p w14:paraId="53013D1B" w14:textId="77777777" w:rsidR="00CA0CA2" w:rsidRDefault="009B3204">
      <w:pPr>
        <w:spacing w:after="120"/>
      </w:pPr>
      <w:r>
        <w:t>- Осигуряване на вентилация при боядисване на 498,64 м² стенни повърхности</w:t>
      </w:r>
    </w:p>
    <w:p w14:paraId="719224D3" w14:textId="77777777" w:rsidR="00CA0CA2" w:rsidRDefault="009B3204">
      <w:pPr>
        <w:spacing w:after="120"/>
      </w:pPr>
      <w:r>
        <w:t>- Координационен инструктаж с персонала на детската градина:</w:t>
      </w:r>
    </w:p>
    <w:p w14:paraId="0E9BA1B3" w14:textId="77777777" w:rsidR="00CA0CA2" w:rsidRDefault="009B3204">
      <w:pPr>
        <w:spacing w:after="120"/>
      </w:pPr>
      <w:r>
        <w:t>- График на работа съобразен с дейността на заведението</w:t>
      </w:r>
    </w:p>
    <w:p w14:paraId="03970B00" w14:textId="77777777" w:rsidR="00CA0CA2" w:rsidRDefault="009B3204">
      <w:pPr>
        <w:spacing w:after="120"/>
      </w:pPr>
      <w:r>
        <w:t>- Процедури за аварийна евакуация</w:t>
      </w:r>
    </w:p>
    <w:p w14:paraId="548DB09A" w14:textId="77777777" w:rsidR="00CA0CA2" w:rsidRDefault="009B3204">
      <w:pPr>
        <w:spacing w:after="120"/>
      </w:pPr>
      <w:r>
        <w:t>- Комуникационни протоколи</w:t>
      </w:r>
    </w:p>
    <w:p w14:paraId="5ABCE739" w14:textId="77777777" w:rsidR="00CA0CA2" w:rsidRDefault="009B3204">
      <w:pPr>
        <w:spacing w:after="120"/>
      </w:pPr>
      <w:r>
        <w:t>3. Проверки на готовността (24 часа преди започване на дейност)</w:t>
      </w:r>
    </w:p>
    <w:p w14:paraId="1BFF6966" w14:textId="77777777" w:rsidR="00CA0CA2" w:rsidRDefault="009B3204">
      <w:pPr>
        <w:spacing w:after="120"/>
      </w:pPr>
      <w:r>
        <w:t>- Материална готовност:</w:t>
      </w:r>
    </w:p>
    <w:p w14:paraId="307B32EA" w14:textId="77777777" w:rsidR="00CA0CA2" w:rsidRDefault="009B3204">
      <w:pPr>
        <w:spacing w:after="120"/>
      </w:pPr>
      <w:r>
        <w:t>- 100% наличност на материали за съответния етап</w:t>
      </w:r>
    </w:p>
    <w:p w14:paraId="015D1214" w14:textId="77777777" w:rsidR="00CA0CA2" w:rsidRDefault="009B3204">
      <w:pPr>
        <w:spacing w:after="120"/>
      </w:pPr>
      <w:r>
        <w:t>- Проверка на качеството на доставените материали</w:t>
      </w:r>
    </w:p>
    <w:p w14:paraId="6A8B3F49" w14:textId="77777777" w:rsidR="00CA0CA2" w:rsidRDefault="009B3204">
      <w:pPr>
        <w:spacing w:after="120"/>
      </w:pPr>
      <w:r>
        <w:t>- Съответствие с техническите спецификации</w:t>
      </w:r>
      <w:r>
        <w:t xml:space="preserve"> (клас на винила, размери на плочките)</w:t>
      </w:r>
    </w:p>
    <w:p w14:paraId="7B07D24C" w14:textId="77777777" w:rsidR="00CA0CA2" w:rsidRDefault="009B3204">
      <w:pPr>
        <w:spacing w:after="120"/>
      </w:pPr>
      <w:r>
        <w:t>- Техническа готовност:</w:t>
      </w:r>
    </w:p>
    <w:p w14:paraId="761B9FCC" w14:textId="77777777" w:rsidR="00CA0CA2" w:rsidRDefault="009B3204">
      <w:pPr>
        <w:spacing w:after="120"/>
      </w:pPr>
      <w:r>
        <w:t>- Калибриране на измервателни инструменти</w:t>
      </w:r>
    </w:p>
    <w:p w14:paraId="1CCE4E6C" w14:textId="77777777" w:rsidR="00CA0CA2" w:rsidRDefault="009B3204">
      <w:pPr>
        <w:spacing w:after="120"/>
      </w:pPr>
      <w:r>
        <w:t>- Проверка на състоянието на електрически машини</w:t>
      </w:r>
    </w:p>
    <w:p w14:paraId="31A33BB5" w14:textId="77777777" w:rsidR="00CA0CA2" w:rsidRDefault="009B3204">
      <w:pPr>
        <w:spacing w:after="120"/>
      </w:pPr>
      <w:r>
        <w:t>- Тестване на заземяването на оборудването</w:t>
      </w:r>
    </w:p>
    <w:p w14:paraId="5E366A9D" w14:textId="77777777" w:rsidR="00CA0CA2" w:rsidRDefault="009B3204">
      <w:pPr>
        <w:spacing w:after="120"/>
      </w:pPr>
      <w:r>
        <w:t>- Организационна готовност:</w:t>
      </w:r>
    </w:p>
    <w:p w14:paraId="68A4FD66" w14:textId="77777777" w:rsidR="00CA0CA2" w:rsidRDefault="009B3204">
      <w:pPr>
        <w:spacing w:after="120"/>
      </w:pPr>
      <w:r>
        <w:t>- Присъствие на всички необходи</w:t>
      </w:r>
      <w:r>
        <w:t>ми специалисти</w:t>
      </w:r>
    </w:p>
    <w:p w14:paraId="1C9A0F45" w14:textId="77777777" w:rsidR="00CA0CA2" w:rsidRDefault="009B3204">
      <w:pPr>
        <w:spacing w:after="120"/>
      </w:pPr>
      <w:r>
        <w:t>- Наличност на актуални чертежи и спецификации</w:t>
      </w:r>
    </w:p>
    <w:p w14:paraId="5D487C0B" w14:textId="77777777" w:rsidR="00CA0CA2" w:rsidRDefault="009B3204">
      <w:pPr>
        <w:spacing w:after="120"/>
      </w:pPr>
      <w:r>
        <w:t>- Съгласуване на дневния график с възложителя</w:t>
      </w:r>
    </w:p>
    <w:p w14:paraId="40CB91C1" w14:textId="77777777" w:rsidR="00CA0CA2" w:rsidRDefault="009B3204">
      <w:pPr>
        <w:spacing w:after="120"/>
      </w:pPr>
      <w:r>
        <w:t>4. Симулации на критични процеси (При първо изпълнение на дейност)</w:t>
      </w:r>
    </w:p>
    <w:p w14:paraId="5CA37832" w14:textId="77777777" w:rsidR="00CA0CA2" w:rsidRDefault="009B3204">
      <w:pPr>
        <w:spacing w:after="120"/>
      </w:pPr>
      <w:r>
        <w:t>- Симулация на полагане на настилки на тестова площ 2 м²:</w:t>
      </w:r>
    </w:p>
    <w:p w14:paraId="06470343" w14:textId="77777777" w:rsidR="00CA0CA2" w:rsidRDefault="009B3204">
      <w:pPr>
        <w:spacing w:after="120"/>
      </w:pPr>
      <w:r>
        <w:t>- Проверка на адхезията</w:t>
      </w:r>
      <w:r>
        <w:t xml:space="preserve"> на лепилото</w:t>
      </w:r>
    </w:p>
    <w:p w14:paraId="6D54E6CC" w14:textId="77777777" w:rsidR="00CA0CA2" w:rsidRDefault="009B3204">
      <w:pPr>
        <w:spacing w:after="120"/>
      </w:pPr>
      <w:r>
        <w:lastRenderedPageBreak/>
        <w:t>- Тестване на технологията за рязане и оформяне</w:t>
      </w:r>
    </w:p>
    <w:p w14:paraId="6D27088F" w14:textId="77777777" w:rsidR="00CA0CA2" w:rsidRDefault="009B3204">
      <w:pPr>
        <w:spacing w:after="120"/>
      </w:pPr>
      <w:r>
        <w:t>- Контрол на равността и фугите</w:t>
      </w:r>
    </w:p>
    <w:p w14:paraId="0D8037E2" w14:textId="77777777" w:rsidR="00CA0CA2" w:rsidRDefault="009B3204">
      <w:pPr>
        <w:spacing w:after="120"/>
      </w:pPr>
      <w:r>
        <w:t>- Тестване на електрически връзки преди масов монтаж:</w:t>
      </w:r>
    </w:p>
    <w:p w14:paraId="0AEC9C2A" w14:textId="77777777" w:rsidR="00CA0CA2" w:rsidRDefault="009B3204">
      <w:pPr>
        <w:spacing w:after="120"/>
      </w:pPr>
      <w:r>
        <w:t>- Проверка на 3 бр. LED тела като пилотна инсталация</w:t>
      </w:r>
    </w:p>
    <w:p w14:paraId="322FC08A" w14:textId="77777777" w:rsidR="00CA0CA2" w:rsidRDefault="009B3204">
      <w:pPr>
        <w:spacing w:after="120"/>
      </w:pPr>
      <w:r>
        <w:t>- Тестване на IP44 защитата</w:t>
      </w:r>
    </w:p>
    <w:p w14:paraId="6CFA3A55" w14:textId="77777777" w:rsidR="00CA0CA2" w:rsidRDefault="009B3204">
      <w:pPr>
        <w:spacing w:after="120"/>
      </w:pPr>
      <w:r>
        <w:t xml:space="preserve">- Измерване на </w:t>
      </w:r>
      <w:r>
        <w:t>електрическите параметри</w:t>
      </w:r>
    </w:p>
    <w:p w14:paraId="569CC4AA" w14:textId="77777777" w:rsidR="00CA0CA2" w:rsidRDefault="009B3204">
      <w:pPr>
        <w:spacing w:after="120"/>
      </w:pPr>
      <w:r>
        <w:t>- Пробно боядисване на 5 м² стенна повърхност:</w:t>
      </w:r>
    </w:p>
    <w:p w14:paraId="57319C47" w14:textId="77777777" w:rsidR="00CA0CA2" w:rsidRDefault="009B3204">
      <w:pPr>
        <w:spacing w:after="120"/>
      </w:pPr>
      <w:r>
        <w:t>- Проверка на покривността на бойата</w:t>
      </w:r>
    </w:p>
    <w:p w14:paraId="25452690" w14:textId="77777777" w:rsidR="00CA0CA2" w:rsidRDefault="009B3204">
      <w:pPr>
        <w:spacing w:after="120"/>
      </w:pPr>
      <w:r>
        <w:t>- Тестване на съвместимостта с основата</w:t>
      </w:r>
    </w:p>
    <w:p w14:paraId="68E522D3" w14:textId="77777777" w:rsidR="00CA0CA2" w:rsidRDefault="009B3204">
      <w:pPr>
        <w:spacing w:after="120"/>
      </w:pPr>
      <w:r>
        <w:t>- Контрол на равномерността на покритието</w:t>
      </w:r>
    </w:p>
    <w:p w14:paraId="3975E18D" w14:textId="77777777" w:rsidR="00CA0CA2" w:rsidRDefault="009B3204">
      <w:pPr>
        <w:spacing w:after="120"/>
      </w:pPr>
      <w:r>
        <w:rPr>
          <w:b/>
        </w:rPr>
        <w:t>Времеви план за прилагане: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1"/>
        <w:gridCol w:w="2150"/>
        <w:gridCol w:w="2146"/>
        <w:gridCol w:w="2409"/>
      </w:tblGrid>
      <w:tr w:rsidR="00CA0CA2" w14:paraId="5A7FB7C7" w14:textId="77777777">
        <w:tc>
          <w:tcPr>
            <w:tcW w:w="2160" w:type="dxa"/>
          </w:tcPr>
          <w:p w14:paraId="7A5AC373" w14:textId="77777777" w:rsidR="00CA0CA2" w:rsidRDefault="009B3204">
            <w:r>
              <w:rPr>
                <w:b/>
              </w:rPr>
              <w:t>**Дейност**</w:t>
            </w:r>
          </w:p>
        </w:tc>
        <w:tc>
          <w:tcPr>
            <w:tcW w:w="2160" w:type="dxa"/>
          </w:tcPr>
          <w:p w14:paraId="0708FBD5" w14:textId="77777777" w:rsidR="00CA0CA2" w:rsidRDefault="009B3204">
            <w:r>
              <w:rPr>
                <w:b/>
              </w:rPr>
              <w:t xml:space="preserve">**Период на </w:t>
            </w:r>
            <w:r>
              <w:rPr>
                <w:b/>
              </w:rPr>
              <w:t>изпълнение**</w:t>
            </w:r>
          </w:p>
        </w:tc>
        <w:tc>
          <w:tcPr>
            <w:tcW w:w="2160" w:type="dxa"/>
          </w:tcPr>
          <w:p w14:paraId="7EB1C0F7" w14:textId="77777777" w:rsidR="00CA0CA2" w:rsidRDefault="009B3204">
            <w:r>
              <w:rPr>
                <w:b/>
              </w:rPr>
              <w:t>**Честота**</w:t>
            </w:r>
          </w:p>
        </w:tc>
        <w:tc>
          <w:tcPr>
            <w:tcW w:w="2160" w:type="dxa"/>
          </w:tcPr>
          <w:p w14:paraId="0444B27A" w14:textId="77777777" w:rsidR="00CA0CA2" w:rsidRDefault="009B3204">
            <w:r>
              <w:rPr>
                <w:b/>
              </w:rPr>
              <w:t>**Продължителност**</w:t>
            </w:r>
          </w:p>
        </w:tc>
      </w:tr>
      <w:tr w:rsidR="00CA0CA2" w14:paraId="2E17664D" w14:textId="77777777">
        <w:tc>
          <w:tcPr>
            <w:tcW w:w="2160" w:type="dxa"/>
          </w:tcPr>
          <w:p w14:paraId="70BA35BE" w14:textId="77777777" w:rsidR="00CA0CA2" w:rsidRDefault="009B3204">
            <w:r>
              <w:t>Предварителен анализ</w:t>
            </w:r>
          </w:p>
        </w:tc>
        <w:tc>
          <w:tcPr>
            <w:tcW w:w="2160" w:type="dxa"/>
          </w:tcPr>
          <w:p w14:paraId="32AC9BCE" w14:textId="77777777" w:rsidR="00CA0CA2" w:rsidRDefault="009B3204">
            <w:r>
              <w:t>7 дни преди всеки етап</w:t>
            </w:r>
          </w:p>
        </w:tc>
        <w:tc>
          <w:tcPr>
            <w:tcW w:w="2160" w:type="dxa"/>
          </w:tcPr>
          <w:p w14:paraId="22E20953" w14:textId="77777777" w:rsidR="00CA0CA2" w:rsidRDefault="009B3204">
            <w:r>
              <w:t>При всеки нов етап</w:t>
            </w:r>
          </w:p>
        </w:tc>
        <w:tc>
          <w:tcPr>
            <w:tcW w:w="2160" w:type="dxa"/>
          </w:tcPr>
          <w:p w14:paraId="548C86AC" w14:textId="77777777" w:rsidR="00CA0CA2" w:rsidRDefault="009B3204">
            <w:r>
              <w:t>1 работен ден</w:t>
            </w:r>
          </w:p>
        </w:tc>
      </w:tr>
      <w:tr w:rsidR="00CA0CA2" w14:paraId="75B20DE7" w14:textId="77777777">
        <w:tc>
          <w:tcPr>
            <w:tcW w:w="2160" w:type="dxa"/>
          </w:tcPr>
          <w:p w14:paraId="52BC6E70" w14:textId="77777777" w:rsidR="00CA0CA2" w:rsidRDefault="009B3204">
            <w:r>
              <w:t>Инструктажи</w:t>
            </w:r>
          </w:p>
        </w:tc>
        <w:tc>
          <w:tcPr>
            <w:tcW w:w="2160" w:type="dxa"/>
          </w:tcPr>
          <w:p w14:paraId="21E5B00E" w14:textId="77777777" w:rsidR="00CA0CA2" w:rsidRDefault="009B3204">
            <w:r>
              <w:t>3-7 дни преди етап</w:t>
            </w:r>
          </w:p>
        </w:tc>
        <w:tc>
          <w:tcPr>
            <w:tcW w:w="2160" w:type="dxa"/>
          </w:tcPr>
          <w:p w14:paraId="039FDC1C" w14:textId="77777777" w:rsidR="00CA0CA2" w:rsidRDefault="009B3204">
            <w:r>
              <w:t>При всеки етап</w:t>
            </w:r>
          </w:p>
        </w:tc>
        <w:tc>
          <w:tcPr>
            <w:tcW w:w="2160" w:type="dxa"/>
          </w:tcPr>
          <w:p w14:paraId="26CBDB8A" w14:textId="77777777" w:rsidR="00CA0CA2" w:rsidRDefault="009B3204">
            <w:r>
              <w:t>4 часа</w:t>
            </w:r>
          </w:p>
        </w:tc>
      </w:tr>
      <w:tr w:rsidR="00CA0CA2" w14:paraId="3D4EC60C" w14:textId="77777777">
        <w:tc>
          <w:tcPr>
            <w:tcW w:w="2160" w:type="dxa"/>
          </w:tcPr>
          <w:p w14:paraId="4ACC4FC7" w14:textId="77777777" w:rsidR="00CA0CA2" w:rsidRDefault="009B3204">
            <w:r>
              <w:t>Проверки на готовността</w:t>
            </w:r>
          </w:p>
        </w:tc>
        <w:tc>
          <w:tcPr>
            <w:tcW w:w="2160" w:type="dxa"/>
          </w:tcPr>
          <w:p w14:paraId="1B1D5EAF" w14:textId="77777777" w:rsidR="00CA0CA2" w:rsidRDefault="009B3204">
            <w:r>
              <w:t>24 часа преди започване</w:t>
            </w:r>
          </w:p>
        </w:tc>
        <w:tc>
          <w:tcPr>
            <w:tcW w:w="2160" w:type="dxa"/>
          </w:tcPr>
          <w:p w14:paraId="50C62DCC" w14:textId="77777777" w:rsidR="00CA0CA2" w:rsidRDefault="009B3204">
            <w:r>
              <w:t>Преди всяка дейност</w:t>
            </w:r>
          </w:p>
        </w:tc>
        <w:tc>
          <w:tcPr>
            <w:tcW w:w="2160" w:type="dxa"/>
          </w:tcPr>
          <w:p w14:paraId="5DD7DD39" w14:textId="77777777" w:rsidR="00CA0CA2" w:rsidRDefault="009B3204">
            <w:r>
              <w:t>2 часа</w:t>
            </w:r>
          </w:p>
        </w:tc>
      </w:tr>
      <w:tr w:rsidR="00CA0CA2" w14:paraId="626CE605" w14:textId="77777777">
        <w:tc>
          <w:tcPr>
            <w:tcW w:w="2160" w:type="dxa"/>
          </w:tcPr>
          <w:p w14:paraId="12109B3F" w14:textId="77777777" w:rsidR="00CA0CA2" w:rsidRDefault="009B3204">
            <w:r>
              <w:t>Симулации</w:t>
            </w:r>
          </w:p>
        </w:tc>
        <w:tc>
          <w:tcPr>
            <w:tcW w:w="2160" w:type="dxa"/>
          </w:tcPr>
          <w:p w14:paraId="22206E0B" w14:textId="77777777" w:rsidR="00CA0CA2" w:rsidRDefault="009B3204">
            <w:r>
              <w:t>При първо изпълнение</w:t>
            </w:r>
          </w:p>
        </w:tc>
        <w:tc>
          <w:tcPr>
            <w:tcW w:w="2160" w:type="dxa"/>
          </w:tcPr>
          <w:p w14:paraId="512A71A3" w14:textId="77777777" w:rsidR="00CA0CA2" w:rsidRDefault="009B3204">
            <w:r>
              <w:t>Еднократно за дейност</w:t>
            </w:r>
          </w:p>
        </w:tc>
        <w:tc>
          <w:tcPr>
            <w:tcW w:w="2160" w:type="dxa"/>
          </w:tcPr>
          <w:p w14:paraId="64566BA8" w14:textId="77777777" w:rsidR="00CA0CA2" w:rsidRDefault="009B3204">
            <w:r>
              <w:t>4-6 часа</w:t>
            </w:r>
          </w:p>
        </w:tc>
      </w:tr>
      <w:tr w:rsidR="00CA0CA2" w14:paraId="625B0E44" w14:textId="77777777">
        <w:tc>
          <w:tcPr>
            <w:tcW w:w="2160" w:type="dxa"/>
          </w:tcPr>
          <w:p w14:paraId="06C12D6E" w14:textId="77777777" w:rsidR="00CA0CA2" w:rsidRDefault="009B3204">
            <w:r>
              <w:t>Корективни действия</w:t>
            </w:r>
          </w:p>
        </w:tc>
        <w:tc>
          <w:tcPr>
            <w:tcW w:w="2160" w:type="dxa"/>
          </w:tcPr>
          <w:p w14:paraId="3BF87FBF" w14:textId="77777777" w:rsidR="00CA0CA2" w:rsidRDefault="009B3204">
            <w:r>
              <w:t>При необходимост</w:t>
            </w:r>
          </w:p>
        </w:tc>
        <w:tc>
          <w:tcPr>
            <w:tcW w:w="2160" w:type="dxa"/>
          </w:tcPr>
          <w:p w14:paraId="4749915C" w14:textId="77777777" w:rsidR="00CA0CA2" w:rsidRDefault="009B3204">
            <w:r>
              <w:t>По случай</w:t>
            </w:r>
          </w:p>
        </w:tc>
        <w:tc>
          <w:tcPr>
            <w:tcW w:w="2160" w:type="dxa"/>
          </w:tcPr>
          <w:p w14:paraId="6C5A617E" w14:textId="77777777" w:rsidR="00CA0CA2" w:rsidRDefault="009B3204">
            <w:r>
              <w:t>2-8 часа</w:t>
            </w:r>
          </w:p>
        </w:tc>
      </w:tr>
    </w:tbl>
    <w:p w14:paraId="5A3F2B55" w14:textId="77777777" w:rsidR="00CA0CA2" w:rsidRDefault="009B3204">
      <w:pPr>
        <w:spacing w:after="120"/>
      </w:pPr>
      <w:r>
        <w:rPr>
          <w:b/>
        </w:rPr>
        <w:t>Отговорен експерт и конкретни задължения:</w:t>
      </w:r>
    </w:p>
    <w:p w14:paraId="446E338C" w14:textId="77777777" w:rsidR="00CA0CA2" w:rsidRDefault="009B3204">
      <w:pPr>
        <w:spacing w:after="120"/>
      </w:pPr>
      <w:r>
        <w:rPr>
          <w:b/>
        </w:rPr>
        <w:t>[⚠</w:t>
      </w:r>
      <w:r>
        <w:rPr>
          <w:b/>
        </w:rPr>
        <w:t>️</w:t>
      </w:r>
      <w:r>
        <w:rPr>
          <w:b/>
        </w:rPr>
        <w:t xml:space="preserve"> ПОПЪЛНЕТЕ: длъжност на превантивен контролор] с конкретни задължения:</w:t>
      </w:r>
    </w:p>
    <w:p w14:paraId="52BC4944" w14:textId="77777777" w:rsidR="00CA0CA2" w:rsidRDefault="009B3204">
      <w:pPr>
        <w:spacing w:after="120"/>
      </w:pPr>
      <w:r>
        <w:t>- Ръководство на ана</w:t>
      </w:r>
      <w:r>
        <w:t>лиза на рисковете: изготвяне на чек-листи за всеки етап, идентификация на критичните точки</w:t>
      </w:r>
    </w:p>
    <w:p w14:paraId="1C539384" w14:textId="77777777" w:rsidR="00CA0CA2" w:rsidRDefault="009B3204">
      <w:pPr>
        <w:spacing w:after="120"/>
      </w:pPr>
      <w:r>
        <w:t>- Организиране на инструктажите: подготовка на материали, провеждане на обученията, документиране на присъствието</w:t>
      </w:r>
    </w:p>
    <w:p w14:paraId="4D4EF250" w14:textId="77777777" w:rsidR="00CA0CA2" w:rsidRDefault="009B3204">
      <w:pPr>
        <w:spacing w:after="120"/>
      </w:pPr>
      <w:r>
        <w:t>- Координация на проверките: съставяне на протоколи</w:t>
      </w:r>
      <w:r>
        <w:t xml:space="preserve"> за готовност, одобряване за започване на дейности</w:t>
      </w:r>
    </w:p>
    <w:p w14:paraId="68B2CC37" w14:textId="77777777" w:rsidR="00CA0CA2" w:rsidRDefault="009B3204">
      <w:pPr>
        <w:spacing w:after="120"/>
      </w:pPr>
      <w:r>
        <w:t>- Контрол на симулациите: наблюдение на тестовете, анализ на резултатите, препоръки за корекции</w:t>
      </w:r>
    </w:p>
    <w:p w14:paraId="2E513C10" w14:textId="77777777" w:rsidR="00CA0CA2" w:rsidRDefault="009B3204">
      <w:pPr>
        <w:spacing w:after="120"/>
      </w:pPr>
      <w:r>
        <w:t>- Връзка с възложителя: информиране за резултатите от превантивните мерки, съгласуване на корективни действия</w:t>
      </w:r>
    </w:p>
    <w:p w14:paraId="7D7A02BB" w14:textId="77777777" w:rsidR="00CA0CA2" w:rsidRDefault="009B3204">
      <w:pPr>
        <w:spacing w:after="120"/>
      </w:pPr>
      <w:r>
        <w:rPr>
          <w:b/>
        </w:rPr>
        <w:t>Подпомагащ персонал:</w:t>
      </w:r>
    </w:p>
    <w:p w14:paraId="4CC7C6BB" w14:textId="77777777" w:rsidR="00CA0CA2" w:rsidRDefault="009B3204">
      <w:pPr>
        <w:spacing w:after="120"/>
      </w:pPr>
      <w:r>
        <w:lastRenderedPageBreak/>
        <w:t>- [⚠</w:t>
      </w:r>
      <w:r>
        <w:t>️</w:t>
      </w:r>
      <w:r>
        <w:t xml:space="preserve"> ПОПЪЛНЕТЕ: технически ръководител] → координация с изпълнителските екипи</w:t>
      </w:r>
    </w:p>
    <w:p w14:paraId="271FC515" w14:textId="77777777" w:rsidR="00CA0CA2" w:rsidRDefault="009B3204">
      <w:pPr>
        <w:spacing w:after="120"/>
      </w:pPr>
      <w:r>
        <w:t>- [⚠</w:t>
      </w:r>
      <w:r>
        <w:t>️</w:t>
      </w:r>
      <w:r>
        <w:t xml:space="preserve"> ПОПЪЛНЕТЕ: контролор качество] → техническа оценка на симулациите</w:t>
      </w:r>
    </w:p>
    <w:p w14:paraId="08D8859B" w14:textId="77777777" w:rsidR="00CA0CA2" w:rsidRDefault="009B3204">
      <w:pPr>
        <w:spacing w:after="120"/>
      </w:pPr>
      <w:r>
        <w:t>- [⚠</w:t>
      </w:r>
      <w:r>
        <w:t>️</w:t>
      </w:r>
      <w:r>
        <w:t xml:space="preserve"> ПОПЪЛНЕТЕ: координатор безопасност] → осигуряване на безопасни условия при те</w:t>
      </w:r>
      <w:r>
        <w:t>стовете</w:t>
      </w:r>
    </w:p>
    <w:p w14:paraId="758A5004" w14:textId="77777777" w:rsidR="00CA0CA2" w:rsidRDefault="009B3204">
      <w:pPr>
        <w:spacing w:after="120"/>
      </w:pPr>
      <w:r>
        <w:rPr>
          <w:b/>
        </w:rPr>
        <w:t>Контрол и мониторинг:</w:t>
      </w:r>
    </w:p>
    <w:p w14:paraId="562C98F2" w14:textId="77777777" w:rsidR="00CA0CA2" w:rsidRDefault="009B3204">
      <w:pPr>
        <w:spacing w:after="120"/>
      </w:pPr>
      <w:r>
        <w:rPr>
          <w:b/>
        </w:rPr>
        <w:t>Седмични оценки на ефективността:</w:t>
      </w:r>
    </w:p>
    <w:p w14:paraId="07F4608C" w14:textId="77777777" w:rsidR="00CA0CA2" w:rsidRDefault="009B3204">
      <w:pPr>
        <w:spacing w:after="120"/>
      </w:pPr>
      <w:r>
        <w:t>- Всеки петък от 14:00 до 16:00 → анализ на резултатите от превантивните мерки</w:t>
      </w:r>
    </w:p>
    <w:p w14:paraId="45288C2A" w14:textId="77777777" w:rsidR="00CA0CA2" w:rsidRDefault="009B3204">
      <w:pPr>
        <w:spacing w:after="120"/>
      </w:pPr>
      <w:r>
        <w:t>- Показатели за оценка:</w:t>
      </w:r>
    </w:p>
    <w:p w14:paraId="3F95EEAA" w14:textId="77777777" w:rsidR="00CA0CA2" w:rsidRDefault="009B3204">
      <w:pPr>
        <w:spacing w:after="120"/>
      </w:pPr>
      <w:r>
        <w:t>- Брой предотвратени проблеми спрямо идентифицираните рискове</w:t>
      </w:r>
    </w:p>
    <w:p w14:paraId="75F1CD91" w14:textId="77777777" w:rsidR="00CA0CA2" w:rsidRDefault="009B3204">
      <w:pPr>
        <w:spacing w:after="120"/>
      </w:pPr>
      <w:r>
        <w:t xml:space="preserve">- Процент успешно </w:t>
      </w:r>
      <w:r>
        <w:t>преминали симулации при първия опит</w:t>
      </w:r>
    </w:p>
    <w:p w14:paraId="58681D66" w14:textId="77777777" w:rsidR="00CA0CA2" w:rsidRDefault="009B3204">
      <w:pPr>
        <w:spacing w:after="120"/>
      </w:pPr>
      <w:r>
        <w:t>- Време за подготовка спрямо планираното</w:t>
      </w:r>
    </w:p>
    <w:p w14:paraId="2D3CB749" w14:textId="77777777" w:rsidR="00CA0CA2" w:rsidRDefault="009B3204">
      <w:pPr>
        <w:spacing w:after="120"/>
      </w:pPr>
      <w:r>
        <w:t>- Действия при отклонения:</w:t>
      </w:r>
    </w:p>
    <w:p w14:paraId="0D502E36" w14:textId="77777777" w:rsidR="00CA0CA2" w:rsidRDefault="009B3204">
      <w:pPr>
        <w:spacing w:after="120"/>
      </w:pPr>
      <w:r>
        <w:t>- При ефективност под 80% → преразглеждане на методологията</w:t>
      </w:r>
    </w:p>
    <w:p w14:paraId="5809740E" w14:textId="77777777" w:rsidR="00CA0CA2" w:rsidRDefault="009B3204">
      <w:pPr>
        <w:spacing w:after="120"/>
      </w:pPr>
      <w:r>
        <w:t>- При повторни проблеми → допълнителни симулации</w:t>
      </w:r>
    </w:p>
    <w:p w14:paraId="7DB61DE4" w14:textId="77777777" w:rsidR="00CA0CA2" w:rsidRDefault="009B3204">
      <w:pPr>
        <w:spacing w:after="120"/>
      </w:pPr>
      <w:r>
        <w:t>- При забавяне в подготовката → мобилизиран</w:t>
      </w:r>
      <w:r>
        <w:t>е на допълнителен персонал</w:t>
      </w:r>
    </w:p>
    <w:p w14:paraId="4EA5A7BE" w14:textId="77777777" w:rsidR="00CA0CA2" w:rsidRDefault="009B3204">
      <w:pPr>
        <w:spacing w:after="120"/>
      </w:pPr>
      <w:r>
        <w:rPr>
          <w:b/>
        </w:rPr>
        <w:t>Корекции в методологията:</w:t>
      </w:r>
    </w:p>
    <w:p w14:paraId="4420FDDD" w14:textId="77777777" w:rsidR="00CA0CA2" w:rsidRDefault="009B3204">
      <w:pPr>
        <w:spacing w:after="120"/>
      </w:pPr>
      <w:r>
        <w:t>- Месечен преглед на ефективността на превантивните мерки</w:t>
      </w:r>
    </w:p>
    <w:p w14:paraId="40B7D8F5" w14:textId="77777777" w:rsidR="00CA0CA2" w:rsidRDefault="009B3204">
      <w:pPr>
        <w:spacing w:after="120"/>
      </w:pPr>
      <w:r>
        <w:t>- Актуализация на чек-листите въз основа на натрупания опит</w:t>
      </w:r>
    </w:p>
    <w:p w14:paraId="680B0864" w14:textId="77777777" w:rsidR="00CA0CA2" w:rsidRDefault="009B3204">
      <w:pPr>
        <w:spacing w:after="120"/>
      </w:pPr>
      <w:r>
        <w:t>- Подобряване на симулациите при установяване на нови рискове</w:t>
      </w:r>
    </w:p>
    <w:p w14:paraId="0A4DD8EC" w14:textId="77777777" w:rsidR="00CA0CA2" w:rsidRDefault="009B3204">
      <w:pPr>
        <w:spacing w:after="120"/>
      </w:pPr>
      <w:r>
        <w:t xml:space="preserve">- Обратна връзка от </w:t>
      </w:r>
      <w:r>
        <w:t>изпълнителските екипи за оптимизиране на процесите</w:t>
      </w:r>
    </w:p>
    <w:p w14:paraId="67877B1F" w14:textId="77777777" w:rsidR="00CA0CA2" w:rsidRDefault="009B3204">
      <w:pPr>
        <w:spacing w:after="120"/>
      </w:pPr>
      <w:r>
        <w:rPr>
          <w:b/>
        </w:rPr>
        <w:t>Очакван ефект:</w:t>
      </w:r>
    </w:p>
    <w:p w14:paraId="538B469A" w14:textId="77777777" w:rsidR="00CA0CA2" w:rsidRDefault="009B3204">
      <w:pPr>
        <w:spacing w:after="120"/>
      </w:pPr>
      <w:r>
        <w:rPr>
          <w:b/>
        </w:rPr>
        <w:t>Количествени резултати:</w:t>
      </w:r>
    </w:p>
    <w:p w14:paraId="212062D4" w14:textId="77777777" w:rsidR="00CA0CA2" w:rsidRDefault="009B3204">
      <w:pPr>
        <w:spacing w:after="120"/>
      </w:pPr>
      <w:r>
        <w:t>- Намаляване на проблемите с 60% спрямо стандартните строителни практики</w:t>
      </w:r>
    </w:p>
    <w:p w14:paraId="727C3388" w14:textId="77777777" w:rsidR="00CA0CA2" w:rsidRDefault="009B3204">
      <w:pPr>
        <w:spacing w:after="120"/>
      </w:pPr>
      <w:r>
        <w:t>- Съкращаване на времето за корекция с 50% чрез предварителното планиране</w:t>
      </w:r>
    </w:p>
    <w:p w14:paraId="21D1E46A" w14:textId="77777777" w:rsidR="00CA0CA2" w:rsidRDefault="009B3204">
      <w:pPr>
        <w:spacing w:after="120"/>
      </w:pPr>
      <w:r>
        <w:t xml:space="preserve">- 100% покритие на </w:t>
      </w:r>
      <w:r>
        <w:t>критичните процеси с превантивни мерки</w:t>
      </w:r>
    </w:p>
    <w:p w14:paraId="0C3481AA" w14:textId="77777777" w:rsidR="00CA0CA2" w:rsidRDefault="009B3204">
      <w:pPr>
        <w:spacing w:after="120"/>
      </w:pPr>
      <w:r>
        <w:t>- Намаляване на преработките с 40% чрез качествената подготовка</w:t>
      </w:r>
    </w:p>
    <w:p w14:paraId="555F115A" w14:textId="77777777" w:rsidR="00CA0CA2" w:rsidRDefault="009B3204">
      <w:pPr>
        <w:spacing w:after="120"/>
      </w:pPr>
      <w:r>
        <w:rPr>
          <w:b/>
        </w:rPr>
        <w:t>Специфични ползи за проекта:</w:t>
      </w:r>
    </w:p>
    <w:p w14:paraId="3B29852F" w14:textId="77777777" w:rsidR="00CA0CA2" w:rsidRDefault="009B3204">
      <w:pPr>
        <w:spacing w:after="120"/>
      </w:pPr>
      <w:r>
        <w:t>- Гарантиране на качеството при полагане на 681,04 м² винилова настилка без дефекти</w:t>
      </w:r>
    </w:p>
    <w:p w14:paraId="42E72D99" w14:textId="77777777" w:rsidR="00CA0CA2" w:rsidRDefault="009B3204">
      <w:pPr>
        <w:spacing w:after="120"/>
      </w:pPr>
      <w:r>
        <w:t>- Безпроблемен монтаж на 154 бр. LED осв</w:t>
      </w:r>
      <w:r>
        <w:t>етителни тела с първия опит</w:t>
      </w:r>
    </w:p>
    <w:p w14:paraId="39CD1209" w14:textId="77777777" w:rsidR="00CA0CA2" w:rsidRDefault="009B3204">
      <w:pPr>
        <w:spacing w:after="120"/>
      </w:pPr>
      <w:r>
        <w:t>- Минимизиране на риска от влажностни проблеми при 69,85 м² фаянсови облицовки</w:t>
      </w:r>
    </w:p>
    <w:p w14:paraId="0B39B9BE" w14:textId="77777777" w:rsidR="00CA0CA2" w:rsidRDefault="009B3204">
      <w:pPr>
        <w:spacing w:after="120"/>
      </w:pPr>
      <w:r>
        <w:lastRenderedPageBreak/>
        <w:t>- Осигуряване на безопасност в детската среда през целия период на ремонта</w:t>
      </w:r>
    </w:p>
    <w:p w14:paraId="409752AA" w14:textId="77777777" w:rsidR="00CA0CA2" w:rsidRDefault="009B3204">
      <w:pPr>
        <w:spacing w:after="120"/>
      </w:pPr>
      <w:r>
        <w:t>- Подобряване на планирането чрез реалистични времеви оценки</w:t>
      </w:r>
    </w:p>
    <w:p w14:paraId="084B16C8" w14:textId="77777777" w:rsidR="00CA0CA2" w:rsidRDefault="009B3204">
      <w:pPr>
        <w:spacing w:after="120"/>
      </w:pPr>
      <w:r>
        <w:rPr>
          <w:b/>
        </w:rPr>
        <w:t>KPI за измерв</w:t>
      </w:r>
      <w:r>
        <w:rPr>
          <w:b/>
        </w:rPr>
        <w:t>ане на ефекта:</w:t>
      </w:r>
    </w:p>
    <w:p w14:paraId="43B5B406" w14:textId="77777777" w:rsidR="00CA0CA2" w:rsidRDefault="009B3204">
      <w:pPr>
        <w:spacing w:after="120"/>
      </w:pPr>
      <w:r>
        <w:t>- ≥95% успешно изпълнени дейности без необходимост от корекция</w:t>
      </w:r>
    </w:p>
    <w:p w14:paraId="2CC81AF4" w14:textId="77777777" w:rsidR="00CA0CA2" w:rsidRDefault="009B3204">
      <w:pPr>
        <w:spacing w:after="120"/>
      </w:pPr>
      <w:r>
        <w:t>- ≤2 работни дни забавяне от планирания график поради непредвидени проблеми</w:t>
      </w:r>
    </w:p>
    <w:p w14:paraId="13BED524" w14:textId="77777777" w:rsidR="00CA0CA2" w:rsidRDefault="009B3204">
      <w:pPr>
        <w:spacing w:after="120"/>
      </w:pPr>
      <w:r>
        <w:t>- 0 инцидента свързани с безопасността в детската среда</w:t>
      </w:r>
    </w:p>
    <w:p w14:paraId="1B037908" w14:textId="77777777" w:rsidR="00CA0CA2" w:rsidRDefault="009B3204">
      <w:pPr>
        <w:spacing w:after="120"/>
      </w:pPr>
      <w:r>
        <w:t xml:space="preserve">- ≥90% удовлетвореност от страна на </w:t>
      </w:r>
      <w:r>
        <w:t>възложителя от превантивните мерки</w:t>
      </w:r>
    </w:p>
    <w:p w14:paraId="6F46EF29" w14:textId="77777777" w:rsidR="00CA0CA2" w:rsidRDefault="009B3204">
      <w:pPr>
        <w:spacing w:after="120"/>
      </w:pPr>
      <w:r>
        <w:t>Риск: Недооценяване на сложността на превантивните мерки, което може да доведе до формално прилагане без реална ефективност. Превенция: Задължително участие на [⚠</w:t>
      </w:r>
      <w:r>
        <w:t>️</w:t>
      </w:r>
      <w:r>
        <w:t xml:space="preserve"> ПОПЪЛНЕТЕ: технически ръководител] в оценката на всяка пр</w:t>
      </w:r>
      <w:r>
        <w:t>евантивна мярка и документиране на конкретните резултати с фотографски материал при симулациите.</w:t>
      </w:r>
    </w:p>
    <w:p w14:paraId="0F51EE22" w14:textId="77777777" w:rsidR="00CA0CA2" w:rsidRDefault="009B3204">
      <w:pPr>
        <w:spacing w:after="120"/>
      </w:pPr>
      <w:r>
        <w:rPr>
          <w:b/>
        </w:rPr>
        <w:t>Интеграция със системите за контрол:</w:t>
      </w:r>
    </w:p>
    <w:p w14:paraId="55295A1A" w14:textId="77777777" w:rsidR="00CA0CA2" w:rsidRDefault="009B3204">
      <w:pPr>
        <w:spacing w:after="120"/>
      </w:pPr>
      <w:r>
        <w:rPr>
          <w:b/>
        </w:rPr>
        <w:t>Превантивната система функционира в координация с:</w:t>
      </w:r>
    </w:p>
    <w:p w14:paraId="2E7289CA" w14:textId="77777777" w:rsidR="00CA0CA2" w:rsidRDefault="009B3204">
      <w:pPr>
        <w:spacing w:after="120"/>
      </w:pPr>
      <w:r>
        <w:t>- Методите за текущ контрол (т. 3.1.4.1) → превантивните мерки предхожд</w:t>
      </w:r>
      <w:r>
        <w:t>ат контролните проверки</w:t>
      </w:r>
    </w:p>
    <w:p w14:paraId="7B1CC4E6" w14:textId="77777777" w:rsidR="00CA0CA2" w:rsidRDefault="009B3204">
      <w:pPr>
        <w:spacing w:after="120"/>
      </w:pPr>
      <w:r>
        <w:t>- Системата за корекция на отклонения (т. 3.1.4.2.1) → при установяване на проблеми въпреки превантивните мерки</w:t>
      </w:r>
    </w:p>
    <w:p w14:paraId="19BAA671" w14:textId="77777777" w:rsidR="00CA0CA2" w:rsidRDefault="009B3204">
      <w:pPr>
        <w:spacing w:after="120"/>
      </w:pPr>
      <w:r>
        <w:t>- Организацията за управление на договора (т. 2) → координация с възложителя при значими корективни действия в превантив</w:t>
      </w:r>
      <w:r>
        <w:t>ните мерки</w:t>
      </w:r>
    </w:p>
    <w:p w14:paraId="288FEC55" w14:textId="77777777" w:rsidR="00CA0CA2" w:rsidRDefault="009B3204">
      <w:pPr>
        <w:pStyle w:val="Heading1"/>
      </w:pPr>
      <w:r>
        <w:t>3.1.4. Мерки за осигуряване на нивото на изпълнение, заложено в Техническите спецификации</w:t>
      </w:r>
    </w:p>
    <w:p w14:paraId="346A43F5" w14:textId="77777777" w:rsidR="00CA0CA2" w:rsidRDefault="009B3204">
      <w:pPr>
        <w:pStyle w:val="Heading2"/>
      </w:pPr>
      <w:r>
        <w:t>3.1.4.3. Метод 3: Финален контрол и приемане</w:t>
      </w:r>
    </w:p>
    <w:p w14:paraId="6BBDE7FE" w14:textId="77777777" w:rsidR="00CA0CA2" w:rsidRDefault="009B3204">
      <w:pPr>
        <w:spacing w:after="120"/>
      </w:pPr>
      <w:r>
        <w:rPr>
          <w:b/>
        </w:rPr>
        <w:t>Същност на метода:</w:t>
      </w:r>
    </w:p>
    <w:p w14:paraId="6F79DAE1" w14:textId="77777777" w:rsidR="00CA0CA2" w:rsidRDefault="009B3204">
      <w:pPr>
        <w:spacing w:after="120"/>
      </w:pPr>
      <w:r>
        <w:t>Финалният контрол и приемане представлява цялостна и систематична проверка на всички завърш</w:t>
      </w:r>
      <w:r>
        <w:t>ени строително-монтажни работи в детското заведение база "Здравец" преди предаването на обекта на възложителя. Методът осигурява пълното съответствие с договорните условия, техническите спецификации и нормативните изисквания чрез детайлни измервания, функц</w:t>
      </w:r>
      <w:r>
        <w:t>ионални тестове и документална проверка.</w:t>
      </w:r>
    </w:p>
    <w:p w14:paraId="30CEE140" w14:textId="77777777" w:rsidR="00CA0CA2" w:rsidRDefault="009B3204">
      <w:pPr>
        <w:spacing w:after="120"/>
      </w:pPr>
      <w:r>
        <w:rPr>
          <w:b/>
        </w:rPr>
        <w:t>Обхват на метода:</w:t>
      </w:r>
    </w:p>
    <w:p w14:paraId="0BA4234E" w14:textId="77777777" w:rsidR="00CA0CA2" w:rsidRDefault="009B3204">
      <w:pPr>
        <w:spacing w:after="120"/>
      </w:pPr>
      <w:r>
        <w:rPr>
          <w:b/>
        </w:rPr>
        <w:t>Финалният контрол обхваща всички изпълнени дейности в рамките на проекта:</w:t>
      </w:r>
    </w:p>
    <w:p w14:paraId="32EB0CA7" w14:textId="77777777" w:rsidR="00CA0CA2" w:rsidRDefault="009B3204">
      <w:pPr>
        <w:spacing w:after="120"/>
      </w:pPr>
      <w:r>
        <w:t>- 681,04 м² винилова подова настилка във всички помещения</w:t>
      </w:r>
    </w:p>
    <w:p w14:paraId="7E5127AC" w14:textId="77777777" w:rsidR="00CA0CA2" w:rsidRDefault="009B3204">
      <w:pPr>
        <w:spacing w:after="120"/>
      </w:pPr>
      <w:r>
        <w:t>- 69,85 м² фаянсови облицовки в санитарните възли и кухненските б</w:t>
      </w:r>
      <w:r>
        <w:t>локове</w:t>
      </w:r>
    </w:p>
    <w:p w14:paraId="0A6BFCDB" w14:textId="77777777" w:rsidR="00CA0CA2" w:rsidRDefault="009B3204">
      <w:pPr>
        <w:spacing w:after="120"/>
      </w:pPr>
      <w:r>
        <w:lastRenderedPageBreak/>
        <w:t>- 31,68 м² теракотови облицовки в мокрите помещения</w:t>
      </w:r>
    </w:p>
    <w:p w14:paraId="6BD00B56" w14:textId="77777777" w:rsidR="00CA0CA2" w:rsidRDefault="009B3204">
      <w:pPr>
        <w:spacing w:after="120"/>
      </w:pPr>
      <w:r>
        <w:t>- 498,64 м² шпакловани и боядисани стени в цялото заведение</w:t>
      </w:r>
    </w:p>
    <w:p w14:paraId="274FE1C6" w14:textId="77777777" w:rsidR="00CA0CA2" w:rsidRDefault="009B3204">
      <w:pPr>
        <w:spacing w:after="120"/>
      </w:pPr>
      <w:r>
        <w:t>- 154 бр. LED осветителни тела с различни мощности 12W-40W</w:t>
      </w:r>
    </w:p>
    <w:p w14:paraId="3E952266" w14:textId="77777777" w:rsidR="00CA0CA2" w:rsidRDefault="009B3204">
      <w:pPr>
        <w:spacing w:after="120"/>
      </w:pPr>
      <w:r>
        <w:t>- 94 бр. контактни излаза в електроинсталацията</w:t>
      </w:r>
    </w:p>
    <w:p w14:paraId="7A55891B" w14:textId="77777777" w:rsidR="00CA0CA2" w:rsidRDefault="009B3204">
      <w:pPr>
        <w:spacing w:after="120"/>
      </w:pPr>
      <w:r>
        <w:t>- Покривни работи - 100 м² кер</w:t>
      </w:r>
      <w:r>
        <w:t>емиди и 25 м² покривна ламарина</w:t>
      </w:r>
    </w:p>
    <w:p w14:paraId="3E79B9C9" w14:textId="77777777" w:rsidR="00CA0CA2" w:rsidRDefault="009B3204">
      <w:pPr>
        <w:spacing w:after="120"/>
      </w:pPr>
      <w:r>
        <w:t>- ВиК инсталации и санитарно оборудване</w:t>
      </w:r>
    </w:p>
    <w:p w14:paraId="5ED919ED" w14:textId="77777777" w:rsidR="00CA0CA2" w:rsidRDefault="009B3204">
      <w:pPr>
        <w:spacing w:after="120"/>
      </w:pPr>
      <w:r>
        <w:t>- Всички довършителни работи и детайли</w:t>
      </w:r>
    </w:p>
    <w:p w14:paraId="49C484FE" w14:textId="77777777" w:rsidR="00CA0CA2" w:rsidRDefault="009B3204">
      <w:pPr>
        <w:spacing w:after="120"/>
      </w:pPr>
      <w:r>
        <w:rPr>
          <w:b/>
        </w:rPr>
        <w:t>Интеграция с предходните методи за контрол:</w:t>
      </w:r>
    </w:p>
    <w:p w14:paraId="132EF3B2" w14:textId="77777777" w:rsidR="00CA0CA2" w:rsidRDefault="009B3204">
      <w:pPr>
        <w:spacing w:after="120"/>
      </w:pPr>
      <w:r>
        <w:rPr>
          <w:b/>
        </w:rPr>
        <w:t>Финалният контрол се базира на резултатите от:</w:t>
      </w:r>
    </w:p>
    <w:p w14:paraId="0B47AAF7" w14:textId="77777777" w:rsidR="00CA0CA2" w:rsidRDefault="009B3204">
      <w:pPr>
        <w:spacing w:after="120"/>
      </w:pPr>
      <w:r>
        <w:t xml:space="preserve">- Текущия контрол (т. 3.1.4.1) → използва натрупаните </w:t>
      </w:r>
      <w:r>
        <w:t>данни от междинните проверки за фокусиране върху критичните точки</w:t>
      </w:r>
    </w:p>
    <w:p w14:paraId="57767B27" w14:textId="77777777" w:rsidR="00CA0CA2" w:rsidRDefault="009B3204">
      <w:pPr>
        <w:spacing w:after="120"/>
      </w:pPr>
      <w:r>
        <w:t>- Превантивния контрол (т. 3.1.4.2) → проверява ефективността на превантивните мерки и валидира качеството на изпълнението</w:t>
      </w:r>
    </w:p>
    <w:p w14:paraId="775F748F" w14:textId="77777777" w:rsidR="00CA0CA2" w:rsidRDefault="009B3204">
      <w:pPr>
        <w:spacing w:after="120"/>
      </w:pPr>
      <w:r>
        <w:t xml:space="preserve">- Корекционните мерки → верифицира успешното </w:t>
      </w:r>
      <w:r>
        <w:t>отстраняване на всички констатирани несъответствия</w:t>
      </w:r>
    </w:p>
    <w:p w14:paraId="240799A5" w14:textId="77777777" w:rsidR="00CA0CA2" w:rsidRDefault="009B3204">
      <w:pPr>
        <w:pStyle w:val="Heading2"/>
      </w:pPr>
      <w:r>
        <w:t>Конкретни действия по прилагането на метода</w:t>
      </w:r>
    </w:p>
    <w:p w14:paraId="529E26FB" w14:textId="77777777" w:rsidR="00CA0CA2" w:rsidRDefault="009B3204">
      <w:r>
        <w:rPr>
          <w:b/>
        </w:rPr>
        <w:t>1. Подготвителен етап (Дни 1-2)</w:t>
      </w:r>
    </w:p>
    <w:p w14:paraId="184A556F" w14:textId="77777777" w:rsidR="00CA0CA2" w:rsidRDefault="009B3204">
      <w:pPr>
        <w:spacing w:after="120"/>
      </w:pPr>
      <w:r>
        <w:rPr>
          <w:b/>
        </w:rPr>
        <w:t>Организация на контролния екип:</w:t>
      </w:r>
    </w:p>
    <w:p w14:paraId="76BC4C87" w14:textId="77777777" w:rsidR="00CA0CA2" w:rsidRDefault="009B3204">
      <w:pPr>
        <w:spacing w:after="120"/>
      </w:pPr>
      <w:r>
        <w:t>- [⚠</w:t>
      </w:r>
      <w:r>
        <w:t>️</w:t>
      </w:r>
      <w:r>
        <w:t xml:space="preserve"> ПОПЪЛНЕТЕ: главен инженер] - ръководител на финалния контрол с отговорности за </w:t>
      </w:r>
      <w:r>
        <w:t>цялостната координация и окончателната оценка</w:t>
      </w:r>
    </w:p>
    <w:p w14:paraId="30D0C2A4" w14:textId="77777777" w:rsidR="00CA0CA2" w:rsidRDefault="009B3204">
      <w:pPr>
        <w:spacing w:after="120"/>
      </w:pPr>
      <w:r>
        <w:t>- [⚠</w:t>
      </w:r>
      <w:r>
        <w:t>️</w:t>
      </w:r>
      <w:r>
        <w:t xml:space="preserve"> ПОПЪЛНЕТЕ: инженер по качество] - отговорен за проверка на съответствието с техническите спецификации</w:t>
      </w:r>
    </w:p>
    <w:p w14:paraId="53C7E11F" w14:textId="77777777" w:rsidR="00CA0CA2" w:rsidRDefault="009B3204">
      <w:pPr>
        <w:spacing w:after="120"/>
      </w:pPr>
      <w:r>
        <w:t>- [⚠</w:t>
      </w:r>
      <w:r>
        <w:t>️</w:t>
      </w:r>
      <w:r>
        <w:t xml:space="preserve"> ПОПЪЛНЕТЕ: електроинженер] - контрол на електроинсталациите и осветлението</w:t>
      </w:r>
    </w:p>
    <w:p w14:paraId="36145068" w14:textId="77777777" w:rsidR="00CA0CA2" w:rsidRDefault="009B3204">
      <w:pPr>
        <w:spacing w:after="120"/>
      </w:pPr>
      <w:r>
        <w:t>- [⚠</w:t>
      </w:r>
      <w:r>
        <w:t>️</w:t>
      </w:r>
      <w:r>
        <w:t xml:space="preserve"> ПОПЪЛНЕТЕ: инже</w:t>
      </w:r>
      <w:r>
        <w:t>нер ВиК] - проверка на водопроводните и канализационните инсталации</w:t>
      </w:r>
    </w:p>
    <w:p w14:paraId="445D8012" w14:textId="77777777" w:rsidR="00CA0CA2" w:rsidRDefault="009B3204">
      <w:pPr>
        <w:spacing w:after="120"/>
      </w:pPr>
      <w:r>
        <w:rPr>
          <w:b/>
        </w:rPr>
        <w:t>Подготовка на контролната документация:</w:t>
      </w:r>
    </w:p>
    <w:p w14:paraId="520707A8" w14:textId="77777777" w:rsidR="00CA0CA2" w:rsidRDefault="009B3204">
      <w:pPr>
        <w:spacing w:after="120"/>
      </w:pPr>
      <w:r>
        <w:t>- Актуализиране на контролните листи въз основа на резултатите от текущия контрол</w:t>
      </w:r>
    </w:p>
    <w:p w14:paraId="72BD9F0E" w14:textId="77777777" w:rsidR="00CA0CA2" w:rsidRDefault="009B3204">
      <w:pPr>
        <w:spacing w:after="120"/>
      </w:pPr>
      <w:r>
        <w:t>- Подготовка на измервателни инструменти и тестово оборудване</w:t>
      </w:r>
    </w:p>
    <w:p w14:paraId="6F8BD2EB" w14:textId="77777777" w:rsidR="00CA0CA2" w:rsidRDefault="009B3204">
      <w:pPr>
        <w:spacing w:after="120"/>
      </w:pPr>
      <w:r>
        <w:t>- Ко</w:t>
      </w:r>
      <w:r>
        <w:t>ординация с възложителя за присъствие при контрола</w:t>
      </w:r>
    </w:p>
    <w:p w14:paraId="622784DE" w14:textId="77777777" w:rsidR="00CA0CA2" w:rsidRDefault="009B3204">
      <w:r>
        <w:rPr>
          <w:b/>
        </w:rPr>
        <w:t>2. Визуален и геометричен контрол (Дни 3-5)</w:t>
      </w:r>
    </w:p>
    <w:p w14:paraId="21213076" w14:textId="77777777" w:rsidR="00CA0CA2" w:rsidRDefault="009B3204">
      <w:pPr>
        <w:spacing w:after="120"/>
      </w:pPr>
      <w:r>
        <w:rPr>
          <w:b/>
        </w:rPr>
        <w:t>Проверка на довършителните работи: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404C694E" w14:textId="77777777">
        <w:tc>
          <w:tcPr>
            <w:tcW w:w="2160" w:type="dxa"/>
          </w:tcPr>
          <w:p w14:paraId="114CE35B" w14:textId="77777777" w:rsidR="00CA0CA2" w:rsidRDefault="009B3204">
            <w:r>
              <w:rPr>
                <w:b/>
              </w:rPr>
              <w:lastRenderedPageBreak/>
              <w:t>Обект на контрол</w:t>
            </w:r>
          </w:p>
        </w:tc>
        <w:tc>
          <w:tcPr>
            <w:tcW w:w="2160" w:type="dxa"/>
          </w:tcPr>
          <w:p w14:paraId="4DBACE48" w14:textId="77777777" w:rsidR="00CA0CA2" w:rsidRDefault="009B3204">
            <w:r>
              <w:rPr>
                <w:b/>
              </w:rPr>
              <w:t>Изисквания</w:t>
            </w:r>
          </w:p>
        </w:tc>
        <w:tc>
          <w:tcPr>
            <w:tcW w:w="2160" w:type="dxa"/>
          </w:tcPr>
          <w:p w14:paraId="12889127" w14:textId="77777777" w:rsidR="00CA0CA2" w:rsidRDefault="009B3204">
            <w:r>
              <w:rPr>
                <w:b/>
              </w:rPr>
              <w:t>Методи на проверка</w:t>
            </w:r>
          </w:p>
        </w:tc>
        <w:tc>
          <w:tcPr>
            <w:tcW w:w="2160" w:type="dxa"/>
          </w:tcPr>
          <w:p w14:paraId="1C353559" w14:textId="77777777" w:rsidR="00CA0CA2" w:rsidRDefault="009B3204">
            <w:r>
              <w:rPr>
                <w:b/>
              </w:rPr>
              <w:t>Критерии за приемане</w:t>
            </w:r>
          </w:p>
        </w:tc>
      </w:tr>
      <w:tr w:rsidR="00CA0CA2" w14:paraId="6D33998F" w14:textId="77777777">
        <w:tc>
          <w:tcPr>
            <w:tcW w:w="2160" w:type="dxa"/>
          </w:tcPr>
          <w:p w14:paraId="4E70A43C" w14:textId="77777777" w:rsidR="00CA0CA2" w:rsidRDefault="009B3204">
            <w:r>
              <w:t>Винилова настилка 681,04 м²</w:t>
            </w:r>
          </w:p>
        </w:tc>
        <w:tc>
          <w:tcPr>
            <w:tcW w:w="2160" w:type="dxa"/>
          </w:tcPr>
          <w:p w14:paraId="525975E6" w14:textId="77777777" w:rsidR="00CA0CA2" w:rsidRDefault="009B3204">
            <w:r>
              <w:t>Равност, фугиране, липса на д</w:t>
            </w:r>
            <w:r>
              <w:t>ефекти</w:t>
            </w:r>
          </w:p>
        </w:tc>
        <w:tc>
          <w:tcPr>
            <w:tcW w:w="2160" w:type="dxa"/>
          </w:tcPr>
          <w:p w14:paraId="4D0CEC2B" w14:textId="77777777" w:rsidR="00CA0CA2" w:rsidRDefault="009B3204">
            <w:r>
              <w:t>Визуален преглед, измерване с нивелир</w:t>
            </w:r>
          </w:p>
        </w:tc>
        <w:tc>
          <w:tcPr>
            <w:tcW w:w="2160" w:type="dxa"/>
          </w:tcPr>
          <w:p w14:paraId="03CD11E1" w14:textId="77777777" w:rsidR="00CA0CA2" w:rsidRDefault="009B3204">
            <w:r>
              <w:t>Отклонение ≤2мм/2м, фуги ≤1мм</w:t>
            </w:r>
          </w:p>
        </w:tc>
      </w:tr>
      <w:tr w:rsidR="00CA0CA2" w14:paraId="4BC16221" w14:textId="77777777">
        <w:tc>
          <w:tcPr>
            <w:tcW w:w="2160" w:type="dxa"/>
          </w:tcPr>
          <w:p w14:paraId="6F970552" w14:textId="77777777" w:rsidR="00CA0CA2" w:rsidRDefault="009B3204">
            <w:r>
              <w:t>Фаянсови облицовки 69,85 м²</w:t>
            </w:r>
          </w:p>
        </w:tc>
        <w:tc>
          <w:tcPr>
            <w:tcW w:w="2160" w:type="dxa"/>
          </w:tcPr>
          <w:p w14:paraId="0FB41D18" w14:textId="77777777" w:rsidR="00CA0CA2" w:rsidRDefault="009B3204">
            <w:r>
              <w:t>Равност, фугиране, водоустойчивост</w:t>
            </w:r>
          </w:p>
        </w:tc>
        <w:tc>
          <w:tcPr>
            <w:tcW w:w="2160" w:type="dxa"/>
          </w:tcPr>
          <w:p w14:paraId="0BCCD067" w14:textId="77777777" w:rsidR="00CA0CA2" w:rsidRDefault="009B3204">
            <w:r>
              <w:t>Проверка с водно ниво, тест за водопропускливост</w:t>
            </w:r>
          </w:p>
        </w:tc>
        <w:tc>
          <w:tcPr>
            <w:tcW w:w="2160" w:type="dxa"/>
          </w:tcPr>
          <w:p w14:paraId="4B63B91D" w14:textId="77777777" w:rsidR="00CA0CA2" w:rsidRDefault="009B3204">
            <w:r>
              <w:t>Отклонение ≤1мм/м, херметични фуги</w:t>
            </w:r>
          </w:p>
        </w:tc>
      </w:tr>
      <w:tr w:rsidR="00CA0CA2" w14:paraId="5EA29D2B" w14:textId="77777777">
        <w:tc>
          <w:tcPr>
            <w:tcW w:w="2160" w:type="dxa"/>
          </w:tcPr>
          <w:p w14:paraId="54DE6899" w14:textId="77777777" w:rsidR="00CA0CA2" w:rsidRDefault="009B3204">
            <w:r>
              <w:t>Теракотови облицовки 31,68 м²</w:t>
            </w:r>
          </w:p>
        </w:tc>
        <w:tc>
          <w:tcPr>
            <w:tcW w:w="2160" w:type="dxa"/>
          </w:tcPr>
          <w:p w14:paraId="735FA2E6" w14:textId="77777777" w:rsidR="00CA0CA2" w:rsidRDefault="009B3204">
            <w:r>
              <w:t>Равност, противоплъзгаща повърхност</w:t>
            </w:r>
          </w:p>
        </w:tc>
        <w:tc>
          <w:tcPr>
            <w:tcW w:w="2160" w:type="dxa"/>
          </w:tcPr>
          <w:p w14:paraId="36F95248" w14:textId="77777777" w:rsidR="00CA0CA2" w:rsidRDefault="009B3204">
            <w:r>
              <w:t>Измерване на коефициент на триене</w:t>
            </w:r>
          </w:p>
        </w:tc>
        <w:tc>
          <w:tcPr>
            <w:tcW w:w="2160" w:type="dxa"/>
          </w:tcPr>
          <w:p w14:paraId="15D67065" w14:textId="77777777" w:rsidR="00CA0CA2" w:rsidRDefault="009B3204">
            <w:r>
              <w:t>R10 класификация минимум</w:t>
            </w:r>
          </w:p>
        </w:tc>
      </w:tr>
      <w:tr w:rsidR="00CA0CA2" w14:paraId="4335FB17" w14:textId="77777777">
        <w:tc>
          <w:tcPr>
            <w:tcW w:w="2160" w:type="dxa"/>
          </w:tcPr>
          <w:p w14:paraId="1F746998" w14:textId="77777777" w:rsidR="00CA0CA2" w:rsidRDefault="009B3204">
            <w:r>
              <w:t>Стенни покрития 498,64 м²</w:t>
            </w:r>
          </w:p>
        </w:tc>
        <w:tc>
          <w:tcPr>
            <w:tcW w:w="2160" w:type="dxa"/>
          </w:tcPr>
          <w:p w14:paraId="5003A012" w14:textId="77777777" w:rsidR="00CA0CA2" w:rsidRDefault="009B3204">
            <w:r>
              <w:t>Равност, цветова еднородност</w:t>
            </w:r>
          </w:p>
        </w:tc>
        <w:tc>
          <w:tcPr>
            <w:tcW w:w="2160" w:type="dxa"/>
          </w:tcPr>
          <w:p w14:paraId="3620A0B1" w14:textId="77777777" w:rsidR="00CA0CA2" w:rsidRDefault="009B3204">
            <w:r>
              <w:t>Визуален контрол при различно осветление</w:t>
            </w:r>
          </w:p>
        </w:tc>
        <w:tc>
          <w:tcPr>
            <w:tcW w:w="2160" w:type="dxa"/>
          </w:tcPr>
          <w:p w14:paraId="1CC16B16" w14:textId="77777777" w:rsidR="00CA0CA2" w:rsidRDefault="009B3204">
            <w:r>
              <w:t>Без видими дефекти, равномерен цвят</w:t>
            </w:r>
          </w:p>
        </w:tc>
      </w:tr>
    </w:tbl>
    <w:p w14:paraId="08EE81DE" w14:textId="77777777" w:rsidR="00CA0CA2" w:rsidRDefault="009B3204">
      <w:pPr>
        <w:spacing w:after="120"/>
      </w:pPr>
      <w:r>
        <w:rPr>
          <w:b/>
        </w:rPr>
        <w:t>Геометричен контрол:</w:t>
      </w:r>
    </w:p>
    <w:p w14:paraId="40F8D353" w14:textId="77777777" w:rsidR="00CA0CA2" w:rsidRDefault="009B3204">
      <w:pPr>
        <w:spacing w:after="120"/>
      </w:pPr>
      <w:r>
        <w:t>- Пров</w:t>
      </w:r>
      <w:r>
        <w:t>ерка на размерите на помещенията спрямо проектната документация</w:t>
      </w:r>
    </w:p>
    <w:p w14:paraId="24D00167" w14:textId="77777777" w:rsidR="00CA0CA2" w:rsidRDefault="009B3204">
      <w:pPr>
        <w:spacing w:after="120"/>
      </w:pPr>
      <w:r>
        <w:t>- Контрол на височините на таваните</w:t>
      </w:r>
    </w:p>
    <w:p w14:paraId="5AD2959F" w14:textId="77777777" w:rsidR="00CA0CA2" w:rsidRDefault="009B3204">
      <w:pPr>
        <w:spacing w:after="120"/>
      </w:pPr>
      <w:r>
        <w:t>- Измерване на отворите за врати и прозорци</w:t>
      </w:r>
    </w:p>
    <w:p w14:paraId="5BC2E05B" w14:textId="77777777" w:rsidR="00CA0CA2" w:rsidRDefault="009B3204">
      <w:pPr>
        <w:spacing w:after="120"/>
      </w:pPr>
      <w:r>
        <w:t>- Проверка на правоъгълността на помещенията</w:t>
      </w:r>
    </w:p>
    <w:p w14:paraId="5E25FCF7" w14:textId="77777777" w:rsidR="00CA0CA2" w:rsidRDefault="009B3204">
      <w:pPr>
        <w:spacing w:after="120"/>
      </w:pPr>
      <w:r>
        <w:t>Риск: Установяване на геометрични отклонения в последния момент, ко</w:t>
      </w:r>
      <w:r>
        <w:t>ито изискват значителни корекции. Превенция: Използване на данните от текущия контрол за предварителна идентификация на проблемни зони и планиране на детайлни измервания в тези области.</w:t>
      </w:r>
    </w:p>
    <w:p w14:paraId="72667DDF" w14:textId="77777777" w:rsidR="00CA0CA2" w:rsidRDefault="009B3204">
      <w:r>
        <w:rPr>
          <w:b/>
        </w:rPr>
        <w:t>3. Функционален контрол на инсталациите (Дни 6-8)</w:t>
      </w:r>
    </w:p>
    <w:p w14:paraId="60F7D4A9" w14:textId="77777777" w:rsidR="00CA0CA2" w:rsidRDefault="009B3204">
      <w:pPr>
        <w:spacing w:after="120"/>
      </w:pPr>
      <w:r>
        <w:rPr>
          <w:b/>
        </w:rPr>
        <w:t xml:space="preserve">Електроинсталации и </w:t>
      </w:r>
      <w:r>
        <w:rPr>
          <w:b/>
        </w:rPr>
        <w:t>осветление:</w:t>
      </w:r>
    </w:p>
    <w:p w14:paraId="1EA652F4" w14:textId="77777777" w:rsidR="00CA0CA2" w:rsidRDefault="009B3204">
      <w:pPr>
        <w:spacing w:after="120"/>
      </w:pPr>
      <w:r>
        <w:rPr>
          <w:b/>
        </w:rPr>
        <w:t>Тестване на 154 бр. LED осветителни тела:</w:t>
      </w:r>
    </w:p>
    <w:p w14:paraId="6DC92245" w14:textId="77777777" w:rsidR="00CA0CA2" w:rsidRDefault="009B3204">
      <w:pPr>
        <w:spacing w:after="120"/>
      </w:pPr>
      <w:r>
        <w:t>- Проверка на функционалността на всяко осветително тяло</w:t>
      </w:r>
    </w:p>
    <w:p w14:paraId="5834A3C8" w14:textId="77777777" w:rsidR="00CA0CA2" w:rsidRDefault="009B3204">
      <w:pPr>
        <w:spacing w:after="120"/>
      </w:pPr>
      <w:r>
        <w:t>- Измерване на осветеността в различните помещения</w:t>
      </w:r>
    </w:p>
    <w:p w14:paraId="767C0D17" w14:textId="77777777" w:rsidR="00CA0CA2" w:rsidRDefault="009B3204">
      <w:pPr>
        <w:spacing w:after="120"/>
      </w:pPr>
      <w:r>
        <w:t>- Тест на защитата IP44 в мокрите помещения</w:t>
      </w:r>
    </w:p>
    <w:p w14:paraId="100F189B" w14:textId="77777777" w:rsidR="00CA0CA2" w:rsidRDefault="009B3204">
      <w:pPr>
        <w:spacing w:after="120"/>
      </w:pPr>
      <w:r>
        <w:t xml:space="preserve">- Проверка на автоматичните прекъсвачи и </w:t>
      </w:r>
      <w:r>
        <w:t>защитите</w:t>
      </w:r>
    </w:p>
    <w:p w14:paraId="2E2F9F7E" w14:textId="77777777" w:rsidR="00CA0CA2" w:rsidRDefault="009B3204">
      <w:pPr>
        <w:spacing w:after="120"/>
      </w:pPr>
      <w:r>
        <w:rPr>
          <w:b/>
        </w:rPr>
        <w:t>Контрол на 94 бр. контактни излаза:</w:t>
      </w:r>
    </w:p>
    <w:p w14:paraId="74066C8D" w14:textId="77777777" w:rsidR="00CA0CA2" w:rsidRDefault="009B3204">
      <w:pPr>
        <w:spacing w:after="120"/>
      </w:pPr>
      <w:r>
        <w:t>- Тест за правилно свързване на фазите</w:t>
      </w:r>
    </w:p>
    <w:p w14:paraId="357F5DE0" w14:textId="77777777" w:rsidR="00CA0CA2" w:rsidRDefault="009B3204">
      <w:pPr>
        <w:spacing w:after="120"/>
      </w:pPr>
      <w:r>
        <w:t>- Проверка на заземяването</w:t>
      </w:r>
    </w:p>
    <w:p w14:paraId="72412F91" w14:textId="77777777" w:rsidR="00CA0CA2" w:rsidRDefault="009B3204">
      <w:pPr>
        <w:spacing w:after="120"/>
      </w:pPr>
      <w:r>
        <w:t>- Измерване на съпротивлението на изолацията</w:t>
      </w:r>
    </w:p>
    <w:p w14:paraId="49CABBAC" w14:textId="77777777" w:rsidR="00CA0CA2" w:rsidRDefault="009B3204">
      <w:pPr>
        <w:spacing w:after="120"/>
      </w:pPr>
      <w:r>
        <w:t>- Функционален тест с товар</w:t>
      </w:r>
    </w:p>
    <w:p w14:paraId="018E81D7" w14:textId="77777777" w:rsidR="00CA0CA2" w:rsidRDefault="009B3204">
      <w:pPr>
        <w:spacing w:after="120"/>
      </w:pPr>
      <w:r>
        <w:rPr>
          <w:b/>
        </w:rPr>
        <w:t>ВиК инсталации:</w:t>
      </w:r>
    </w:p>
    <w:p w14:paraId="5317CC1A" w14:textId="77777777" w:rsidR="00CA0CA2" w:rsidRDefault="009B3204">
      <w:pPr>
        <w:spacing w:after="120"/>
      </w:pPr>
      <w:r>
        <w:lastRenderedPageBreak/>
        <w:t xml:space="preserve">- Тест за херметичност на водопроводната система под </w:t>
      </w:r>
      <w:r>
        <w:t>работно налягане</w:t>
      </w:r>
    </w:p>
    <w:p w14:paraId="52FDE7B9" w14:textId="77777777" w:rsidR="00CA0CA2" w:rsidRDefault="009B3204">
      <w:pPr>
        <w:spacing w:after="120"/>
      </w:pPr>
      <w:r>
        <w:t>- Проверка на отводняването в санитарните възли</w:t>
      </w:r>
    </w:p>
    <w:p w14:paraId="71AF872F" w14:textId="77777777" w:rsidR="00CA0CA2" w:rsidRDefault="009B3204">
      <w:pPr>
        <w:spacing w:after="120"/>
      </w:pPr>
      <w:r>
        <w:t>- Тест на топлата вода и циркулацията</w:t>
      </w:r>
    </w:p>
    <w:p w14:paraId="75E21440" w14:textId="77777777" w:rsidR="00CA0CA2" w:rsidRDefault="009B3204">
      <w:pPr>
        <w:spacing w:after="120"/>
      </w:pPr>
      <w:r>
        <w:t>- Контрол на вентилационните системи</w:t>
      </w:r>
    </w:p>
    <w:p w14:paraId="7D2FD6F4" w14:textId="77777777" w:rsidR="00CA0CA2" w:rsidRDefault="009B3204">
      <w:pPr>
        <w:spacing w:after="120"/>
      </w:pPr>
      <w:r>
        <w:rPr>
          <w:b/>
        </w:rPr>
        <w:t>Контролни измервания: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A0CA2" w14:paraId="313BC796" w14:textId="77777777">
        <w:tc>
          <w:tcPr>
            <w:tcW w:w="1728" w:type="dxa"/>
          </w:tcPr>
          <w:p w14:paraId="2F564AA6" w14:textId="77777777" w:rsidR="00CA0CA2" w:rsidRDefault="009B3204">
            <w:r>
              <w:rPr>
                <w:b/>
              </w:rPr>
              <w:t>Инсталация</w:t>
            </w:r>
          </w:p>
        </w:tc>
        <w:tc>
          <w:tcPr>
            <w:tcW w:w="1728" w:type="dxa"/>
          </w:tcPr>
          <w:p w14:paraId="1C7A8D76" w14:textId="77777777" w:rsidR="00CA0CA2" w:rsidRDefault="009B3204">
            <w:r>
              <w:rPr>
                <w:b/>
              </w:rPr>
              <w:t>Параметър</w:t>
            </w:r>
          </w:p>
        </w:tc>
        <w:tc>
          <w:tcPr>
            <w:tcW w:w="1728" w:type="dxa"/>
          </w:tcPr>
          <w:p w14:paraId="2491A277" w14:textId="77777777" w:rsidR="00CA0CA2" w:rsidRDefault="009B3204">
            <w:r>
              <w:rPr>
                <w:b/>
              </w:rPr>
              <w:t>Метод на измерване</w:t>
            </w:r>
          </w:p>
        </w:tc>
        <w:tc>
          <w:tcPr>
            <w:tcW w:w="1728" w:type="dxa"/>
          </w:tcPr>
          <w:p w14:paraId="0212645C" w14:textId="77777777" w:rsidR="00CA0CA2" w:rsidRDefault="009B3204">
            <w:r>
              <w:rPr>
                <w:b/>
              </w:rPr>
              <w:t>Норма</w:t>
            </w:r>
          </w:p>
        </w:tc>
        <w:tc>
          <w:tcPr>
            <w:tcW w:w="1728" w:type="dxa"/>
          </w:tcPr>
          <w:p w14:paraId="16A0C895" w14:textId="77777777" w:rsidR="00CA0CA2" w:rsidRDefault="009B3204">
            <w:r>
              <w:rPr>
                <w:b/>
              </w:rPr>
              <w:t>Резултат</w:t>
            </w:r>
          </w:p>
        </w:tc>
      </w:tr>
      <w:tr w:rsidR="00CA0CA2" w14:paraId="53B4F5FA" w14:textId="77777777">
        <w:tc>
          <w:tcPr>
            <w:tcW w:w="1728" w:type="dxa"/>
          </w:tcPr>
          <w:p w14:paraId="5D648C99" w14:textId="77777777" w:rsidR="00CA0CA2" w:rsidRDefault="009B3204">
            <w:r>
              <w:t>Електро</w:t>
            </w:r>
          </w:p>
        </w:tc>
        <w:tc>
          <w:tcPr>
            <w:tcW w:w="1728" w:type="dxa"/>
          </w:tcPr>
          <w:p w14:paraId="7572B1E1" w14:textId="77777777" w:rsidR="00CA0CA2" w:rsidRDefault="009B3204">
            <w:r>
              <w:t>Съпротивление на изолация</w:t>
            </w:r>
          </w:p>
        </w:tc>
        <w:tc>
          <w:tcPr>
            <w:tcW w:w="1728" w:type="dxa"/>
          </w:tcPr>
          <w:p w14:paraId="4C1EFEF2" w14:textId="77777777" w:rsidR="00CA0CA2" w:rsidRDefault="009B3204">
            <w:r>
              <w:t>Мегомметър</w:t>
            </w:r>
          </w:p>
        </w:tc>
        <w:tc>
          <w:tcPr>
            <w:tcW w:w="1728" w:type="dxa"/>
          </w:tcPr>
          <w:p w14:paraId="5C276DA4" w14:textId="77777777" w:rsidR="00CA0CA2" w:rsidRDefault="009B3204">
            <w:r>
              <w:t>≥1МΩ</w:t>
            </w:r>
          </w:p>
        </w:tc>
        <w:tc>
          <w:tcPr>
            <w:tcW w:w="1728" w:type="dxa"/>
          </w:tcPr>
          <w:p w14:paraId="6FA623B6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ПОПЪЛНЕТЕ]</w:t>
            </w:r>
          </w:p>
        </w:tc>
      </w:tr>
      <w:tr w:rsidR="00CA0CA2" w14:paraId="04611907" w14:textId="77777777">
        <w:tc>
          <w:tcPr>
            <w:tcW w:w="1728" w:type="dxa"/>
          </w:tcPr>
          <w:p w14:paraId="604D5135" w14:textId="77777777" w:rsidR="00CA0CA2" w:rsidRDefault="009B3204">
            <w:r>
              <w:t>Електро</w:t>
            </w:r>
          </w:p>
        </w:tc>
        <w:tc>
          <w:tcPr>
            <w:tcW w:w="1728" w:type="dxa"/>
          </w:tcPr>
          <w:p w14:paraId="113152D8" w14:textId="77777777" w:rsidR="00CA0CA2" w:rsidRDefault="009B3204">
            <w:r>
              <w:t>Осветеност</w:t>
            </w:r>
          </w:p>
        </w:tc>
        <w:tc>
          <w:tcPr>
            <w:tcW w:w="1728" w:type="dxa"/>
          </w:tcPr>
          <w:p w14:paraId="2C43F439" w14:textId="77777777" w:rsidR="00CA0CA2" w:rsidRDefault="009B3204">
            <w:r>
              <w:t>Луксметър</w:t>
            </w:r>
          </w:p>
        </w:tc>
        <w:tc>
          <w:tcPr>
            <w:tcW w:w="1728" w:type="dxa"/>
          </w:tcPr>
          <w:p w14:paraId="45FCFAAF" w14:textId="77777777" w:rsidR="00CA0CA2" w:rsidRDefault="009B3204">
            <w:r>
              <w:t>≥300 lux в занималните</w:t>
            </w:r>
          </w:p>
        </w:tc>
        <w:tc>
          <w:tcPr>
            <w:tcW w:w="1728" w:type="dxa"/>
          </w:tcPr>
          <w:p w14:paraId="1529EC76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ПОПЪЛНЕТЕ]</w:t>
            </w:r>
          </w:p>
        </w:tc>
      </w:tr>
      <w:tr w:rsidR="00CA0CA2" w14:paraId="42ED33DF" w14:textId="77777777">
        <w:tc>
          <w:tcPr>
            <w:tcW w:w="1728" w:type="dxa"/>
          </w:tcPr>
          <w:p w14:paraId="1C09D0D3" w14:textId="77777777" w:rsidR="00CA0CA2" w:rsidRDefault="009B3204">
            <w:r>
              <w:t>ВиК</w:t>
            </w:r>
          </w:p>
        </w:tc>
        <w:tc>
          <w:tcPr>
            <w:tcW w:w="1728" w:type="dxa"/>
          </w:tcPr>
          <w:p w14:paraId="3F9CF9BB" w14:textId="77777777" w:rsidR="00CA0CA2" w:rsidRDefault="009B3204">
            <w:r>
              <w:t>Налягане в мрежата</w:t>
            </w:r>
          </w:p>
        </w:tc>
        <w:tc>
          <w:tcPr>
            <w:tcW w:w="1728" w:type="dxa"/>
          </w:tcPr>
          <w:p w14:paraId="042554ED" w14:textId="77777777" w:rsidR="00CA0CA2" w:rsidRDefault="009B3204">
            <w:r>
              <w:t>Манометър</w:t>
            </w:r>
          </w:p>
        </w:tc>
        <w:tc>
          <w:tcPr>
            <w:tcW w:w="1728" w:type="dxa"/>
          </w:tcPr>
          <w:p w14:paraId="2737C158" w14:textId="77777777" w:rsidR="00CA0CA2" w:rsidRDefault="009B3204">
            <w:r>
              <w:t>2-6 bar</w:t>
            </w:r>
          </w:p>
        </w:tc>
        <w:tc>
          <w:tcPr>
            <w:tcW w:w="1728" w:type="dxa"/>
          </w:tcPr>
          <w:p w14:paraId="21011E1E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ПОПЪЛНЕТЕ]</w:t>
            </w:r>
          </w:p>
        </w:tc>
      </w:tr>
      <w:tr w:rsidR="00CA0CA2" w14:paraId="7567E24E" w14:textId="77777777">
        <w:tc>
          <w:tcPr>
            <w:tcW w:w="1728" w:type="dxa"/>
          </w:tcPr>
          <w:p w14:paraId="20EBDD16" w14:textId="77777777" w:rsidR="00CA0CA2" w:rsidRDefault="009B3204">
            <w:r>
              <w:t>ВиК</w:t>
            </w:r>
          </w:p>
        </w:tc>
        <w:tc>
          <w:tcPr>
            <w:tcW w:w="1728" w:type="dxa"/>
          </w:tcPr>
          <w:p w14:paraId="138D5E20" w14:textId="77777777" w:rsidR="00CA0CA2" w:rsidRDefault="009B3204">
            <w:r>
              <w:t>Дебит на водата</w:t>
            </w:r>
          </w:p>
        </w:tc>
        <w:tc>
          <w:tcPr>
            <w:tcW w:w="1728" w:type="dxa"/>
          </w:tcPr>
          <w:p w14:paraId="3160AFE4" w14:textId="77777777" w:rsidR="00CA0CA2" w:rsidRDefault="009B3204">
            <w:r>
              <w:t>Дебитомер</w:t>
            </w:r>
          </w:p>
        </w:tc>
        <w:tc>
          <w:tcPr>
            <w:tcW w:w="1728" w:type="dxa"/>
          </w:tcPr>
          <w:p w14:paraId="6548957E" w14:textId="77777777" w:rsidR="00CA0CA2" w:rsidRDefault="009B3204">
            <w:r>
              <w:t>≥0.2 l/s на чешма</w:t>
            </w:r>
          </w:p>
        </w:tc>
        <w:tc>
          <w:tcPr>
            <w:tcW w:w="1728" w:type="dxa"/>
          </w:tcPr>
          <w:p w14:paraId="2C9BF08B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ПОПЪЛНЕТЕ]</w:t>
            </w:r>
          </w:p>
        </w:tc>
      </w:tr>
    </w:tbl>
    <w:p w14:paraId="2D61B410" w14:textId="77777777" w:rsidR="00CA0CA2" w:rsidRDefault="009B3204">
      <w:r>
        <w:rPr>
          <w:b/>
        </w:rPr>
        <w:t>4. Контрол на покривните работи (Де</w:t>
      </w:r>
      <w:r>
        <w:rPr>
          <w:b/>
        </w:rPr>
        <w:t>н 9)</w:t>
      </w:r>
    </w:p>
    <w:p w14:paraId="184588AE" w14:textId="77777777" w:rsidR="00CA0CA2" w:rsidRDefault="009B3204">
      <w:pPr>
        <w:spacing w:after="120"/>
      </w:pPr>
      <w:r>
        <w:rPr>
          <w:b/>
        </w:rPr>
        <w:t>Проверка на 100 м² керемиди:</w:t>
      </w:r>
    </w:p>
    <w:p w14:paraId="3E993DE6" w14:textId="77777777" w:rsidR="00CA0CA2" w:rsidRDefault="009B3204">
      <w:pPr>
        <w:spacing w:after="120"/>
      </w:pPr>
      <w:r>
        <w:t>- Визуален контрол за правилно подреждане и закрепване</w:t>
      </w:r>
    </w:p>
    <w:p w14:paraId="17E86D5C" w14:textId="77777777" w:rsidR="00CA0CA2" w:rsidRDefault="009B3204">
      <w:pPr>
        <w:spacing w:after="120"/>
      </w:pPr>
      <w:r>
        <w:t>- Проверка за липса на счупени или изместени керемиди</w:t>
      </w:r>
    </w:p>
    <w:p w14:paraId="4AB81CDE" w14:textId="77777777" w:rsidR="00CA0CA2" w:rsidRDefault="009B3204">
      <w:pPr>
        <w:spacing w:after="120"/>
      </w:pPr>
      <w:r>
        <w:t>- Контрол на връзките с покривната конструкция</w:t>
      </w:r>
    </w:p>
    <w:p w14:paraId="14383E34" w14:textId="77777777" w:rsidR="00CA0CA2" w:rsidRDefault="009B3204">
      <w:pPr>
        <w:spacing w:after="120"/>
      </w:pPr>
      <w:r>
        <w:rPr>
          <w:b/>
        </w:rPr>
        <w:t>Контрол на 25 м² покривна ламарина:</w:t>
      </w:r>
    </w:p>
    <w:p w14:paraId="4CB7044A" w14:textId="77777777" w:rsidR="00CA0CA2" w:rsidRDefault="009B3204">
      <w:pPr>
        <w:spacing w:after="120"/>
      </w:pPr>
      <w:r>
        <w:t xml:space="preserve">- Проверка на </w:t>
      </w:r>
      <w:r>
        <w:t>херметичността на съединенията</w:t>
      </w:r>
    </w:p>
    <w:p w14:paraId="242C7BF4" w14:textId="77777777" w:rsidR="00CA0CA2" w:rsidRDefault="009B3204">
      <w:pPr>
        <w:spacing w:after="120"/>
      </w:pPr>
      <w:r>
        <w:t>- Контрол на закрепването към носещата конструкция</w:t>
      </w:r>
    </w:p>
    <w:p w14:paraId="599BF6C9" w14:textId="77777777" w:rsidR="00CA0CA2" w:rsidRDefault="009B3204">
      <w:pPr>
        <w:spacing w:after="120"/>
      </w:pPr>
      <w:r>
        <w:t>- Тест за водоплътност при симулиране на дъжд</w:t>
      </w:r>
    </w:p>
    <w:p w14:paraId="4F57713C" w14:textId="77777777" w:rsidR="00CA0CA2" w:rsidRDefault="009B3204">
      <w:pPr>
        <w:spacing w:after="120"/>
      </w:pPr>
      <w:r>
        <w:rPr>
          <w:b/>
        </w:rPr>
        <w:t>Водоотвеждаща система:</w:t>
      </w:r>
    </w:p>
    <w:p w14:paraId="689FDA12" w14:textId="77777777" w:rsidR="00CA0CA2" w:rsidRDefault="009B3204">
      <w:pPr>
        <w:spacing w:after="120"/>
      </w:pPr>
      <w:r>
        <w:t>- Функционален тест на улуците и водосточните тръби</w:t>
      </w:r>
    </w:p>
    <w:p w14:paraId="577DC51F" w14:textId="77777777" w:rsidR="00CA0CA2" w:rsidRDefault="009B3204">
      <w:pPr>
        <w:spacing w:after="120"/>
      </w:pPr>
      <w:r>
        <w:t>- Проверка за правилния наклон и отводняване</w:t>
      </w:r>
    </w:p>
    <w:p w14:paraId="0F001546" w14:textId="77777777" w:rsidR="00CA0CA2" w:rsidRDefault="009B3204">
      <w:pPr>
        <w:spacing w:after="120"/>
      </w:pPr>
      <w:r>
        <w:t>- Контро</w:t>
      </w:r>
      <w:r>
        <w:t>л на съединенията и закрепванията</w:t>
      </w:r>
    </w:p>
    <w:p w14:paraId="113CDE32" w14:textId="77777777" w:rsidR="00CA0CA2" w:rsidRDefault="009B3204">
      <w:r>
        <w:rPr>
          <w:b/>
        </w:rPr>
        <w:t>5. Документален контрол и приемо-предаване (Дни 10-12)</w:t>
      </w:r>
    </w:p>
    <w:p w14:paraId="6724EDBE" w14:textId="77777777" w:rsidR="00CA0CA2" w:rsidRDefault="009B3204">
      <w:pPr>
        <w:spacing w:after="120"/>
      </w:pPr>
      <w:r>
        <w:rPr>
          <w:b/>
        </w:rPr>
        <w:t>Проверка на изпълнителската документация:</w:t>
      </w:r>
    </w:p>
    <w:p w14:paraId="0EC17A1A" w14:textId="77777777" w:rsidR="00CA0CA2" w:rsidRDefault="009B3204">
      <w:pPr>
        <w:spacing w:after="120"/>
      </w:pPr>
      <w:r>
        <w:t>- Съответствие с одобрения инвестиционен проект</w:t>
      </w:r>
    </w:p>
    <w:p w14:paraId="2F75F663" w14:textId="77777777" w:rsidR="00CA0CA2" w:rsidRDefault="009B3204">
      <w:pPr>
        <w:spacing w:after="120"/>
      </w:pPr>
      <w:r>
        <w:t>- Наличие на всички изискани сертификати за материали</w:t>
      </w:r>
    </w:p>
    <w:p w14:paraId="5B79FD9E" w14:textId="77777777" w:rsidR="00CA0CA2" w:rsidRDefault="009B3204">
      <w:pPr>
        <w:spacing w:after="120"/>
      </w:pPr>
      <w:r>
        <w:t>- Протоколи от междинни</w:t>
      </w:r>
      <w:r>
        <w:t>те приемания</w:t>
      </w:r>
    </w:p>
    <w:p w14:paraId="72038570" w14:textId="77777777" w:rsidR="00CA0CA2" w:rsidRDefault="009B3204">
      <w:pPr>
        <w:spacing w:after="120"/>
      </w:pPr>
      <w:r>
        <w:lastRenderedPageBreak/>
        <w:t>- Гаранционни карти за оборудването</w:t>
      </w:r>
    </w:p>
    <w:p w14:paraId="0C23213C" w14:textId="77777777" w:rsidR="00CA0CA2" w:rsidRDefault="009B3204">
      <w:pPr>
        <w:spacing w:after="120"/>
      </w:pPr>
      <w:r>
        <w:rPr>
          <w:b/>
        </w:rPr>
        <w:t>Изготвяне на приемо-предавателни протоколи:</w:t>
      </w:r>
    </w:p>
    <w:p w14:paraId="3ABEC4E7" w14:textId="77777777" w:rsidR="00CA0CA2" w:rsidRDefault="009B3204">
      <w:pPr>
        <w:spacing w:after="120"/>
      </w:pPr>
      <w:r>
        <w:t>- Протокол за строително-монтажните работи</w:t>
      </w:r>
    </w:p>
    <w:p w14:paraId="43949E0C" w14:textId="77777777" w:rsidR="00CA0CA2" w:rsidRDefault="009B3204">
      <w:pPr>
        <w:spacing w:after="120"/>
      </w:pPr>
      <w:r>
        <w:t>- Протокол за електроинсталациите</w:t>
      </w:r>
    </w:p>
    <w:p w14:paraId="377FFAD1" w14:textId="77777777" w:rsidR="00CA0CA2" w:rsidRDefault="009B3204">
      <w:pPr>
        <w:spacing w:after="120"/>
      </w:pPr>
      <w:r>
        <w:t>- Протокол за ВиК инсталациите</w:t>
      </w:r>
    </w:p>
    <w:p w14:paraId="43C5F034" w14:textId="77777777" w:rsidR="00CA0CA2" w:rsidRDefault="009B3204">
      <w:pPr>
        <w:spacing w:after="120"/>
      </w:pPr>
      <w:r>
        <w:t>- Протокол за покривните работи</w:t>
      </w:r>
    </w:p>
    <w:p w14:paraId="1B9CD149" w14:textId="77777777" w:rsidR="00CA0CA2" w:rsidRDefault="009B3204">
      <w:pPr>
        <w:spacing w:after="120"/>
      </w:pPr>
      <w:r>
        <w:t xml:space="preserve">- Обобщен </w:t>
      </w:r>
      <w:r>
        <w:t>протокол за цялостното приемане</w:t>
      </w:r>
    </w:p>
    <w:p w14:paraId="6A15A18D" w14:textId="77777777" w:rsidR="00CA0CA2" w:rsidRDefault="009B3204">
      <w:pPr>
        <w:spacing w:after="120"/>
      </w:pPr>
      <w:r>
        <w:rPr>
          <w:b/>
        </w:rPr>
        <w:t>Подготовка на експлоатационната документация:</w:t>
      </w:r>
    </w:p>
    <w:p w14:paraId="5AE39BBA" w14:textId="77777777" w:rsidR="00CA0CA2" w:rsidRDefault="009B3204">
      <w:pPr>
        <w:spacing w:after="120"/>
      </w:pPr>
      <w:r>
        <w:t>- Инструкции за поддръжка на инсталациите</w:t>
      </w:r>
    </w:p>
    <w:p w14:paraId="68DA11EC" w14:textId="77777777" w:rsidR="00CA0CA2" w:rsidRDefault="009B3204">
      <w:pPr>
        <w:spacing w:after="120"/>
      </w:pPr>
      <w:r>
        <w:t>- Схеми на електро и ВиК инсталациите</w:t>
      </w:r>
    </w:p>
    <w:p w14:paraId="10EE8565" w14:textId="77777777" w:rsidR="00CA0CA2" w:rsidRDefault="009B3204">
      <w:pPr>
        <w:spacing w:after="120"/>
      </w:pPr>
      <w:r>
        <w:t>- Гаранционни условия и контакти за сервиз</w:t>
      </w:r>
    </w:p>
    <w:p w14:paraId="2980346E" w14:textId="77777777" w:rsidR="00CA0CA2" w:rsidRDefault="009B3204">
      <w:pPr>
        <w:spacing w:after="120"/>
      </w:pPr>
      <w:r>
        <w:t>- График за профилактични прегледи</w:t>
      </w:r>
    </w:p>
    <w:p w14:paraId="36683767" w14:textId="77777777" w:rsidR="00CA0CA2" w:rsidRDefault="009B3204">
      <w:pPr>
        <w:pStyle w:val="Heading2"/>
      </w:pPr>
      <w:r>
        <w:t xml:space="preserve">Отговорни </w:t>
      </w:r>
      <w:r>
        <w:t>експерти и техни конкретни задължения</w:t>
      </w:r>
    </w:p>
    <w:p w14:paraId="57224348" w14:textId="77777777" w:rsidR="00CA0CA2" w:rsidRDefault="009B3204">
      <w:pPr>
        <w:spacing w:after="120"/>
      </w:pPr>
      <w:r>
        <w:rPr>
          <w:b/>
        </w:rPr>
        <w:t>[⚠</w:t>
      </w:r>
      <w:r>
        <w:rPr>
          <w:b/>
        </w:rPr>
        <w:t>️</w:t>
      </w:r>
      <w:r>
        <w:rPr>
          <w:b/>
        </w:rPr>
        <w:t xml:space="preserve"> ПОПЪЛНЕТЕ: главен инженер] - Ръководител финален контрол:</w:t>
      </w:r>
    </w:p>
    <w:p w14:paraId="587C0B54" w14:textId="77777777" w:rsidR="00CA0CA2" w:rsidRDefault="009B3204">
      <w:pPr>
        <w:spacing w:after="120"/>
      </w:pPr>
      <w:r>
        <w:t>- Координация на целия процес на финален контрол</w:t>
      </w:r>
    </w:p>
    <w:p w14:paraId="29CB7E1E" w14:textId="77777777" w:rsidR="00CA0CA2" w:rsidRDefault="009B3204">
      <w:pPr>
        <w:spacing w:after="120"/>
      </w:pPr>
      <w:r>
        <w:t>- Окончателна оценка на качеството на изпълнението</w:t>
      </w:r>
    </w:p>
    <w:p w14:paraId="7EB20E40" w14:textId="77777777" w:rsidR="00CA0CA2" w:rsidRDefault="009B3204">
      <w:pPr>
        <w:spacing w:after="120"/>
      </w:pPr>
      <w:r>
        <w:t>- Подписване на приемо-предавателните протоколи</w:t>
      </w:r>
    </w:p>
    <w:p w14:paraId="0FD9A6C9" w14:textId="77777777" w:rsidR="00CA0CA2" w:rsidRDefault="009B3204">
      <w:pPr>
        <w:spacing w:after="120"/>
      </w:pPr>
      <w:r>
        <w:t>- Комуни</w:t>
      </w:r>
      <w:r>
        <w:t>кация с възложителя по време на контрола</w:t>
      </w:r>
    </w:p>
    <w:p w14:paraId="2BE03879" w14:textId="77777777" w:rsidR="00CA0CA2" w:rsidRDefault="009B3204">
      <w:pPr>
        <w:spacing w:after="120"/>
      </w:pPr>
      <w:r>
        <w:t>- Вземане на решения при констатирани несъответствия</w:t>
      </w:r>
    </w:p>
    <w:p w14:paraId="53E3506C" w14:textId="77777777" w:rsidR="00CA0CA2" w:rsidRDefault="009B3204">
      <w:pPr>
        <w:spacing w:after="120"/>
      </w:pPr>
      <w:r>
        <w:rPr>
          <w:b/>
        </w:rPr>
        <w:t>[⚠</w:t>
      </w:r>
      <w:r>
        <w:rPr>
          <w:b/>
        </w:rPr>
        <w:t>️</w:t>
      </w:r>
      <w:r>
        <w:rPr>
          <w:b/>
        </w:rPr>
        <w:t xml:space="preserve"> ПОПЪЛНЕТЕ: инженер по качество]:</w:t>
      </w:r>
    </w:p>
    <w:p w14:paraId="5291309A" w14:textId="77777777" w:rsidR="00CA0CA2" w:rsidRDefault="009B3204">
      <w:pPr>
        <w:spacing w:after="120"/>
      </w:pPr>
      <w:r>
        <w:t>- Детайлна проверка на довършителните работи</w:t>
      </w:r>
    </w:p>
    <w:p w14:paraId="270256F8" w14:textId="77777777" w:rsidR="00CA0CA2" w:rsidRDefault="009B3204">
      <w:pPr>
        <w:spacing w:after="120"/>
      </w:pPr>
      <w:r>
        <w:t>- Контрол на съответствието с техническите спецификации</w:t>
      </w:r>
    </w:p>
    <w:p w14:paraId="1FCF2576" w14:textId="77777777" w:rsidR="00CA0CA2" w:rsidRDefault="009B3204">
      <w:pPr>
        <w:spacing w:after="120"/>
      </w:pPr>
      <w:r>
        <w:t>- Документиране на всичк</w:t>
      </w:r>
      <w:r>
        <w:t>и измервания и тестове</w:t>
      </w:r>
    </w:p>
    <w:p w14:paraId="68DCF0A3" w14:textId="77777777" w:rsidR="00CA0CA2" w:rsidRDefault="009B3204">
      <w:pPr>
        <w:spacing w:after="120"/>
      </w:pPr>
      <w:r>
        <w:t>- Изготвяне на контролните протоколи</w:t>
      </w:r>
    </w:p>
    <w:p w14:paraId="7F089612" w14:textId="77777777" w:rsidR="00CA0CA2" w:rsidRDefault="009B3204">
      <w:pPr>
        <w:spacing w:after="120"/>
      </w:pPr>
      <w:r>
        <w:t>- Координация с подизпълнителите при необходимост</w:t>
      </w:r>
    </w:p>
    <w:p w14:paraId="07723038" w14:textId="77777777" w:rsidR="00CA0CA2" w:rsidRDefault="009B3204">
      <w:pPr>
        <w:spacing w:after="120"/>
      </w:pPr>
      <w:r>
        <w:rPr>
          <w:b/>
        </w:rPr>
        <w:t>[⚠</w:t>
      </w:r>
      <w:r>
        <w:rPr>
          <w:b/>
        </w:rPr>
        <w:t>️</w:t>
      </w:r>
      <w:r>
        <w:rPr>
          <w:b/>
        </w:rPr>
        <w:t xml:space="preserve"> ПОПЪЛНЕТЕ: електроинженер]:</w:t>
      </w:r>
    </w:p>
    <w:p w14:paraId="42B09B9A" w14:textId="77777777" w:rsidR="00CA0CA2" w:rsidRDefault="009B3204">
      <w:pPr>
        <w:spacing w:after="120"/>
      </w:pPr>
      <w:r>
        <w:t>- Функционален контрол на всички 154 LED осветителни тела</w:t>
      </w:r>
    </w:p>
    <w:p w14:paraId="0C4E32D3" w14:textId="77777777" w:rsidR="00CA0CA2" w:rsidRDefault="009B3204">
      <w:pPr>
        <w:spacing w:after="120"/>
      </w:pPr>
      <w:r>
        <w:t>- Тестване на 94-те контактни излаза</w:t>
      </w:r>
    </w:p>
    <w:p w14:paraId="2F006DE5" w14:textId="77777777" w:rsidR="00CA0CA2" w:rsidRDefault="009B3204">
      <w:pPr>
        <w:spacing w:after="120"/>
      </w:pPr>
      <w:r>
        <w:t>- Измерване на елек</w:t>
      </w:r>
      <w:r>
        <w:t>трическите параметри</w:t>
      </w:r>
    </w:p>
    <w:p w14:paraId="3E84A83C" w14:textId="77777777" w:rsidR="00CA0CA2" w:rsidRDefault="009B3204">
      <w:pPr>
        <w:spacing w:after="120"/>
      </w:pPr>
      <w:r>
        <w:t>- Проверка на защитните устройства</w:t>
      </w:r>
    </w:p>
    <w:p w14:paraId="0236C890" w14:textId="77777777" w:rsidR="00CA0CA2" w:rsidRDefault="009B3204">
      <w:pPr>
        <w:spacing w:after="120"/>
      </w:pPr>
      <w:r>
        <w:lastRenderedPageBreak/>
        <w:t>- Изготвяне на протокол за електроинсталациите</w:t>
      </w:r>
    </w:p>
    <w:p w14:paraId="0AB8E9B9" w14:textId="77777777" w:rsidR="00CA0CA2" w:rsidRDefault="009B3204">
      <w:pPr>
        <w:spacing w:after="120"/>
      </w:pPr>
      <w:r>
        <w:rPr>
          <w:b/>
        </w:rPr>
        <w:t>[⚠</w:t>
      </w:r>
      <w:r>
        <w:rPr>
          <w:b/>
        </w:rPr>
        <w:t>️</w:t>
      </w:r>
      <w:r>
        <w:rPr>
          <w:b/>
        </w:rPr>
        <w:t xml:space="preserve"> ПОПЪЛНЕТЕ: инженер ВиК]:</w:t>
      </w:r>
    </w:p>
    <w:p w14:paraId="72EB1488" w14:textId="77777777" w:rsidR="00CA0CA2" w:rsidRDefault="009B3204">
      <w:pPr>
        <w:spacing w:after="120"/>
      </w:pPr>
      <w:r>
        <w:t>- Тест за херметичност на ВиК инсталациите</w:t>
      </w:r>
    </w:p>
    <w:p w14:paraId="3F7F8A53" w14:textId="77777777" w:rsidR="00CA0CA2" w:rsidRDefault="009B3204">
      <w:pPr>
        <w:spacing w:after="120"/>
      </w:pPr>
      <w:r>
        <w:t>- Проверка на функционалността на санитарното оборудване</w:t>
      </w:r>
    </w:p>
    <w:p w14:paraId="1AEA767C" w14:textId="77777777" w:rsidR="00CA0CA2" w:rsidRDefault="009B3204">
      <w:pPr>
        <w:spacing w:after="120"/>
      </w:pPr>
      <w:r>
        <w:t>- Контрол на водоотвежда</w:t>
      </w:r>
      <w:r>
        <w:t>щите системи</w:t>
      </w:r>
    </w:p>
    <w:p w14:paraId="2FD02ED7" w14:textId="77777777" w:rsidR="00CA0CA2" w:rsidRDefault="009B3204">
      <w:pPr>
        <w:spacing w:after="120"/>
      </w:pPr>
      <w:r>
        <w:t>- Измерване на налягания и дебити</w:t>
      </w:r>
    </w:p>
    <w:p w14:paraId="60A1C5FF" w14:textId="77777777" w:rsidR="00CA0CA2" w:rsidRDefault="009B3204">
      <w:pPr>
        <w:spacing w:after="120"/>
      </w:pPr>
      <w:r>
        <w:t>- Изготвяне на протокол за ВиК инсталациите</w:t>
      </w:r>
    </w:p>
    <w:p w14:paraId="3935A3F3" w14:textId="77777777" w:rsidR="00CA0CA2" w:rsidRDefault="009B3204">
      <w:pPr>
        <w:pStyle w:val="Heading2"/>
      </w:pPr>
      <w:r>
        <w:t>Цели и очаквани резултати от прилагането на метода</w:t>
      </w:r>
    </w:p>
    <w:p w14:paraId="59DF72B9" w14:textId="77777777" w:rsidR="00CA0CA2" w:rsidRDefault="009B3204">
      <w:pPr>
        <w:spacing w:after="120"/>
      </w:pPr>
      <w:r>
        <w:rPr>
          <w:b/>
        </w:rPr>
        <w:t>Основни цели:</w:t>
      </w:r>
    </w:p>
    <w:p w14:paraId="6C410E0D" w14:textId="77777777" w:rsidR="00CA0CA2" w:rsidRDefault="009B3204">
      <w:pPr>
        <w:spacing w:after="120"/>
      </w:pPr>
      <w:r>
        <w:t>- Гарантиране на 100% съответствие с договорните условия и технически спецификации</w:t>
      </w:r>
    </w:p>
    <w:p w14:paraId="16C509AD" w14:textId="77777777" w:rsidR="00CA0CA2" w:rsidRDefault="009B3204">
      <w:pPr>
        <w:spacing w:after="120"/>
      </w:pPr>
      <w:r>
        <w:t>- Потвърждаване н</w:t>
      </w:r>
      <w:r>
        <w:t>а готовността на обекта за безопасна експлоатация като детско заведение</w:t>
      </w:r>
    </w:p>
    <w:p w14:paraId="2010FC8E" w14:textId="77777777" w:rsidR="00CA0CA2" w:rsidRDefault="009B3204">
      <w:pPr>
        <w:spacing w:after="120"/>
      </w:pPr>
      <w:r>
        <w:t>- Документиране на качеството на всички изпълнени работи</w:t>
      </w:r>
    </w:p>
    <w:p w14:paraId="46B58ABC" w14:textId="77777777" w:rsidR="00CA0CA2" w:rsidRDefault="009B3204">
      <w:pPr>
        <w:spacing w:after="120"/>
      </w:pPr>
      <w:r>
        <w:t>- Подготовка за гладко предаване на обекта на възложителя</w:t>
      </w:r>
    </w:p>
    <w:p w14:paraId="3D981C26" w14:textId="77777777" w:rsidR="00CA0CA2" w:rsidRDefault="009B3204">
      <w:pPr>
        <w:spacing w:after="120"/>
      </w:pPr>
      <w:r>
        <w:rPr>
          <w:b/>
        </w:rPr>
        <w:t>Количествени резултати:</w:t>
      </w:r>
    </w:p>
    <w:p w14:paraId="0F7CAD15" w14:textId="77777777" w:rsidR="00CA0CA2" w:rsidRDefault="009B3204">
      <w:pPr>
        <w:spacing w:after="120"/>
      </w:pPr>
      <w:r>
        <w:t xml:space="preserve">- ≥98% от контролните точки да </w:t>
      </w:r>
      <w:r>
        <w:t>отговарят на изискванията от първия опит</w:t>
      </w:r>
    </w:p>
    <w:p w14:paraId="3D08B8D9" w14:textId="77777777" w:rsidR="00CA0CA2" w:rsidRDefault="009B3204">
      <w:pPr>
        <w:spacing w:after="120"/>
      </w:pPr>
      <w:r>
        <w:t>- ≤2 работни дни за отстраняване на евентуални констатирани несъответствия</w:t>
      </w:r>
    </w:p>
    <w:p w14:paraId="12A83BD8" w14:textId="77777777" w:rsidR="00CA0CA2" w:rsidRDefault="009B3204">
      <w:pPr>
        <w:spacing w:after="120"/>
      </w:pPr>
      <w:r>
        <w:t>- 100% функционалност на всички инсталации и системи</w:t>
      </w:r>
    </w:p>
    <w:p w14:paraId="5B0C8D3B" w14:textId="77777777" w:rsidR="00CA0CA2" w:rsidRDefault="009B3204">
      <w:pPr>
        <w:spacing w:after="120"/>
      </w:pPr>
      <w:r>
        <w:t>- Пълна документация за всички 681,04 м² подови настилки, 69,85 м² фаянсови облицовки и</w:t>
      </w:r>
      <w:r>
        <w:t xml:space="preserve"> останалите елементи</w:t>
      </w:r>
    </w:p>
    <w:p w14:paraId="0B930061" w14:textId="77777777" w:rsidR="00CA0CA2" w:rsidRDefault="009B3204">
      <w:pPr>
        <w:spacing w:after="120"/>
      </w:pPr>
      <w:r>
        <w:rPr>
          <w:b/>
        </w:rPr>
        <w:t>Качествени резултати:</w:t>
      </w:r>
    </w:p>
    <w:p w14:paraId="21824AF4" w14:textId="77777777" w:rsidR="00CA0CA2" w:rsidRDefault="009B3204">
      <w:pPr>
        <w:spacing w:after="120"/>
      </w:pPr>
      <w:r>
        <w:t>- Готовност за експлоатация на детското заведение без допълнителни корекции</w:t>
      </w:r>
    </w:p>
    <w:p w14:paraId="1E823195" w14:textId="77777777" w:rsidR="00CA0CA2" w:rsidRDefault="009B3204">
      <w:pPr>
        <w:spacing w:after="120"/>
      </w:pPr>
      <w:r>
        <w:t>- Пълна увереност на възложителя в качеството на изпълнението</w:t>
      </w:r>
    </w:p>
    <w:p w14:paraId="03B4EACA" w14:textId="77777777" w:rsidR="00CA0CA2" w:rsidRDefault="009B3204">
      <w:pPr>
        <w:spacing w:after="120"/>
      </w:pPr>
      <w:r>
        <w:t xml:space="preserve">- Минимизиране на гаранционните рекламации чрез детайлния финален </w:t>
      </w:r>
      <w:r>
        <w:t>контрол</w:t>
      </w:r>
    </w:p>
    <w:p w14:paraId="4E9FE9B3" w14:textId="77777777" w:rsidR="00CA0CA2" w:rsidRDefault="009B3204">
      <w:pPr>
        <w:spacing w:after="120"/>
      </w:pPr>
      <w:r>
        <w:t>- Създаване на безопасна среда за децата и персонала</w:t>
      </w:r>
    </w:p>
    <w:p w14:paraId="67D55935" w14:textId="77777777" w:rsidR="00CA0CA2" w:rsidRDefault="009B3204">
      <w:pPr>
        <w:spacing w:after="120"/>
      </w:pPr>
      <w:r>
        <w:rPr>
          <w:b/>
        </w:rPr>
        <w:t>KPI за измерване на ефективността:</w:t>
      </w:r>
    </w:p>
    <w:p w14:paraId="7ECC36A5" w14:textId="77777777" w:rsidR="00CA0CA2" w:rsidRDefault="009B3204">
      <w:pPr>
        <w:spacing w:after="120"/>
      </w:pPr>
      <w:r>
        <w:t>- ≥95% успешно приети елементи при първичния контрол</w:t>
      </w:r>
    </w:p>
    <w:p w14:paraId="7B594376" w14:textId="77777777" w:rsidR="00CA0CA2" w:rsidRDefault="009B3204">
      <w:pPr>
        <w:spacing w:after="120"/>
      </w:pPr>
      <w:r>
        <w:t>- ≤5% от общия обем работи изискващи корекции</w:t>
      </w:r>
    </w:p>
    <w:p w14:paraId="2A7DF8E2" w14:textId="77777777" w:rsidR="00CA0CA2" w:rsidRDefault="009B3204">
      <w:pPr>
        <w:spacing w:after="120"/>
      </w:pPr>
      <w:r>
        <w:t>- 0 критични несъответствия засягащи безопасността</w:t>
      </w:r>
    </w:p>
    <w:p w14:paraId="3DC1C90C" w14:textId="77777777" w:rsidR="00CA0CA2" w:rsidRDefault="009B3204">
      <w:pPr>
        <w:spacing w:after="120"/>
      </w:pPr>
      <w:r>
        <w:t xml:space="preserve">- ≤12 дни </w:t>
      </w:r>
      <w:r>
        <w:t>общо време за завършване на финалния контрол</w:t>
      </w:r>
    </w:p>
    <w:p w14:paraId="4E4AAE1F" w14:textId="77777777" w:rsidR="00CA0CA2" w:rsidRDefault="009B3204">
      <w:pPr>
        <w:pStyle w:val="Heading2"/>
      </w:pPr>
      <w:r>
        <w:lastRenderedPageBreak/>
        <w:t>Мерки за преодоляване на негативни последици</w:t>
      </w:r>
    </w:p>
    <w:p w14:paraId="2206B028" w14:textId="77777777" w:rsidR="00CA0CA2" w:rsidRDefault="009B3204">
      <w:r>
        <w:rPr>
          <w:b/>
        </w:rPr>
        <w:t>Мярка 1: Експресно отстраняване на констатирани дефекти</w:t>
      </w:r>
    </w:p>
    <w:p w14:paraId="75A0C0A6" w14:textId="77777777" w:rsidR="00CA0CA2" w:rsidRDefault="009B3204">
      <w:pPr>
        <w:spacing w:after="120"/>
      </w:pPr>
      <w:r>
        <w:t>Наименование: Система за бързо реагиране при установени несъответствия по време на финалния контрол</w:t>
      </w:r>
    </w:p>
    <w:p w14:paraId="330BA381" w14:textId="77777777" w:rsidR="00CA0CA2" w:rsidRDefault="009B3204">
      <w:pPr>
        <w:spacing w:after="120"/>
      </w:pPr>
      <w:r>
        <w:t>Същност: О</w:t>
      </w:r>
      <w:r>
        <w:t>сигуряване на незабавно отстраняване на всички констатирани дефекти и несъответствия без забавяне на срока за предаване на обекта чрез мобилизиране на специализирани екипи и резервни ресурси.</w:t>
      </w:r>
    </w:p>
    <w:p w14:paraId="608C67CC" w14:textId="77777777" w:rsidR="00CA0CA2" w:rsidRDefault="009B3204">
      <w:pPr>
        <w:spacing w:after="120"/>
      </w:pPr>
      <w:r>
        <w:rPr>
          <w:b/>
        </w:rPr>
        <w:t>Конкретни дейности за изпълнение:</w:t>
      </w:r>
    </w:p>
    <w:p w14:paraId="0576F872" w14:textId="77777777" w:rsidR="00CA0CA2" w:rsidRDefault="009B3204">
      <w:pPr>
        <w:spacing w:after="120"/>
      </w:pPr>
      <w:r>
        <w:t>1. Незабавна оценка на дефекта</w:t>
      </w:r>
      <w:r>
        <w:t xml:space="preserve"> - в рамките на 2 часа от констатирането</w:t>
      </w:r>
    </w:p>
    <w:p w14:paraId="4025E024" w14:textId="77777777" w:rsidR="00CA0CA2" w:rsidRDefault="009B3204">
      <w:pPr>
        <w:spacing w:after="120"/>
      </w:pPr>
      <w:r>
        <w:t>2. Мобилизиране на специализиран екип - в рамките на 4 часа</w:t>
      </w:r>
    </w:p>
    <w:p w14:paraId="08149DCC" w14:textId="77777777" w:rsidR="00CA0CA2" w:rsidRDefault="009B3204">
      <w:pPr>
        <w:spacing w:after="120"/>
      </w:pPr>
      <w:r>
        <w:t>3. Осигуряване на материали и инструменти - в рамките на 6 часа</w:t>
      </w:r>
    </w:p>
    <w:p w14:paraId="19F650FC" w14:textId="77777777" w:rsidR="00CA0CA2" w:rsidRDefault="009B3204">
      <w:pPr>
        <w:spacing w:after="120"/>
      </w:pPr>
      <w:r>
        <w:t>4. Изпълнение на корекционните дейности - започване в същия ден</w:t>
      </w:r>
    </w:p>
    <w:p w14:paraId="198D9E07" w14:textId="77777777" w:rsidR="00CA0CA2" w:rsidRDefault="009B3204">
      <w:pPr>
        <w:spacing w:after="120"/>
      </w:pPr>
      <w:r>
        <w:t>5. Повторен контрол - в рам</w:t>
      </w:r>
      <w:r>
        <w:t>ките на 24 часа от завършването</w:t>
      </w:r>
    </w:p>
    <w:p w14:paraId="68F43B25" w14:textId="77777777" w:rsidR="00CA0CA2" w:rsidRDefault="009B3204">
      <w:pPr>
        <w:spacing w:after="120"/>
      </w:pPr>
      <w:r>
        <w:rPr>
          <w:b/>
        </w:rPr>
        <w:t>Времеви план за прилагане на дейностите:</w:t>
      </w:r>
    </w:p>
    <w:p w14:paraId="7C8DFB04" w14:textId="77777777" w:rsidR="00CA0CA2" w:rsidRDefault="009B3204">
      <w:pPr>
        <w:spacing w:after="120"/>
      </w:pPr>
      <w:r>
        <w:t>- Часове 0-2: Детайлна диагностика и планиране на корекцията</w:t>
      </w:r>
    </w:p>
    <w:p w14:paraId="6DE3BCF7" w14:textId="77777777" w:rsidR="00CA0CA2" w:rsidRDefault="009B3204">
      <w:pPr>
        <w:spacing w:after="120"/>
      </w:pPr>
      <w:r>
        <w:t>- Часове 2-6: Мобилизиране на ресурси и подготовка</w:t>
      </w:r>
    </w:p>
    <w:p w14:paraId="54D53AF4" w14:textId="77777777" w:rsidR="00CA0CA2" w:rsidRDefault="009B3204">
      <w:pPr>
        <w:spacing w:after="120"/>
      </w:pPr>
      <w:r>
        <w:t>- Часове 6-24: Изпълнение на корекционните работи</w:t>
      </w:r>
    </w:p>
    <w:p w14:paraId="134379C9" w14:textId="77777777" w:rsidR="00CA0CA2" w:rsidRDefault="009B3204">
      <w:pPr>
        <w:spacing w:after="120"/>
      </w:pPr>
      <w:r>
        <w:t xml:space="preserve">- Часове 24-48: </w:t>
      </w:r>
      <w:r>
        <w:t>Контрол на качеството и документиране</w:t>
      </w:r>
    </w:p>
    <w:p w14:paraId="1EA3D103" w14:textId="77777777" w:rsidR="00CA0CA2" w:rsidRDefault="009B3204">
      <w:pPr>
        <w:spacing w:after="120"/>
      </w:pPr>
      <w:r>
        <w:rPr>
          <w:b/>
        </w:rPr>
        <w:t>Конкретен експерт + конкретни задължения:</w:t>
      </w:r>
    </w:p>
    <w:p w14:paraId="0D963463" w14:textId="77777777" w:rsidR="00CA0CA2" w:rsidRDefault="009B3204">
      <w:pPr>
        <w:spacing w:after="120"/>
      </w:pPr>
      <w:r>
        <w:rPr>
          <w:b/>
        </w:rPr>
        <w:t>[⚠</w:t>
      </w:r>
      <w:r>
        <w:rPr>
          <w:b/>
        </w:rPr>
        <w:t>️</w:t>
      </w:r>
      <w:r>
        <w:rPr>
          <w:b/>
        </w:rPr>
        <w:t xml:space="preserve"> ПОПЪЛНЕТЕ: технически ръководител] отговаря за:</w:t>
      </w:r>
    </w:p>
    <w:p w14:paraId="56647AB4" w14:textId="77777777" w:rsidR="00CA0CA2" w:rsidRDefault="009B3204">
      <w:pPr>
        <w:spacing w:after="120"/>
      </w:pPr>
      <w:r>
        <w:t>- Незабавна оценка на сериозността на дефекта</w:t>
      </w:r>
    </w:p>
    <w:p w14:paraId="67C422D4" w14:textId="77777777" w:rsidR="00CA0CA2" w:rsidRDefault="009B3204">
      <w:pPr>
        <w:spacing w:after="120"/>
      </w:pPr>
      <w:r>
        <w:t>- Координация с [⚠</w:t>
      </w:r>
      <w:r>
        <w:t>️</w:t>
      </w:r>
      <w:r>
        <w:t xml:space="preserve"> ПОПЪЛНЕТЕ: главен инженер] за приоритизиране</w:t>
      </w:r>
    </w:p>
    <w:p w14:paraId="6A791E3E" w14:textId="77777777" w:rsidR="00CA0CA2" w:rsidRDefault="009B3204">
      <w:pPr>
        <w:spacing w:after="120"/>
      </w:pPr>
      <w:r>
        <w:t>- Мобилизиран</w:t>
      </w:r>
      <w:r>
        <w:t>е на подходящия специализиран екип</w:t>
      </w:r>
    </w:p>
    <w:p w14:paraId="438A1AB2" w14:textId="77777777" w:rsidR="00CA0CA2" w:rsidRDefault="009B3204">
      <w:pPr>
        <w:spacing w:after="120"/>
      </w:pPr>
      <w:r>
        <w:t>- Осигуряване на необходимите материали от складовите запаси</w:t>
      </w:r>
    </w:p>
    <w:p w14:paraId="242F0744" w14:textId="77777777" w:rsidR="00CA0CA2" w:rsidRDefault="009B3204">
      <w:pPr>
        <w:spacing w:after="120"/>
      </w:pPr>
      <w:r>
        <w:t>- Контрол на качеството на корекционните работи</w:t>
      </w:r>
    </w:p>
    <w:p w14:paraId="3B36850F" w14:textId="77777777" w:rsidR="00CA0CA2" w:rsidRDefault="009B3204">
      <w:pPr>
        <w:spacing w:after="120"/>
      </w:pPr>
      <w:r>
        <w:t>- Докладване на възложителя за хода на отстраняването</w:t>
      </w:r>
    </w:p>
    <w:p w14:paraId="359B639F" w14:textId="77777777" w:rsidR="00CA0CA2" w:rsidRDefault="009B3204">
      <w:pPr>
        <w:spacing w:after="120"/>
      </w:pPr>
      <w:r>
        <w:rPr>
          <w:b/>
        </w:rPr>
        <w:t>Контрол и мониторинг:</w:t>
      </w:r>
    </w:p>
    <w:p w14:paraId="25499611" w14:textId="77777777" w:rsidR="00CA0CA2" w:rsidRDefault="009B3204">
      <w:pPr>
        <w:spacing w:after="120"/>
      </w:pPr>
      <w:r>
        <w:t>- Ежечасни доклади до [⚠</w:t>
      </w:r>
      <w:r>
        <w:t>️</w:t>
      </w:r>
      <w:r>
        <w:t xml:space="preserve"> ПОПЪЛНЕТЕ:</w:t>
      </w:r>
      <w:r>
        <w:t xml:space="preserve"> главен инженер] за напредъка</w:t>
      </w:r>
    </w:p>
    <w:p w14:paraId="130ED2B6" w14:textId="77777777" w:rsidR="00CA0CA2" w:rsidRDefault="009B3204">
      <w:pPr>
        <w:spacing w:after="120"/>
      </w:pPr>
      <w:r>
        <w:t>- Фотодокументиране на всеки етап от корекцията</w:t>
      </w:r>
    </w:p>
    <w:p w14:paraId="3AB63D00" w14:textId="77777777" w:rsidR="00CA0CA2" w:rsidRDefault="009B3204">
      <w:pPr>
        <w:spacing w:after="120"/>
      </w:pPr>
      <w:r>
        <w:t>- Повторен контрол от независим експерт след завършването</w:t>
      </w:r>
    </w:p>
    <w:p w14:paraId="7C4EFB45" w14:textId="77777777" w:rsidR="00CA0CA2" w:rsidRDefault="009B3204">
      <w:pPr>
        <w:spacing w:after="120"/>
      </w:pPr>
      <w:r>
        <w:lastRenderedPageBreak/>
        <w:t>- При забавяне &gt; 24 часа → незабавно уведомяване на възложителя и преразглеждане на подхода</w:t>
      </w:r>
    </w:p>
    <w:p w14:paraId="7D0A70D6" w14:textId="77777777" w:rsidR="00CA0CA2" w:rsidRDefault="009B3204">
      <w:pPr>
        <w:spacing w:after="120"/>
      </w:pPr>
      <w:r>
        <w:rPr>
          <w:b/>
        </w:rPr>
        <w:t>Очакван ефект:</w:t>
      </w:r>
    </w:p>
    <w:p w14:paraId="1497BBCE" w14:textId="77777777" w:rsidR="00CA0CA2" w:rsidRDefault="009B3204">
      <w:pPr>
        <w:spacing w:after="120"/>
      </w:pPr>
      <w:r>
        <w:t>- ≤48 часа за</w:t>
      </w:r>
      <w:r>
        <w:t xml:space="preserve"> отстраняване на 90% от констатираните дефекти</w:t>
      </w:r>
    </w:p>
    <w:p w14:paraId="1C0C7D45" w14:textId="77777777" w:rsidR="00CA0CA2" w:rsidRDefault="009B3204">
      <w:pPr>
        <w:spacing w:after="120"/>
      </w:pPr>
      <w:r>
        <w:t>- 0% забавяне на общия срок за предаване поради корекции</w:t>
      </w:r>
    </w:p>
    <w:p w14:paraId="262E72B8" w14:textId="77777777" w:rsidR="00CA0CA2" w:rsidRDefault="009B3204">
      <w:pPr>
        <w:spacing w:after="120"/>
      </w:pPr>
      <w:r>
        <w:t>- ≥95% удовлетвореност на възложителя от скоростта на реакция</w:t>
      </w:r>
    </w:p>
    <w:p w14:paraId="5EF3CE97" w14:textId="77777777" w:rsidR="00CA0CA2" w:rsidRDefault="009B3204">
      <w:pPr>
        <w:spacing w:after="120"/>
      </w:pPr>
      <w:r>
        <w:t>- Минимизиране на стреса за всички участници в процеса</w:t>
      </w:r>
    </w:p>
    <w:p w14:paraId="4A495737" w14:textId="77777777" w:rsidR="00CA0CA2" w:rsidRDefault="009B3204">
      <w:r>
        <w:rPr>
          <w:b/>
        </w:rPr>
        <w:t>Мярка 2: Алтернативно решение при к</w:t>
      </w:r>
      <w:r>
        <w:rPr>
          <w:b/>
        </w:rPr>
        <w:t>ритични несъответствия</w:t>
      </w:r>
    </w:p>
    <w:p w14:paraId="7AA3A315" w14:textId="77777777" w:rsidR="00CA0CA2" w:rsidRDefault="009B3204">
      <w:pPr>
        <w:spacing w:after="120"/>
      </w:pPr>
      <w:r>
        <w:t>Наименование: Система за алтернативни технически решения при установени критични проблеми</w:t>
      </w:r>
    </w:p>
    <w:p w14:paraId="72B44F1E" w14:textId="77777777" w:rsidR="00CA0CA2" w:rsidRDefault="009B3204">
      <w:pPr>
        <w:spacing w:after="120"/>
      </w:pPr>
      <w:r>
        <w:t xml:space="preserve">Същност: Осигуряване на възможност за бързо прилагане на алтернативни технически решения при установяване на критични несъответствия, които не </w:t>
      </w:r>
      <w:r>
        <w:t>могат да бъдат отстранени с конвенционални методи в рамките на договорения срок.</w:t>
      </w:r>
    </w:p>
    <w:p w14:paraId="0A4C20B9" w14:textId="77777777" w:rsidR="00CA0CA2" w:rsidRDefault="009B3204">
      <w:pPr>
        <w:spacing w:after="120"/>
      </w:pPr>
      <w:r>
        <w:rPr>
          <w:b/>
        </w:rPr>
        <w:t>Конкретни дейности за изпълнение:</w:t>
      </w:r>
    </w:p>
    <w:p w14:paraId="258FFF33" w14:textId="77777777" w:rsidR="00CA0CA2" w:rsidRDefault="009B3204">
      <w:pPr>
        <w:spacing w:after="120"/>
      </w:pPr>
      <w:r>
        <w:t>1. Експертна оценка на критичността - в рамките на 4 часа</w:t>
      </w:r>
    </w:p>
    <w:p w14:paraId="203DFE87" w14:textId="77777777" w:rsidR="00CA0CA2" w:rsidRDefault="009B3204">
      <w:pPr>
        <w:spacing w:after="120"/>
      </w:pPr>
      <w:r>
        <w:t>2. Разработване на алтернативни решения - в рамките на 8 часа</w:t>
      </w:r>
    </w:p>
    <w:p w14:paraId="055A40F6" w14:textId="77777777" w:rsidR="00CA0CA2" w:rsidRDefault="009B3204">
      <w:pPr>
        <w:spacing w:after="120"/>
      </w:pPr>
      <w:r>
        <w:t>3. Съгласуване с възл</w:t>
      </w:r>
      <w:r>
        <w:t>ожителя - в рамките на 12 часа</w:t>
      </w:r>
    </w:p>
    <w:p w14:paraId="727ACE84" w14:textId="77777777" w:rsidR="00CA0CA2" w:rsidRDefault="009B3204">
      <w:pPr>
        <w:spacing w:after="120"/>
      </w:pPr>
      <w:r>
        <w:t>4. Прилагане на одобреното решение - започване в рамките на 24 часа</w:t>
      </w:r>
    </w:p>
    <w:p w14:paraId="6C51A426" w14:textId="77777777" w:rsidR="00CA0CA2" w:rsidRDefault="009B3204">
      <w:pPr>
        <w:spacing w:after="120"/>
      </w:pPr>
      <w:r>
        <w:t>5. Валидиране на новото решение - в рамките на 48 часа</w:t>
      </w:r>
    </w:p>
    <w:p w14:paraId="13132BEF" w14:textId="77777777" w:rsidR="00CA0CA2" w:rsidRDefault="009B3204">
      <w:pPr>
        <w:spacing w:after="120"/>
      </w:pPr>
      <w:r>
        <w:rPr>
          <w:b/>
        </w:rPr>
        <w:t>Времеви план за прилагане на дейностите:</w:t>
      </w:r>
    </w:p>
    <w:p w14:paraId="6189397A" w14:textId="77777777" w:rsidR="00CA0CA2" w:rsidRDefault="009B3204">
      <w:pPr>
        <w:spacing w:after="120"/>
      </w:pPr>
      <w:r>
        <w:t xml:space="preserve">- Ден 1 (0-12 часа): Анализ, разработване и </w:t>
      </w:r>
      <w:r>
        <w:t>съгласуване на алтернативи</w:t>
      </w:r>
    </w:p>
    <w:p w14:paraId="686EEC5D" w14:textId="77777777" w:rsidR="00CA0CA2" w:rsidRDefault="009B3204">
      <w:pPr>
        <w:spacing w:after="120"/>
      </w:pPr>
      <w:r>
        <w:t>- Ден 2-3: Прилагане на одобреното алтернативно решение</w:t>
      </w:r>
    </w:p>
    <w:p w14:paraId="026E8CF9" w14:textId="77777777" w:rsidR="00CA0CA2" w:rsidRDefault="009B3204">
      <w:pPr>
        <w:spacing w:after="120"/>
      </w:pPr>
      <w:r>
        <w:t>- Ден 4: Тестване и валидиране на новото решение</w:t>
      </w:r>
    </w:p>
    <w:p w14:paraId="6622D01F" w14:textId="77777777" w:rsidR="00CA0CA2" w:rsidRDefault="009B3204">
      <w:pPr>
        <w:spacing w:after="120"/>
      </w:pPr>
      <w:r>
        <w:t>- Ден 5: Документиране и актуализиране на проектната документация</w:t>
      </w:r>
    </w:p>
    <w:p w14:paraId="609720C9" w14:textId="77777777" w:rsidR="00CA0CA2" w:rsidRDefault="009B3204">
      <w:pPr>
        <w:spacing w:after="120"/>
      </w:pPr>
      <w:r>
        <w:rPr>
          <w:b/>
        </w:rPr>
        <w:t>Конкретен експерт + конкретни задължения:</w:t>
      </w:r>
    </w:p>
    <w:p w14:paraId="20D1A29A" w14:textId="77777777" w:rsidR="00CA0CA2" w:rsidRDefault="009B3204">
      <w:pPr>
        <w:spacing w:after="120"/>
      </w:pPr>
      <w:r>
        <w:rPr>
          <w:b/>
        </w:rPr>
        <w:t>[⚠</w:t>
      </w:r>
      <w:r>
        <w:rPr>
          <w:b/>
        </w:rPr>
        <w:t>️</w:t>
      </w:r>
      <w:r>
        <w:rPr>
          <w:b/>
        </w:rPr>
        <w:t xml:space="preserve"> ПОПЪЛНЕТЕ: г</w:t>
      </w:r>
      <w:r>
        <w:rPr>
          <w:b/>
        </w:rPr>
        <w:t>лавен инженер] отговаря за:</w:t>
      </w:r>
    </w:p>
    <w:p w14:paraId="2557B0C9" w14:textId="77777777" w:rsidR="00CA0CA2" w:rsidRDefault="009B3204">
      <w:pPr>
        <w:spacing w:after="120"/>
      </w:pPr>
      <w:r>
        <w:t>- Оценка на критичността и невъзможността за стандартно решение</w:t>
      </w:r>
    </w:p>
    <w:p w14:paraId="3025C365" w14:textId="77777777" w:rsidR="00CA0CA2" w:rsidRDefault="009B3204">
      <w:pPr>
        <w:spacing w:after="120"/>
      </w:pPr>
      <w:r>
        <w:t>- Ръководене на екипа за разработване на алтернативи</w:t>
      </w:r>
    </w:p>
    <w:p w14:paraId="33C5D242" w14:textId="77777777" w:rsidR="00CA0CA2" w:rsidRDefault="009B3204">
      <w:pPr>
        <w:spacing w:after="120"/>
      </w:pPr>
      <w:r>
        <w:t>- Презентиране на вариантите пред възложителя</w:t>
      </w:r>
    </w:p>
    <w:p w14:paraId="471FFC47" w14:textId="77777777" w:rsidR="00CA0CA2" w:rsidRDefault="009B3204">
      <w:pPr>
        <w:spacing w:after="120"/>
      </w:pPr>
      <w:r>
        <w:t>- Координация с проектантите при необходимост от промени в проект</w:t>
      </w:r>
      <w:r>
        <w:t>а</w:t>
      </w:r>
    </w:p>
    <w:p w14:paraId="311E0284" w14:textId="77777777" w:rsidR="00CA0CA2" w:rsidRDefault="009B3204">
      <w:pPr>
        <w:spacing w:after="120"/>
      </w:pPr>
      <w:r>
        <w:t>- Контрол на качеството на алтернативното решение</w:t>
      </w:r>
    </w:p>
    <w:p w14:paraId="675349CF" w14:textId="77777777" w:rsidR="00CA0CA2" w:rsidRDefault="009B3204">
      <w:pPr>
        <w:spacing w:after="120"/>
      </w:pPr>
      <w:r>
        <w:lastRenderedPageBreak/>
        <w:t>- Актуализиране на изпълнителската документация</w:t>
      </w:r>
    </w:p>
    <w:p w14:paraId="01436B76" w14:textId="77777777" w:rsidR="00CA0CA2" w:rsidRDefault="009B3204">
      <w:pPr>
        <w:spacing w:after="120"/>
      </w:pPr>
      <w:r>
        <w:rPr>
          <w:b/>
        </w:rPr>
        <w:t>Контрол и мониторинг:</w:t>
      </w:r>
    </w:p>
    <w:p w14:paraId="127E3881" w14:textId="77777777" w:rsidR="00CA0CA2" w:rsidRDefault="009B3204">
      <w:pPr>
        <w:spacing w:after="120"/>
      </w:pPr>
      <w:r>
        <w:t>- 6-часови статусни доклади до възложителя за напредъка</w:t>
      </w:r>
    </w:p>
    <w:p w14:paraId="0F4A6DE8" w14:textId="77777777" w:rsidR="00CA0CA2" w:rsidRDefault="009B3204">
      <w:pPr>
        <w:spacing w:after="120"/>
      </w:pPr>
      <w:r>
        <w:t>- Технически съвет с участие на външни експерти при необходимост</w:t>
      </w:r>
    </w:p>
    <w:p w14:paraId="35670F5F" w14:textId="77777777" w:rsidR="00CA0CA2" w:rsidRDefault="009B3204">
      <w:pPr>
        <w:spacing w:after="120"/>
      </w:pPr>
      <w:r>
        <w:t>- Паралелна п</w:t>
      </w:r>
      <w:r>
        <w:t>роверка от независим консултант</w:t>
      </w:r>
    </w:p>
    <w:p w14:paraId="4DC5868A" w14:textId="77777777" w:rsidR="00CA0CA2" w:rsidRDefault="009B3204">
      <w:pPr>
        <w:spacing w:after="120"/>
      </w:pPr>
      <w:r>
        <w:t>- При невъзможност за решение в 48 часа → ескалация към ръководството на фирмата</w:t>
      </w:r>
    </w:p>
    <w:p w14:paraId="2DC7482E" w14:textId="77777777" w:rsidR="00CA0CA2" w:rsidRDefault="009B3204">
      <w:pPr>
        <w:spacing w:after="120"/>
      </w:pPr>
      <w:r>
        <w:rPr>
          <w:b/>
        </w:rPr>
        <w:t>Очакван ефект:</w:t>
      </w:r>
    </w:p>
    <w:p w14:paraId="5128E3B4" w14:textId="77777777" w:rsidR="00CA0CA2" w:rsidRDefault="009B3204">
      <w:pPr>
        <w:spacing w:after="120"/>
      </w:pPr>
      <w:r>
        <w:t>- 100% решаване на критичните проблеми с алтернативни подходи</w:t>
      </w:r>
    </w:p>
    <w:p w14:paraId="28B445D0" w14:textId="77777777" w:rsidR="00CA0CA2" w:rsidRDefault="009B3204">
      <w:pPr>
        <w:spacing w:after="120"/>
      </w:pPr>
      <w:r>
        <w:t>- ≤5 дни забавяне на общия срок дори при най-сложни случаи</w:t>
      </w:r>
    </w:p>
    <w:p w14:paraId="26E6F2BD" w14:textId="77777777" w:rsidR="00CA0CA2" w:rsidRDefault="009B3204">
      <w:pPr>
        <w:spacing w:after="120"/>
      </w:pPr>
      <w:r>
        <w:t>- Запаз</w:t>
      </w:r>
      <w:r>
        <w:t>ване на качеството при прилагане на алтернативните решения</w:t>
      </w:r>
    </w:p>
    <w:p w14:paraId="04FAFCA7" w14:textId="77777777" w:rsidR="00CA0CA2" w:rsidRDefault="009B3204">
      <w:pPr>
        <w:spacing w:after="120"/>
      </w:pPr>
      <w:r>
        <w:t>- Повишаване на доверието на възложителя в професионализма на екипа</w:t>
      </w:r>
    </w:p>
    <w:p w14:paraId="2BBB4ACA" w14:textId="77777777" w:rsidR="00CA0CA2" w:rsidRDefault="009B3204">
      <w:pPr>
        <w:spacing w:after="120"/>
      </w:pPr>
      <w:r>
        <w:t>Риск: Алтернативните решения могат да изискват допълнителни разходи или промени в проектната документация. Превенция: Предварител</w:t>
      </w:r>
      <w:r>
        <w:t>но договаряне с възложителя на принципите за споделяне на допълнителните разходи и процедурата за одобряване на промени в проекта.</w:t>
      </w:r>
    </w:p>
    <w:p w14:paraId="4B310318" w14:textId="77777777" w:rsidR="00CA0CA2" w:rsidRDefault="009B3204">
      <w:pPr>
        <w:pStyle w:val="Heading2"/>
      </w:pPr>
      <w:r>
        <w:t>Времеви план за изпълнение на финалния контрол</w:t>
      </w:r>
    </w:p>
    <w:p w14:paraId="32509626" w14:textId="77777777" w:rsidR="00CA0CA2" w:rsidRDefault="009B3204">
      <w:pPr>
        <w:spacing w:after="120"/>
      </w:pPr>
      <w:r>
        <w:t>![График за финален контрол и приемане](https://quickchart.io/chart?w=800&amp;h=32</w:t>
      </w:r>
      <w:r>
        <w:t>5&amp;bkg=white&amp;c=%7B%22type%22%3A%22horizontalBar%22%2C%22data%22%3A%7B%22labels%22%3A%5B%22%D0%9E%D0%BA%D0%BE%D0%BD%D1%87%D0%B0%D1%82%D0%B5%D0%BB%D0%BD%D0%BE%20%D0%BF%D1%80%D0%B8%D0%B5%D0%BC%D0%B0%D0%BD%D0%B5%22%2C%22%D0%9A%D0%BE%D1%80%D0%B5%D0%BA%D1%86%D0%B</w:t>
      </w:r>
      <w:r>
        <w:t>8%D0%B8%20%D0%BF%D1%80%D0%B8%20%D0%BD%D0%B5%D0%BE%D0%B1%D1%85%D0%BE%D0%B4%D0%B8%D0%BC%D0%BE%D1%81%D1%82%22%2C%22%D0%94%D0%BE%D0%BA%D1%83%D0%BC%D0%B5%D0%BD%D1%82%D0%B0%D0%BB%D0%B5%D0%BD%20%D0%BA%D0%BE%D0%BD%D1%82%D1%80%D0%BE%D0%BB%22%2C%22%D0%9A%D0%BE%D0%BD</w:t>
      </w:r>
      <w:r>
        <w:t>%D1%82%D1%80%D0%BE%D0%BB%20%D0%BF%D0%BE%D0%BA%D1%80%D0%B8%D0%B2%D0%BD%D0%B8%20%D1%80%D0%B0%D0%B1%D0%BE%D1%82%D0%B8%22%2C%22%D0%A4%D1%83%D0%BD%D0%BA%D1%86%D0%B8%D0%BE%D0%BD%D0%B0%D0%BB%D0%B5%D0%BD%20%D0%BA%D0%BE%D0%BD%D1%82%D1%80%D0%BE%D0%BB%20%D0%B8%D0%BD%</w:t>
      </w:r>
      <w:r>
        <w:t>D1%81%D1%82%D0%B0%D0%BB%D0%B0%D1%86%D0%B8%D0%B8%22%2C%22%D0%92%D0%B8%D0%B7%D1%83%D0%B0%D0%BB%D0%B5%D0%BD%20%D0%B8%20%D0%B3%D0%B5%D0%BE%D0%BC%D0%B5%D1%82%D1%80%D0%B8%D1%87%D0%B5%D0%BD%20%D0%BA%D0%BE%D0%BD%D1%82%D1%80%D0%BE%D0%BB%22%2C%22%D0%9F%D0%BE%D0%B4%D</w:t>
      </w:r>
      <w:r>
        <w:t>0%B3%D0%BE%D1%82%D0%BE%D0%B2%D0%BA%D0%B0%20%D0%BD%D0%B0%20%D0%BA%D0%BE%D0%BD%D1%82%D1%80%D0%BE%D0%BB%D0%B0%22%5D%2C%22datasets%22%3A%5B%7B%22label%22%3A%22%D0%9D%D0%B0%D1%87%D0%B0%D0%BB%D0%BE</w:t>
      </w:r>
      <w:r>
        <w:lastRenderedPageBreak/>
        <w:t>%22%2C%22data%22%3A%5B11%2C10%2C9%2C8%2C5%2C2%2C0%5D%2C%22backgro</w:t>
      </w:r>
      <w:r>
        <w:t>undColor%22%3A%22rgba(0%2C0%2C0%2C0)%22%2C%22borderWidth%22%3A0%7D%2C%7B%22label%22%3A%22%D0%94%D0%BD%D0%B8%22%2C%22data%22%3A%5B1%2C2%2C3%2C1%2C3%2C3%2C2%5D%2C%22backgroundColor%22%3A%22rgba(54%2C162%2C235%2C0.7)%22%2C%22borderColor%22%3A%22rgba(54%2C162%</w:t>
      </w:r>
      <w:r>
        <w:t>2C235%2C1)%22%2C%22borderWidth%22%3A1%7D%5D%7D%2C%22options%22%3A%7B%22indexAxis%22%3A%22y%22%2C%22scales%22%3A%7B%22xAxes%22%3A%5B%7B%22stacked%22%3Atrue%2C%22ticks%22%3A%7B%22beginAtZero%22%3Atrue%7D%2C%22scaleLabel%22%3A%7B%22display%22%3Atrue%2C%22labe</w:t>
      </w:r>
      <w:r>
        <w:t>lString%22%3A%22%D0%94%D0%BD%D0%B8%22%7D%7D%5D%2C%22yAxes%22%3A%5B%7B%22stacked%22%3Atrue%2C%22ticks%22%3A%7B%22fontSize%22%3A11%7D%7D%5D%7D%2C%22title%22%3A%7B%22display%22%3Atrue%2C%22text%22%3A%22%D0%93%D1%80%D0%B0%D1%84%D0%B8%D0%BA%20%D0%B7%D0%B0%20%D1</w:t>
      </w:r>
      <w:r>
        <w:t>%84%D0%B8%D0%BD%D0%B0%D0%BB%D0%B5%D0%BD%20%D0%BA%D0%BE%D0%BD%D1%82%D1%80%D0%BE%D0%BB%20%D0%B8%20%D0%BF%D1%80%D0%B8%D0%B5%D0%BC%D0%B0%D0%BD%D0%B5%22%2C%22fontSize%22%3A14%7D%2C%22legend%22%3A%7B%22display%22%3Afalse%7D%2C%22plugins%22%3A%7B%22datalabels%22%</w:t>
      </w:r>
      <w:r>
        <w:t>3A%7B%22color%22%3A%22%23fff%22%2C%22font%22%3A%7B%22weight%22%3A%22bold%22%2C%22size%22%3A10%7D%7D%7D%7D%7D)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683E3ABF" w14:textId="77777777">
        <w:tc>
          <w:tcPr>
            <w:tcW w:w="2160" w:type="dxa"/>
          </w:tcPr>
          <w:p w14:paraId="589CEEE5" w14:textId="77777777" w:rsidR="00CA0CA2" w:rsidRDefault="009B3204">
            <w:r>
              <w:rPr>
                <w:b/>
              </w:rPr>
              <w:t>Дейност</w:t>
            </w:r>
          </w:p>
        </w:tc>
        <w:tc>
          <w:tcPr>
            <w:tcW w:w="2160" w:type="dxa"/>
          </w:tcPr>
          <w:p w14:paraId="17859EC9" w14:textId="77777777" w:rsidR="00CA0CA2" w:rsidRDefault="009B3204">
            <w:r>
              <w:rPr>
                <w:b/>
              </w:rPr>
              <w:t>Период</w:t>
            </w:r>
          </w:p>
        </w:tc>
        <w:tc>
          <w:tcPr>
            <w:tcW w:w="2160" w:type="dxa"/>
          </w:tcPr>
          <w:p w14:paraId="7C294574" w14:textId="77777777" w:rsidR="00CA0CA2" w:rsidRDefault="009B3204">
            <w:r>
              <w:rPr>
                <w:b/>
              </w:rPr>
              <w:t>Ресурси</w:t>
            </w:r>
          </w:p>
        </w:tc>
        <w:tc>
          <w:tcPr>
            <w:tcW w:w="2160" w:type="dxa"/>
          </w:tcPr>
          <w:p w14:paraId="565A7B6F" w14:textId="77777777" w:rsidR="00CA0CA2" w:rsidRDefault="009B3204">
            <w:r>
              <w:rPr>
                <w:b/>
              </w:rPr>
              <w:t>Отговорник</w:t>
            </w:r>
          </w:p>
        </w:tc>
      </w:tr>
      <w:tr w:rsidR="00CA0CA2" w14:paraId="5A3F1F6D" w14:textId="77777777">
        <w:tc>
          <w:tcPr>
            <w:tcW w:w="2160" w:type="dxa"/>
          </w:tcPr>
          <w:p w14:paraId="3660A108" w14:textId="77777777" w:rsidR="00CA0CA2" w:rsidRDefault="009B3204">
            <w:r>
              <w:t>Подготовка на контролния екип</w:t>
            </w:r>
          </w:p>
        </w:tc>
        <w:tc>
          <w:tcPr>
            <w:tcW w:w="2160" w:type="dxa"/>
          </w:tcPr>
          <w:p w14:paraId="340E7C1C" w14:textId="77777777" w:rsidR="00CA0CA2" w:rsidRDefault="009B3204">
            <w:r>
              <w:t>Дни 1-2</w:t>
            </w:r>
          </w:p>
        </w:tc>
        <w:tc>
          <w:tcPr>
            <w:tcW w:w="2160" w:type="dxa"/>
          </w:tcPr>
          <w:p w14:paraId="2ABC0D99" w14:textId="77777777" w:rsidR="00CA0CA2" w:rsidRDefault="009B3204">
            <w:r>
              <w:t>4 експерта, измервателни инструменти</w:t>
            </w:r>
          </w:p>
        </w:tc>
        <w:tc>
          <w:tcPr>
            <w:tcW w:w="2160" w:type="dxa"/>
          </w:tcPr>
          <w:p w14:paraId="0B626EBE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главен </w:t>
            </w:r>
            <w:r>
              <w:t>инженер]</w:t>
            </w:r>
          </w:p>
        </w:tc>
      </w:tr>
      <w:tr w:rsidR="00CA0CA2" w14:paraId="21C42E58" w14:textId="77777777">
        <w:tc>
          <w:tcPr>
            <w:tcW w:w="2160" w:type="dxa"/>
          </w:tcPr>
          <w:p w14:paraId="42A57F79" w14:textId="77777777" w:rsidR="00CA0CA2" w:rsidRDefault="009B3204">
            <w:r>
              <w:t>Визуален контрол довършителни работи</w:t>
            </w:r>
          </w:p>
        </w:tc>
        <w:tc>
          <w:tcPr>
            <w:tcW w:w="2160" w:type="dxa"/>
          </w:tcPr>
          <w:p w14:paraId="62182DDB" w14:textId="77777777" w:rsidR="00CA0CA2" w:rsidRDefault="009B3204">
            <w:r>
              <w:t>Дни 3-5</w:t>
            </w:r>
          </w:p>
        </w:tc>
        <w:tc>
          <w:tcPr>
            <w:tcW w:w="2160" w:type="dxa"/>
          </w:tcPr>
          <w:p w14:paraId="54A40FC9" w14:textId="77777777" w:rsidR="00CA0CA2" w:rsidRDefault="009B3204">
            <w:r>
              <w:t>Контролни листи, фотоапарат</w:t>
            </w:r>
          </w:p>
        </w:tc>
        <w:tc>
          <w:tcPr>
            <w:tcW w:w="2160" w:type="dxa"/>
          </w:tcPr>
          <w:p w14:paraId="34FE7B12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инженер по качество]</w:t>
            </w:r>
          </w:p>
        </w:tc>
      </w:tr>
      <w:tr w:rsidR="00CA0CA2" w14:paraId="7157F9D8" w14:textId="77777777">
        <w:tc>
          <w:tcPr>
            <w:tcW w:w="2160" w:type="dxa"/>
          </w:tcPr>
          <w:p w14:paraId="7E32A069" w14:textId="77777777" w:rsidR="00CA0CA2" w:rsidRDefault="009B3204">
            <w:r>
              <w:t>Тестване електроинсталации</w:t>
            </w:r>
          </w:p>
        </w:tc>
        <w:tc>
          <w:tcPr>
            <w:tcW w:w="2160" w:type="dxa"/>
          </w:tcPr>
          <w:p w14:paraId="7740D00E" w14:textId="77777777" w:rsidR="00CA0CA2" w:rsidRDefault="009B3204">
            <w:r>
              <w:t>Дни 6-7</w:t>
            </w:r>
          </w:p>
        </w:tc>
        <w:tc>
          <w:tcPr>
            <w:tcW w:w="2160" w:type="dxa"/>
          </w:tcPr>
          <w:p w14:paraId="0C7AA94B" w14:textId="77777777" w:rsidR="00CA0CA2" w:rsidRDefault="009B3204">
            <w:r>
              <w:t>Мегомметър, луксметър, мултиметър</w:t>
            </w:r>
          </w:p>
        </w:tc>
        <w:tc>
          <w:tcPr>
            <w:tcW w:w="2160" w:type="dxa"/>
          </w:tcPr>
          <w:p w14:paraId="58BD4DA1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електроинженер]</w:t>
            </w:r>
          </w:p>
        </w:tc>
      </w:tr>
      <w:tr w:rsidR="00CA0CA2" w14:paraId="379EF6D6" w14:textId="77777777">
        <w:tc>
          <w:tcPr>
            <w:tcW w:w="2160" w:type="dxa"/>
          </w:tcPr>
          <w:p w14:paraId="5718C3EF" w14:textId="77777777" w:rsidR="00CA0CA2" w:rsidRDefault="009B3204">
            <w:r>
              <w:t>Контрол ВиК инсталации</w:t>
            </w:r>
          </w:p>
        </w:tc>
        <w:tc>
          <w:tcPr>
            <w:tcW w:w="2160" w:type="dxa"/>
          </w:tcPr>
          <w:p w14:paraId="6C219A63" w14:textId="77777777" w:rsidR="00CA0CA2" w:rsidRDefault="009B3204">
            <w:r>
              <w:t>Дни 7-8</w:t>
            </w:r>
          </w:p>
        </w:tc>
        <w:tc>
          <w:tcPr>
            <w:tcW w:w="2160" w:type="dxa"/>
          </w:tcPr>
          <w:p w14:paraId="602CBDC0" w14:textId="77777777" w:rsidR="00CA0CA2" w:rsidRDefault="009B3204">
            <w:r>
              <w:t>Мано</w:t>
            </w:r>
            <w:r>
              <w:t>метър, дебитомер</w:t>
            </w:r>
          </w:p>
        </w:tc>
        <w:tc>
          <w:tcPr>
            <w:tcW w:w="2160" w:type="dxa"/>
          </w:tcPr>
          <w:p w14:paraId="2F785D45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инженер ВиК]</w:t>
            </w:r>
          </w:p>
        </w:tc>
      </w:tr>
      <w:tr w:rsidR="00CA0CA2" w14:paraId="465EF9C6" w14:textId="77777777">
        <w:tc>
          <w:tcPr>
            <w:tcW w:w="2160" w:type="dxa"/>
          </w:tcPr>
          <w:p w14:paraId="68703041" w14:textId="77777777" w:rsidR="00CA0CA2" w:rsidRDefault="009B3204">
            <w:r>
              <w:t>Проверка покривни работи</w:t>
            </w:r>
          </w:p>
        </w:tc>
        <w:tc>
          <w:tcPr>
            <w:tcW w:w="2160" w:type="dxa"/>
          </w:tcPr>
          <w:p w14:paraId="32F81684" w14:textId="77777777" w:rsidR="00CA0CA2" w:rsidRDefault="009B3204">
            <w:r>
              <w:t>Ден 9</w:t>
            </w:r>
          </w:p>
        </w:tc>
        <w:tc>
          <w:tcPr>
            <w:tcW w:w="2160" w:type="dxa"/>
          </w:tcPr>
          <w:p w14:paraId="728484D1" w14:textId="77777777" w:rsidR="00CA0CA2" w:rsidRDefault="009B3204">
            <w:r>
              <w:t>Стълби, фотоапарат, водомер</w:t>
            </w:r>
          </w:p>
        </w:tc>
        <w:tc>
          <w:tcPr>
            <w:tcW w:w="2160" w:type="dxa"/>
          </w:tcPr>
          <w:p w14:paraId="60E82EF9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главен инженер]</w:t>
            </w:r>
          </w:p>
        </w:tc>
      </w:tr>
      <w:tr w:rsidR="00CA0CA2" w14:paraId="1762478F" w14:textId="77777777">
        <w:tc>
          <w:tcPr>
            <w:tcW w:w="2160" w:type="dxa"/>
          </w:tcPr>
          <w:p w14:paraId="44A0E94F" w14:textId="77777777" w:rsidR="00CA0CA2" w:rsidRDefault="009B3204">
            <w:r>
              <w:t>Документален контрол</w:t>
            </w:r>
          </w:p>
        </w:tc>
        <w:tc>
          <w:tcPr>
            <w:tcW w:w="2160" w:type="dxa"/>
          </w:tcPr>
          <w:p w14:paraId="6C23675E" w14:textId="77777777" w:rsidR="00CA0CA2" w:rsidRDefault="009B3204">
            <w:r>
              <w:t>Дни 10-12</w:t>
            </w:r>
          </w:p>
        </w:tc>
        <w:tc>
          <w:tcPr>
            <w:tcW w:w="2160" w:type="dxa"/>
          </w:tcPr>
          <w:p w14:paraId="25418207" w14:textId="77777777" w:rsidR="00CA0CA2" w:rsidRDefault="009B3204">
            <w:r>
              <w:t>Проектна документация, компютър</w:t>
            </w:r>
          </w:p>
        </w:tc>
        <w:tc>
          <w:tcPr>
            <w:tcW w:w="2160" w:type="dxa"/>
          </w:tcPr>
          <w:p w14:paraId="5D260A34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инженер по качество]</w:t>
            </w:r>
          </w:p>
        </w:tc>
      </w:tr>
      <w:tr w:rsidR="00CA0CA2" w14:paraId="59C7A418" w14:textId="77777777">
        <w:tc>
          <w:tcPr>
            <w:tcW w:w="2160" w:type="dxa"/>
          </w:tcPr>
          <w:p w14:paraId="305FE42F" w14:textId="77777777" w:rsidR="00CA0CA2" w:rsidRDefault="009B3204">
            <w:r>
              <w:t xml:space="preserve">Изготвяне на </w:t>
            </w:r>
            <w:r>
              <w:t>протоколи</w:t>
            </w:r>
          </w:p>
        </w:tc>
        <w:tc>
          <w:tcPr>
            <w:tcW w:w="2160" w:type="dxa"/>
          </w:tcPr>
          <w:p w14:paraId="69C1B17E" w14:textId="77777777" w:rsidR="00CA0CA2" w:rsidRDefault="009B3204">
            <w:r>
              <w:t>Дни 11-12</w:t>
            </w:r>
          </w:p>
        </w:tc>
        <w:tc>
          <w:tcPr>
            <w:tcW w:w="2160" w:type="dxa"/>
          </w:tcPr>
          <w:p w14:paraId="46C3277C" w14:textId="77777777" w:rsidR="00CA0CA2" w:rsidRDefault="009B3204">
            <w:r>
              <w:t>Компютър, принтер, печати</w:t>
            </w:r>
          </w:p>
        </w:tc>
        <w:tc>
          <w:tcPr>
            <w:tcW w:w="2160" w:type="dxa"/>
          </w:tcPr>
          <w:p w14:paraId="47CE8B6D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главен инженер]</w:t>
            </w:r>
          </w:p>
        </w:tc>
      </w:tr>
    </w:tbl>
    <w:p w14:paraId="5AEF2234" w14:textId="77777777" w:rsidR="00CA0CA2" w:rsidRDefault="009B3204">
      <w:pPr>
        <w:spacing w:after="120"/>
      </w:pPr>
      <w:r>
        <w:t>Риск: Установяване на множество дефекти в последния момент, които изискват значително време за отстраняване. Превенция: Използване на резултатите от текущия и превантивния контро</w:t>
      </w:r>
      <w:r>
        <w:t>л за предварителна идентификация на рисковите зони и планиране на допълнително време за тяхната проверка.</w:t>
      </w:r>
    </w:p>
    <w:p w14:paraId="23001DE7" w14:textId="77777777" w:rsidR="00CA0CA2" w:rsidRDefault="009B3204">
      <w:pPr>
        <w:pStyle w:val="Heading2"/>
      </w:pPr>
      <w:r>
        <w:t>Координация с възложителя и документиране</w:t>
      </w:r>
    </w:p>
    <w:p w14:paraId="5687E7CE" w14:textId="77777777" w:rsidR="00CA0CA2" w:rsidRDefault="009B3204">
      <w:pPr>
        <w:spacing w:after="120"/>
      </w:pPr>
      <w:r>
        <w:rPr>
          <w:b/>
        </w:rPr>
        <w:t>Комуникационен протокол:</w:t>
      </w:r>
    </w:p>
    <w:p w14:paraId="36D4AF37" w14:textId="77777777" w:rsidR="00CA0CA2" w:rsidRDefault="009B3204">
      <w:pPr>
        <w:spacing w:after="120"/>
      </w:pPr>
      <w:r>
        <w:lastRenderedPageBreak/>
        <w:t>- Ежедневни доклади до възложителя за напредъка на контрола</w:t>
      </w:r>
    </w:p>
    <w:p w14:paraId="1852A19B" w14:textId="77777777" w:rsidR="00CA0CA2" w:rsidRDefault="009B3204">
      <w:pPr>
        <w:spacing w:after="120"/>
      </w:pPr>
      <w:r>
        <w:t>- Незабавно уведомяване</w:t>
      </w:r>
      <w:r>
        <w:t xml:space="preserve"> при установяване на критични несъответствия</w:t>
      </w:r>
    </w:p>
    <w:p w14:paraId="350E7BDE" w14:textId="77777777" w:rsidR="00CA0CA2" w:rsidRDefault="009B3204">
      <w:pPr>
        <w:spacing w:after="120"/>
      </w:pPr>
      <w:r>
        <w:t>- Покана за присъствие при ключовите тестове и измервания</w:t>
      </w:r>
    </w:p>
    <w:p w14:paraId="07B2D535" w14:textId="77777777" w:rsidR="00CA0CA2" w:rsidRDefault="009B3204">
      <w:pPr>
        <w:spacing w:after="120"/>
      </w:pPr>
      <w:r>
        <w:t>- Предварително съгласуване на датата за окончателното приемане</w:t>
      </w:r>
    </w:p>
    <w:p w14:paraId="72AA18C2" w14:textId="77777777" w:rsidR="00CA0CA2" w:rsidRDefault="009B3204">
      <w:pPr>
        <w:spacing w:after="120"/>
      </w:pPr>
      <w:r>
        <w:rPr>
          <w:b/>
        </w:rPr>
        <w:t>Документална отчетност:</w:t>
      </w:r>
    </w:p>
    <w:p w14:paraId="0284C7C3" w14:textId="77777777" w:rsidR="00CA0CA2" w:rsidRDefault="009B3204">
      <w:pPr>
        <w:spacing w:after="120"/>
      </w:pPr>
      <w:r>
        <w:t>- Детайлни протоколи за всеки етап от контрола</w:t>
      </w:r>
    </w:p>
    <w:p w14:paraId="3AF02BED" w14:textId="77777777" w:rsidR="00CA0CA2" w:rsidRDefault="009B3204">
      <w:pPr>
        <w:spacing w:after="120"/>
      </w:pPr>
      <w:r>
        <w:t xml:space="preserve">- </w:t>
      </w:r>
      <w:r>
        <w:t>Фотографска документация на всички проверени елементи</w:t>
      </w:r>
    </w:p>
    <w:p w14:paraId="2AD203C2" w14:textId="77777777" w:rsidR="00CA0CA2" w:rsidRDefault="009B3204">
      <w:pPr>
        <w:spacing w:after="120"/>
      </w:pPr>
      <w:r>
        <w:t>- Сертификати и декларации за съответствие на материалите</w:t>
      </w:r>
    </w:p>
    <w:p w14:paraId="55E70018" w14:textId="77777777" w:rsidR="00CA0CA2" w:rsidRDefault="009B3204">
      <w:pPr>
        <w:spacing w:after="120"/>
      </w:pPr>
      <w:r>
        <w:t>- Гаранционна документация за всички инсталации и оборудване</w:t>
      </w:r>
    </w:p>
    <w:p w14:paraId="19FB71A9" w14:textId="77777777" w:rsidR="00CA0CA2" w:rsidRDefault="009B3204">
      <w:pPr>
        <w:spacing w:after="120"/>
      </w:pPr>
      <w:r>
        <w:t>Финалният контрол и приемане осигурява пълната готовност на детското заведение база</w:t>
      </w:r>
      <w:r>
        <w:t xml:space="preserve"> "Здравец" за безопасна и ефективна експлоатация, като гарантира съответствието с всички договорни условия и нормативни изисквания съгласно чл. 169-171 от ЗУТ и Наредба № 3/2003 за приемане на строежи.</w:t>
      </w:r>
    </w:p>
    <w:p w14:paraId="5E442B2C" w14:textId="77777777" w:rsidR="00CA0CA2" w:rsidRDefault="009B3204">
      <w:pPr>
        <w:pStyle w:val="Heading2"/>
      </w:pPr>
      <w:r>
        <w:t>3.1.4.4. Документиране и отчетност на контролната дейн</w:t>
      </w:r>
      <w:r>
        <w:t>ост</w:t>
      </w:r>
    </w:p>
    <w:p w14:paraId="78391B76" w14:textId="77777777" w:rsidR="00CA0CA2" w:rsidRDefault="009B3204">
      <w:r>
        <w:rPr>
          <w:b/>
        </w:rPr>
        <w:t>Система за документиране на контролните дейности</w:t>
      </w:r>
    </w:p>
    <w:p w14:paraId="41DF6DF6" w14:textId="77777777" w:rsidR="00CA0CA2" w:rsidRDefault="009B3204">
      <w:pPr>
        <w:spacing w:after="120"/>
      </w:pPr>
      <w:r>
        <w:rPr>
          <w:b/>
        </w:rPr>
        <w:t>Принципи на документирането:</w:t>
      </w:r>
    </w:p>
    <w:p w14:paraId="338A4604" w14:textId="77777777" w:rsidR="00CA0CA2" w:rsidRDefault="009B3204">
      <w:pPr>
        <w:spacing w:after="120"/>
      </w:pPr>
      <w:r>
        <w:t>Всички контролни дейности за ремонта и реконструкцията на детското заведение база "Здравец" се документират в реално време с цел осигуряване на пълна проследимост и съответст</w:t>
      </w:r>
      <w:r>
        <w:t>вие с изискванията на чл. 169-171 от ЗУТ и Наредба № 3/2003 за съставяне на актове и протоколи.</w:t>
      </w:r>
    </w:p>
    <w:p w14:paraId="5AACE483" w14:textId="77777777" w:rsidR="00CA0CA2" w:rsidRDefault="009B3204">
      <w:pPr>
        <w:spacing w:after="120"/>
      </w:pPr>
      <w:r>
        <w:rPr>
          <w:b/>
        </w:rPr>
        <w:t>Структура на контролната документация: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1A02D891" w14:textId="77777777">
        <w:tc>
          <w:tcPr>
            <w:tcW w:w="2160" w:type="dxa"/>
          </w:tcPr>
          <w:p w14:paraId="35C7665C" w14:textId="77777777" w:rsidR="00CA0CA2" w:rsidRDefault="009B3204">
            <w:r>
              <w:rPr>
                <w:b/>
              </w:rPr>
              <w:t>Вид документ</w:t>
            </w:r>
          </w:p>
        </w:tc>
        <w:tc>
          <w:tcPr>
            <w:tcW w:w="2160" w:type="dxa"/>
          </w:tcPr>
          <w:p w14:paraId="3DAE990F" w14:textId="77777777" w:rsidR="00CA0CA2" w:rsidRDefault="009B3204">
            <w:r>
              <w:rPr>
                <w:b/>
              </w:rPr>
              <w:t>Съдържание</w:t>
            </w:r>
          </w:p>
        </w:tc>
        <w:tc>
          <w:tcPr>
            <w:tcW w:w="2160" w:type="dxa"/>
          </w:tcPr>
          <w:p w14:paraId="6E32B2C8" w14:textId="77777777" w:rsidR="00CA0CA2" w:rsidRDefault="009B3204">
            <w:r>
              <w:rPr>
                <w:b/>
              </w:rPr>
              <w:t>Честота</w:t>
            </w:r>
          </w:p>
        </w:tc>
        <w:tc>
          <w:tcPr>
            <w:tcW w:w="2160" w:type="dxa"/>
          </w:tcPr>
          <w:p w14:paraId="2A0196CC" w14:textId="77777777" w:rsidR="00CA0CA2" w:rsidRDefault="009B3204">
            <w:r>
              <w:rPr>
                <w:b/>
              </w:rPr>
              <w:t>Отговорник</w:t>
            </w:r>
          </w:p>
        </w:tc>
      </w:tr>
      <w:tr w:rsidR="00CA0CA2" w14:paraId="1DA0C691" w14:textId="77777777">
        <w:tc>
          <w:tcPr>
            <w:tcW w:w="2160" w:type="dxa"/>
          </w:tcPr>
          <w:p w14:paraId="7A3AFEF3" w14:textId="77777777" w:rsidR="00CA0CA2" w:rsidRDefault="009B3204">
            <w:r>
              <w:t>Дневен контролен протокол</w:t>
            </w:r>
          </w:p>
        </w:tc>
        <w:tc>
          <w:tcPr>
            <w:tcW w:w="2160" w:type="dxa"/>
          </w:tcPr>
          <w:p w14:paraId="4453AD08" w14:textId="77777777" w:rsidR="00CA0CA2" w:rsidRDefault="009B3204">
            <w:r>
              <w:t>Проверени дейности, констатации, мерки</w:t>
            </w:r>
          </w:p>
        </w:tc>
        <w:tc>
          <w:tcPr>
            <w:tcW w:w="2160" w:type="dxa"/>
          </w:tcPr>
          <w:p w14:paraId="5921F661" w14:textId="77777777" w:rsidR="00CA0CA2" w:rsidRDefault="009B3204">
            <w:r>
              <w:t>Ежедневно</w:t>
            </w:r>
          </w:p>
        </w:tc>
        <w:tc>
          <w:tcPr>
            <w:tcW w:w="2160" w:type="dxa"/>
          </w:tcPr>
          <w:p w14:paraId="06F5C55A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инженер по качество]</w:t>
            </w:r>
          </w:p>
        </w:tc>
      </w:tr>
      <w:tr w:rsidR="00CA0CA2" w14:paraId="2DB5EC01" w14:textId="77777777">
        <w:tc>
          <w:tcPr>
            <w:tcW w:w="2160" w:type="dxa"/>
          </w:tcPr>
          <w:p w14:paraId="3BEE7D58" w14:textId="77777777" w:rsidR="00CA0CA2" w:rsidRDefault="009B3204">
            <w:r>
              <w:t>Протокол за входящ контрол</w:t>
            </w:r>
          </w:p>
        </w:tc>
        <w:tc>
          <w:tcPr>
            <w:tcW w:w="2160" w:type="dxa"/>
          </w:tcPr>
          <w:p w14:paraId="474B7C8C" w14:textId="77777777" w:rsidR="00CA0CA2" w:rsidRDefault="009B3204">
            <w:r>
              <w:t>Проверка материали, сертификати, съответствие</w:t>
            </w:r>
          </w:p>
        </w:tc>
        <w:tc>
          <w:tcPr>
            <w:tcW w:w="2160" w:type="dxa"/>
          </w:tcPr>
          <w:p w14:paraId="35F5F00F" w14:textId="77777777" w:rsidR="00CA0CA2" w:rsidRDefault="009B3204">
            <w:r>
              <w:t>При всяка доставка</w:t>
            </w:r>
          </w:p>
        </w:tc>
        <w:tc>
          <w:tcPr>
            <w:tcW w:w="2160" w:type="dxa"/>
          </w:tcPr>
          <w:p w14:paraId="37074A30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главен инженер]</w:t>
            </w:r>
          </w:p>
        </w:tc>
      </w:tr>
      <w:tr w:rsidR="00CA0CA2" w14:paraId="47805253" w14:textId="77777777">
        <w:tc>
          <w:tcPr>
            <w:tcW w:w="2160" w:type="dxa"/>
          </w:tcPr>
          <w:p w14:paraId="372BB0AA" w14:textId="77777777" w:rsidR="00CA0CA2" w:rsidRDefault="009B3204">
            <w:r>
              <w:t>Протокол за междинен контрол</w:t>
            </w:r>
          </w:p>
        </w:tc>
        <w:tc>
          <w:tcPr>
            <w:tcW w:w="2160" w:type="dxa"/>
          </w:tcPr>
          <w:p w14:paraId="22253C7B" w14:textId="77777777" w:rsidR="00CA0CA2" w:rsidRDefault="009B3204">
            <w:r>
              <w:t>Проверка скрити работи, геометрия, качество</w:t>
            </w:r>
          </w:p>
        </w:tc>
        <w:tc>
          <w:tcPr>
            <w:tcW w:w="2160" w:type="dxa"/>
          </w:tcPr>
          <w:p w14:paraId="098E028B" w14:textId="77777777" w:rsidR="00CA0CA2" w:rsidRDefault="009B3204">
            <w:r>
              <w:t>По етапи</w:t>
            </w:r>
          </w:p>
        </w:tc>
        <w:tc>
          <w:tcPr>
            <w:tcW w:w="2160" w:type="dxa"/>
          </w:tcPr>
          <w:p w14:paraId="28044964" w14:textId="77777777" w:rsidR="00CA0CA2" w:rsidRDefault="009B3204">
            <w:r>
              <w:t>[⚠</w:t>
            </w:r>
            <w:r>
              <w:t>️</w:t>
            </w:r>
            <w:r>
              <w:t xml:space="preserve"> </w:t>
            </w:r>
            <w:r>
              <w:t>ПОПЪЛНЕТЕ: инженер по качество]</w:t>
            </w:r>
          </w:p>
        </w:tc>
      </w:tr>
      <w:tr w:rsidR="00CA0CA2" w14:paraId="553B18DA" w14:textId="77777777">
        <w:tc>
          <w:tcPr>
            <w:tcW w:w="2160" w:type="dxa"/>
          </w:tcPr>
          <w:p w14:paraId="20E3218E" w14:textId="77777777" w:rsidR="00CA0CA2" w:rsidRDefault="009B3204">
            <w:r>
              <w:t>Протокол за изпитания</w:t>
            </w:r>
          </w:p>
        </w:tc>
        <w:tc>
          <w:tcPr>
            <w:tcW w:w="2160" w:type="dxa"/>
          </w:tcPr>
          <w:p w14:paraId="448B118A" w14:textId="77777777" w:rsidR="00CA0CA2" w:rsidRDefault="009B3204">
            <w:r>
              <w:t>Тестове на инсталации, измервания</w:t>
            </w:r>
          </w:p>
        </w:tc>
        <w:tc>
          <w:tcPr>
            <w:tcW w:w="2160" w:type="dxa"/>
          </w:tcPr>
          <w:p w14:paraId="262CA384" w14:textId="77777777" w:rsidR="00CA0CA2" w:rsidRDefault="009B3204">
            <w:r>
              <w:t>При завършване на инсталации</w:t>
            </w:r>
          </w:p>
        </w:tc>
        <w:tc>
          <w:tcPr>
            <w:tcW w:w="2160" w:type="dxa"/>
          </w:tcPr>
          <w:p w14:paraId="1989C444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специализиран инженер]</w:t>
            </w:r>
          </w:p>
        </w:tc>
      </w:tr>
      <w:tr w:rsidR="00CA0CA2" w14:paraId="53AF79BF" w14:textId="77777777">
        <w:tc>
          <w:tcPr>
            <w:tcW w:w="2160" w:type="dxa"/>
          </w:tcPr>
          <w:p w14:paraId="57354D38" w14:textId="77777777" w:rsidR="00CA0CA2" w:rsidRDefault="009B3204">
            <w:r>
              <w:t>Фотодокументация</w:t>
            </w:r>
          </w:p>
        </w:tc>
        <w:tc>
          <w:tcPr>
            <w:tcW w:w="2160" w:type="dxa"/>
          </w:tcPr>
          <w:p w14:paraId="32E03802" w14:textId="77777777" w:rsidR="00CA0CA2" w:rsidRDefault="009B3204">
            <w:r>
              <w:t>Визуално състояние, дефекти, напредък</w:t>
            </w:r>
          </w:p>
        </w:tc>
        <w:tc>
          <w:tcPr>
            <w:tcW w:w="2160" w:type="dxa"/>
          </w:tcPr>
          <w:p w14:paraId="5ED17652" w14:textId="77777777" w:rsidR="00CA0CA2" w:rsidRDefault="009B3204">
            <w:r>
              <w:t>Ежедневно</w:t>
            </w:r>
          </w:p>
        </w:tc>
        <w:tc>
          <w:tcPr>
            <w:tcW w:w="2160" w:type="dxa"/>
          </w:tcPr>
          <w:p w14:paraId="24B52093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инженер по </w:t>
            </w:r>
            <w:r>
              <w:lastRenderedPageBreak/>
              <w:t>качество]</w:t>
            </w:r>
          </w:p>
        </w:tc>
      </w:tr>
    </w:tbl>
    <w:p w14:paraId="0DDE8622" w14:textId="77777777" w:rsidR="00CA0CA2" w:rsidRDefault="009B3204">
      <w:pPr>
        <w:spacing w:after="120"/>
      </w:pPr>
      <w:r>
        <w:rPr>
          <w:b/>
        </w:rPr>
        <w:lastRenderedPageBreak/>
        <w:t>Специфични документи за обекта:</w:t>
      </w:r>
    </w:p>
    <w:p w14:paraId="2CCC6F7D" w14:textId="77777777" w:rsidR="00CA0CA2" w:rsidRDefault="009B3204">
      <w:pPr>
        <w:spacing w:after="120"/>
      </w:pPr>
      <w:r>
        <w:t>- Протокол за демонтаж — документиране състоянието на демонтираните 681,04 м² винилови настилки</w:t>
      </w:r>
    </w:p>
    <w:p w14:paraId="39DDDD89" w14:textId="77777777" w:rsidR="00CA0CA2" w:rsidRDefault="009B3204">
      <w:pPr>
        <w:spacing w:after="120"/>
      </w:pPr>
      <w:r>
        <w:t>- Протокол за полагане настилки — контрол качество при полагане на новите винилови настилки</w:t>
      </w:r>
    </w:p>
    <w:p w14:paraId="0F88A36B" w14:textId="77777777" w:rsidR="00CA0CA2" w:rsidRDefault="009B3204">
      <w:pPr>
        <w:spacing w:after="120"/>
      </w:pPr>
      <w:r>
        <w:t>- Протокол за облицовки —</w:t>
      </w:r>
      <w:r>
        <w:t xml:space="preserve"> проверка на 69,85 м² фаянсови и 31,68 м² теракотови плочки</w:t>
      </w:r>
    </w:p>
    <w:p w14:paraId="07F200C3" w14:textId="77777777" w:rsidR="00CA0CA2" w:rsidRDefault="009B3204">
      <w:pPr>
        <w:spacing w:after="120"/>
      </w:pPr>
      <w:r>
        <w:t>- Протокол за електроинсталации — тестване на 154 бр. LED осветителни тела и 94 бр. контактни излази</w:t>
      </w:r>
    </w:p>
    <w:p w14:paraId="6A13F7DA" w14:textId="77777777" w:rsidR="00CA0CA2" w:rsidRDefault="009B3204">
      <w:pPr>
        <w:spacing w:after="120"/>
      </w:pPr>
      <w:r>
        <w:t>- Протокол за покривни работи — контрол на 100 м² керемиди и 25 м² покривна ламарина</w:t>
      </w:r>
    </w:p>
    <w:p w14:paraId="1B185D2F" w14:textId="77777777" w:rsidR="00CA0CA2" w:rsidRDefault="009B3204">
      <w:r>
        <w:rPr>
          <w:b/>
        </w:rPr>
        <w:t xml:space="preserve">Формати и </w:t>
      </w:r>
      <w:r>
        <w:rPr>
          <w:b/>
        </w:rPr>
        <w:t>стандарти за документиране</w:t>
      </w:r>
    </w:p>
    <w:p w14:paraId="10BB98A3" w14:textId="77777777" w:rsidR="00CA0CA2" w:rsidRDefault="009B3204">
      <w:pPr>
        <w:spacing w:after="120"/>
      </w:pPr>
      <w:r>
        <w:rPr>
          <w:b/>
        </w:rPr>
        <w:t>Задължителни елементи във всеки протокол:</w:t>
      </w:r>
    </w:p>
    <w:p w14:paraId="07DB6069" w14:textId="77777777" w:rsidR="00CA0CA2" w:rsidRDefault="009B3204">
      <w:pPr>
        <w:spacing w:after="120"/>
      </w:pPr>
      <w:r>
        <w:t>- Дата, час и метеорологични условия</w:t>
      </w:r>
    </w:p>
    <w:p w14:paraId="060E62A8" w14:textId="77777777" w:rsidR="00CA0CA2" w:rsidRDefault="009B3204">
      <w:pPr>
        <w:spacing w:after="120"/>
      </w:pPr>
      <w:r>
        <w:t>- Точно местоположение в обекта (етаж, помещение)</w:t>
      </w:r>
    </w:p>
    <w:p w14:paraId="70EB7795" w14:textId="77777777" w:rsidR="00CA0CA2" w:rsidRDefault="009B3204">
      <w:pPr>
        <w:spacing w:after="120"/>
      </w:pPr>
      <w:r>
        <w:t>- Проверявани количества и параметри</w:t>
      </w:r>
    </w:p>
    <w:p w14:paraId="145783F2" w14:textId="77777777" w:rsidR="00CA0CA2" w:rsidRDefault="009B3204">
      <w:pPr>
        <w:spacing w:after="120"/>
      </w:pPr>
      <w:r>
        <w:t>- Използвани измервателни средства</w:t>
      </w:r>
    </w:p>
    <w:p w14:paraId="7C6D9548" w14:textId="77777777" w:rsidR="00CA0CA2" w:rsidRDefault="009B3204">
      <w:pPr>
        <w:spacing w:after="120"/>
      </w:pPr>
      <w:r>
        <w:t xml:space="preserve">- Констатации и </w:t>
      </w:r>
      <w:r>
        <w:t>отклонения от проекта</w:t>
      </w:r>
    </w:p>
    <w:p w14:paraId="1304D81B" w14:textId="77777777" w:rsidR="00CA0CA2" w:rsidRDefault="009B3204">
      <w:pPr>
        <w:spacing w:after="120"/>
      </w:pPr>
      <w:r>
        <w:t>- Предписани корективни действия</w:t>
      </w:r>
    </w:p>
    <w:p w14:paraId="3BE33B7B" w14:textId="77777777" w:rsidR="00CA0CA2" w:rsidRDefault="009B3204">
      <w:pPr>
        <w:spacing w:after="120"/>
      </w:pPr>
      <w:r>
        <w:t>- Подписи на отговорните лица</w:t>
      </w:r>
    </w:p>
    <w:p w14:paraId="176DB5F4" w14:textId="77777777" w:rsidR="00CA0CA2" w:rsidRDefault="009B3204">
      <w:pPr>
        <w:spacing w:after="120"/>
      </w:pPr>
      <w:r>
        <w:rPr>
          <w:b/>
        </w:rPr>
        <w:t>Цифрово документиране:</w:t>
      </w:r>
    </w:p>
    <w:p w14:paraId="66EA0411" w14:textId="77777777" w:rsidR="00CA0CA2" w:rsidRDefault="009B3204">
      <w:pPr>
        <w:spacing w:after="120"/>
      </w:pPr>
      <w:r>
        <w:t>- Електронни формуляри за бързо попълване на терен</w:t>
      </w:r>
    </w:p>
    <w:p w14:paraId="3AAAE362" w14:textId="77777777" w:rsidR="00CA0CA2" w:rsidRDefault="009B3204">
      <w:pPr>
        <w:spacing w:after="120"/>
      </w:pPr>
      <w:r>
        <w:t>- QR кодове за идентификация на проверявани елементи</w:t>
      </w:r>
    </w:p>
    <w:p w14:paraId="48E1ECF6" w14:textId="77777777" w:rsidR="00CA0CA2" w:rsidRDefault="009B3204">
      <w:pPr>
        <w:spacing w:after="120"/>
      </w:pPr>
      <w:r>
        <w:t>- GPS координати за точна локализация на кон</w:t>
      </w:r>
      <w:r>
        <w:t>статациите</w:t>
      </w:r>
    </w:p>
    <w:p w14:paraId="1E4C625A" w14:textId="77777777" w:rsidR="00CA0CA2" w:rsidRDefault="009B3204">
      <w:pPr>
        <w:spacing w:after="120"/>
      </w:pPr>
      <w:r>
        <w:t>- Времеви печат за всички записи</w:t>
      </w:r>
    </w:p>
    <w:p w14:paraId="7365C705" w14:textId="77777777" w:rsidR="00CA0CA2" w:rsidRDefault="009B3204">
      <w:pPr>
        <w:spacing w:after="120"/>
      </w:pPr>
      <w:r>
        <w:t>Риск: Загуба или повреда на контролна документация. Превенция: Ежедневно архивиране в облачна платформа + физическо копие в строителен дневник.</w:t>
      </w:r>
    </w:p>
    <w:p w14:paraId="22911117" w14:textId="77777777" w:rsidR="00CA0CA2" w:rsidRDefault="009B3204">
      <w:r>
        <w:rPr>
          <w:b/>
        </w:rPr>
        <w:t>Отчетност към възложителя</w:t>
      </w:r>
    </w:p>
    <w:p w14:paraId="32496604" w14:textId="77777777" w:rsidR="00CA0CA2" w:rsidRDefault="009B3204">
      <w:pPr>
        <w:spacing w:after="120"/>
      </w:pPr>
      <w:r>
        <w:rPr>
          <w:b/>
        </w:rPr>
        <w:t>Ежедневна отчетност:</w:t>
      </w:r>
    </w:p>
    <w:p w14:paraId="44DB65F1" w14:textId="77777777" w:rsidR="00CA0CA2" w:rsidRDefault="009B3204">
      <w:pPr>
        <w:spacing w:after="120"/>
      </w:pPr>
      <w:r>
        <w:t>- Кратък доклад до 17</w:t>
      </w:r>
      <w:r>
        <w:t>:00 ч. за извършените контролни дейности</w:t>
      </w:r>
    </w:p>
    <w:p w14:paraId="2FE2BB20" w14:textId="77777777" w:rsidR="00CA0CA2" w:rsidRDefault="009B3204">
      <w:pPr>
        <w:spacing w:after="120"/>
      </w:pPr>
      <w:r>
        <w:t>- Незабавно уведомяване при установяване на критични несъответствия</w:t>
      </w:r>
    </w:p>
    <w:p w14:paraId="283175AC" w14:textId="77777777" w:rsidR="00CA0CA2" w:rsidRDefault="009B3204">
      <w:pPr>
        <w:spacing w:after="120"/>
      </w:pPr>
      <w:r>
        <w:t>- Фотоотчет с минимум 10 снимки от различни зони на обекта</w:t>
      </w:r>
    </w:p>
    <w:p w14:paraId="0C7C000F" w14:textId="77777777" w:rsidR="00CA0CA2" w:rsidRDefault="009B3204">
      <w:pPr>
        <w:spacing w:after="120"/>
      </w:pPr>
      <w:r>
        <w:lastRenderedPageBreak/>
        <w:t>- Процент готовност по основни видове работи</w:t>
      </w:r>
    </w:p>
    <w:p w14:paraId="0C1AF840" w14:textId="77777777" w:rsidR="00CA0CA2" w:rsidRDefault="009B3204">
      <w:pPr>
        <w:spacing w:after="120"/>
      </w:pPr>
      <w:r>
        <w:rPr>
          <w:b/>
        </w:rPr>
        <w:t>Седмична отчетност:</w:t>
      </w:r>
    </w:p>
    <w:p w14:paraId="01B25697" w14:textId="77777777" w:rsidR="00CA0CA2" w:rsidRDefault="009B3204">
      <w:pPr>
        <w:spacing w:after="120"/>
      </w:pPr>
      <w:r>
        <w:t>- Обобщен доклад за кач</w:t>
      </w:r>
      <w:r>
        <w:t>еството на изпълнените работи</w:t>
      </w:r>
    </w:p>
    <w:p w14:paraId="31B0A032" w14:textId="77777777" w:rsidR="00CA0CA2" w:rsidRDefault="009B3204">
      <w:pPr>
        <w:spacing w:after="120"/>
      </w:pPr>
      <w:r>
        <w:t>- Анализ на тенденциите в контролната дейност</w:t>
      </w:r>
    </w:p>
    <w:p w14:paraId="5FFE60A0" w14:textId="77777777" w:rsidR="00CA0CA2" w:rsidRDefault="009B3204">
      <w:pPr>
        <w:spacing w:after="120"/>
      </w:pPr>
      <w:r>
        <w:t>- Препоръки за подобряване на процесите</w:t>
      </w:r>
    </w:p>
    <w:p w14:paraId="3CCDCF63" w14:textId="77777777" w:rsidR="00CA0CA2" w:rsidRDefault="009B3204">
      <w:pPr>
        <w:spacing w:after="120"/>
      </w:pPr>
      <w:r>
        <w:t>- Актуализиран график за предстоящите контролни дейности</w:t>
      </w:r>
    </w:p>
    <w:p w14:paraId="3E99ED12" w14:textId="77777777" w:rsidR="00CA0CA2" w:rsidRDefault="009B3204">
      <w:pPr>
        <w:spacing w:after="120"/>
      </w:pPr>
      <w:r>
        <w:rPr>
          <w:b/>
        </w:rPr>
        <w:t>Месечна отчетност:</w:t>
      </w:r>
    </w:p>
    <w:p w14:paraId="322898CB" w14:textId="77777777" w:rsidR="00CA0CA2" w:rsidRDefault="009B3204">
      <w:pPr>
        <w:spacing w:after="120"/>
      </w:pPr>
      <w:r>
        <w:t>- Статистически анализ на констатираните несъответствия</w:t>
      </w:r>
    </w:p>
    <w:p w14:paraId="5A7A61A3" w14:textId="77777777" w:rsidR="00CA0CA2" w:rsidRDefault="009B3204">
      <w:pPr>
        <w:spacing w:after="120"/>
      </w:pPr>
      <w:r>
        <w:t>- Оценка</w:t>
      </w:r>
      <w:r>
        <w:t xml:space="preserve"> на ефективността на контролните мерки</w:t>
      </w:r>
    </w:p>
    <w:p w14:paraId="24008568" w14:textId="77777777" w:rsidR="00CA0CA2" w:rsidRDefault="009B3204">
      <w:pPr>
        <w:spacing w:after="120"/>
      </w:pPr>
      <w:r>
        <w:t>- Предложения за оптимизация на контролните процеси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79853247" w14:textId="77777777">
        <w:tc>
          <w:tcPr>
            <w:tcW w:w="2160" w:type="dxa"/>
          </w:tcPr>
          <w:p w14:paraId="430A9C6E" w14:textId="77777777" w:rsidR="00CA0CA2" w:rsidRDefault="009B3204">
            <w:r>
              <w:rPr>
                <w:b/>
              </w:rPr>
              <w:t>Вид отчет</w:t>
            </w:r>
          </w:p>
        </w:tc>
        <w:tc>
          <w:tcPr>
            <w:tcW w:w="2160" w:type="dxa"/>
          </w:tcPr>
          <w:p w14:paraId="092003E7" w14:textId="77777777" w:rsidR="00CA0CA2" w:rsidRDefault="009B3204">
            <w:r>
              <w:rPr>
                <w:b/>
              </w:rPr>
              <w:t>Съдържание</w:t>
            </w:r>
          </w:p>
        </w:tc>
        <w:tc>
          <w:tcPr>
            <w:tcW w:w="2160" w:type="dxa"/>
          </w:tcPr>
          <w:p w14:paraId="2C426386" w14:textId="77777777" w:rsidR="00CA0CA2" w:rsidRDefault="009B3204">
            <w:r>
              <w:rPr>
                <w:b/>
              </w:rPr>
              <w:t>Срок за предоставяне</w:t>
            </w:r>
          </w:p>
        </w:tc>
        <w:tc>
          <w:tcPr>
            <w:tcW w:w="2160" w:type="dxa"/>
          </w:tcPr>
          <w:p w14:paraId="09F0E4C6" w14:textId="77777777" w:rsidR="00CA0CA2" w:rsidRDefault="009B3204">
            <w:r>
              <w:rPr>
                <w:b/>
              </w:rPr>
              <w:t>Получател</w:t>
            </w:r>
          </w:p>
        </w:tc>
      </w:tr>
      <w:tr w:rsidR="00CA0CA2" w14:paraId="4D6B67E5" w14:textId="77777777">
        <w:tc>
          <w:tcPr>
            <w:tcW w:w="2160" w:type="dxa"/>
          </w:tcPr>
          <w:p w14:paraId="05E6D066" w14:textId="77777777" w:rsidR="00CA0CA2" w:rsidRDefault="009B3204">
            <w:r>
              <w:t>Дневен доклад</w:t>
            </w:r>
          </w:p>
        </w:tc>
        <w:tc>
          <w:tcPr>
            <w:tcW w:w="2160" w:type="dxa"/>
          </w:tcPr>
          <w:p w14:paraId="02D57D40" w14:textId="77777777" w:rsidR="00CA0CA2" w:rsidRDefault="009B3204">
            <w:r>
              <w:t>Контролни дейности, констатации</w:t>
            </w:r>
          </w:p>
        </w:tc>
        <w:tc>
          <w:tcPr>
            <w:tcW w:w="2160" w:type="dxa"/>
          </w:tcPr>
          <w:p w14:paraId="5332A976" w14:textId="77777777" w:rsidR="00CA0CA2" w:rsidRDefault="009B3204">
            <w:r>
              <w:t>До 17:00 ч. същия ден</w:t>
            </w:r>
          </w:p>
        </w:tc>
        <w:tc>
          <w:tcPr>
            <w:tcW w:w="2160" w:type="dxa"/>
          </w:tcPr>
          <w:p w14:paraId="599BE9F6" w14:textId="77777777" w:rsidR="00CA0CA2" w:rsidRDefault="009B3204">
            <w:r>
              <w:t>Възложител</w:t>
            </w:r>
          </w:p>
        </w:tc>
      </w:tr>
      <w:tr w:rsidR="00CA0CA2" w14:paraId="20CE037A" w14:textId="77777777">
        <w:tc>
          <w:tcPr>
            <w:tcW w:w="2160" w:type="dxa"/>
          </w:tcPr>
          <w:p w14:paraId="2C7D9AC1" w14:textId="77777777" w:rsidR="00CA0CA2" w:rsidRDefault="009B3204">
            <w:r>
              <w:t>Седмичен доклад</w:t>
            </w:r>
          </w:p>
        </w:tc>
        <w:tc>
          <w:tcPr>
            <w:tcW w:w="2160" w:type="dxa"/>
          </w:tcPr>
          <w:p w14:paraId="69A69A6E" w14:textId="77777777" w:rsidR="00CA0CA2" w:rsidRDefault="009B3204">
            <w:r>
              <w:t xml:space="preserve">Обобщен </w:t>
            </w:r>
            <w:r>
              <w:t>анализ, препоръки</w:t>
            </w:r>
          </w:p>
        </w:tc>
        <w:tc>
          <w:tcPr>
            <w:tcW w:w="2160" w:type="dxa"/>
          </w:tcPr>
          <w:p w14:paraId="377F5045" w14:textId="77777777" w:rsidR="00CA0CA2" w:rsidRDefault="009B3204">
            <w:r>
              <w:t>Петък до 12:00 ч.</w:t>
            </w:r>
          </w:p>
        </w:tc>
        <w:tc>
          <w:tcPr>
            <w:tcW w:w="2160" w:type="dxa"/>
          </w:tcPr>
          <w:p w14:paraId="2A372688" w14:textId="77777777" w:rsidR="00CA0CA2" w:rsidRDefault="009B3204">
            <w:r>
              <w:t>Възложител + технически надзор</w:t>
            </w:r>
          </w:p>
        </w:tc>
      </w:tr>
      <w:tr w:rsidR="00CA0CA2" w14:paraId="0BF4A889" w14:textId="77777777">
        <w:tc>
          <w:tcPr>
            <w:tcW w:w="2160" w:type="dxa"/>
          </w:tcPr>
          <w:p w14:paraId="1A683185" w14:textId="77777777" w:rsidR="00CA0CA2" w:rsidRDefault="009B3204">
            <w:r>
              <w:t>Месечен доклад</w:t>
            </w:r>
          </w:p>
        </w:tc>
        <w:tc>
          <w:tcPr>
            <w:tcW w:w="2160" w:type="dxa"/>
          </w:tcPr>
          <w:p w14:paraId="2A4078C2" w14:textId="77777777" w:rsidR="00CA0CA2" w:rsidRDefault="009B3204">
            <w:r>
              <w:t>Статистика, тенденции, оптимизация</w:t>
            </w:r>
          </w:p>
        </w:tc>
        <w:tc>
          <w:tcPr>
            <w:tcW w:w="2160" w:type="dxa"/>
          </w:tcPr>
          <w:p w14:paraId="06658239" w14:textId="77777777" w:rsidR="00CA0CA2" w:rsidRDefault="009B3204">
            <w:r>
              <w:t>До 5-то число</w:t>
            </w:r>
          </w:p>
        </w:tc>
        <w:tc>
          <w:tcPr>
            <w:tcW w:w="2160" w:type="dxa"/>
          </w:tcPr>
          <w:p w14:paraId="7F416CB7" w14:textId="77777777" w:rsidR="00CA0CA2" w:rsidRDefault="009B3204">
            <w:r>
              <w:t>Възложител + контролни органи</w:t>
            </w:r>
          </w:p>
        </w:tc>
      </w:tr>
      <w:tr w:rsidR="00CA0CA2" w14:paraId="2682F493" w14:textId="77777777">
        <w:tc>
          <w:tcPr>
            <w:tcW w:w="2160" w:type="dxa"/>
          </w:tcPr>
          <w:p w14:paraId="43F25394" w14:textId="77777777" w:rsidR="00CA0CA2" w:rsidRDefault="009B3204">
            <w:r>
              <w:t>Извънреден доклад</w:t>
            </w:r>
          </w:p>
        </w:tc>
        <w:tc>
          <w:tcPr>
            <w:tcW w:w="2160" w:type="dxa"/>
          </w:tcPr>
          <w:p w14:paraId="427D3D5E" w14:textId="77777777" w:rsidR="00CA0CA2" w:rsidRDefault="009B3204">
            <w:r>
              <w:t>Критични несъответствия</w:t>
            </w:r>
          </w:p>
        </w:tc>
        <w:tc>
          <w:tcPr>
            <w:tcW w:w="2160" w:type="dxa"/>
          </w:tcPr>
          <w:p w14:paraId="59A80881" w14:textId="77777777" w:rsidR="00CA0CA2" w:rsidRDefault="009B3204">
            <w:r>
              <w:t>В рамките на 2 часа</w:t>
            </w:r>
          </w:p>
        </w:tc>
        <w:tc>
          <w:tcPr>
            <w:tcW w:w="2160" w:type="dxa"/>
          </w:tcPr>
          <w:p w14:paraId="1E5B1009" w14:textId="77777777" w:rsidR="00CA0CA2" w:rsidRDefault="009B3204">
            <w:r>
              <w:t xml:space="preserve">Възложител + </w:t>
            </w:r>
            <w:r>
              <w:t>технически надзор</w:t>
            </w:r>
          </w:p>
        </w:tc>
      </w:tr>
    </w:tbl>
    <w:p w14:paraId="08ED73F0" w14:textId="77777777" w:rsidR="00CA0CA2" w:rsidRDefault="009B3204">
      <w:r>
        <w:rPr>
          <w:b/>
        </w:rPr>
        <w:t>Отчетност към контролните органи</w:t>
      </w:r>
    </w:p>
    <w:p w14:paraId="18856B13" w14:textId="77777777" w:rsidR="00CA0CA2" w:rsidRDefault="009B3204">
      <w:pPr>
        <w:spacing w:after="120"/>
      </w:pPr>
      <w:r>
        <w:rPr>
          <w:b/>
        </w:rPr>
        <w:t>Регулярна отчетност:</w:t>
      </w:r>
    </w:p>
    <w:p w14:paraId="516963CF" w14:textId="77777777" w:rsidR="00CA0CA2" w:rsidRDefault="009B3204">
      <w:pPr>
        <w:spacing w:after="120"/>
      </w:pPr>
      <w:r>
        <w:t>- Месечни доклади към ДНСК за спазване на строителните норми</w:t>
      </w:r>
    </w:p>
    <w:p w14:paraId="5326E6F9" w14:textId="77777777" w:rsidR="00CA0CA2" w:rsidRDefault="009B3204">
      <w:pPr>
        <w:spacing w:after="120"/>
      </w:pPr>
      <w:r>
        <w:t>- Тримесечни доклади към РИОСВ за управление на строителните отпадъци (118,31 т)</w:t>
      </w:r>
    </w:p>
    <w:p w14:paraId="1677B214" w14:textId="77777777" w:rsidR="00CA0CA2" w:rsidRDefault="009B3204">
      <w:pPr>
        <w:spacing w:after="120"/>
      </w:pPr>
      <w:r>
        <w:t xml:space="preserve">- Годишен доклад за </w:t>
      </w:r>
      <w:r>
        <w:t>съответствие с изискванията за достъпност по Наредба РД-02-20-2</w:t>
      </w:r>
    </w:p>
    <w:p w14:paraId="08F77805" w14:textId="77777777" w:rsidR="00CA0CA2" w:rsidRDefault="009B3204">
      <w:pPr>
        <w:spacing w:after="120"/>
      </w:pPr>
      <w:r>
        <w:rPr>
          <w:b/>
        </w:rPr>
        <w:t>Специализирана отчетност:</w:t>
      </w:r>
    </w:p>
    <w:p w14:paraId="18C407A0" w14:textId="77777777" w:rsidR="00CA0CA2" w:rsidRDefault="009B3204">
      <w:pPr>
        <w:spacing w:after="120"/>
      </w:pPr>
      <w:r>
        <w:t>- Протоколи за изпитания на електроинсталациите към ЕСО</w:t>
      </w:r>
    </w:p>
    <w:p w14:paraId="33653442" w14:textId="77777777" w:rsidR="00CA0CA2" w:rsidRDefault="009B3204">
      <w:pPr>
        <w:spacing w:after="120"/>
      </w:pPr>
      <w:r>
        <w:t>- Декларации за съответствие на строителните продукти към ДНСК</w:t>
      </w:r>
    </w:p>
    <w:p w14:paraId="4C92851E" w14:textId="77777777" w:rsidR="00CA0CA2" w:rsidRDefault="009B3204">
      <w:pPr>
        <w:spacing w:after="120"/>
      </w:pPr>
      <w:r>
        <w:t>- Отчети за безопасност към ИТ при инциденти</w:t>
      </w:r>
    </w:p>
    <w:p w14:paraId="2C09B222" w14:textId="77777777" w:rsidR="00CA0CA2" w:rsidRDefault="009B3204">
      <w:pPr>
        <w:spacing w:after="120"/>
      </w:pPr>
      <w:r>
        <w:t>Ри</w:t>
      </w:r>
      <w:r>
        <w:t>ск: Забавяне в предоставянето на отчети към контролните органи. Превенция: Автоматизирана система за напомняне 5 дни преди срока + резервен отговорник.</w:t>
      </w:r>
    </w:p>
    <w:p w14:paraId="0B037ADA" w14:textId="77777777" w:rsidR="00CA0CA2" w:rsidRDefault="009B3204">
      <w:r>
        <w:rPr>
          <w:b/>
        </w:rPr>
        <w:t>Процедури за архивиране и съхранение</w:t>
      </w:r>
    </w:p>
    <w:p w14:paraId="1F8CAF06" w14:textId="77777777" w:rsidR="00CA0CA2" w:rsidRDefault="009B3204">
      <w:pPr>
        <w:spacing w:after="120"/>
      </w:pPr>
      <w:r>
        <w:rPr>
          <w:b/>
        </w:rPr>
        <w:lastRenderedPageBreak/>
        <w:t>Физическо архивиране:</w:t>
      </w:r>
    </w:p>
    <w:p w14:paraId="73234B00" w14:textId="77777777" w:rsidR="00CA0CA2" w:rsidRDefault="009B3204">
      <w:pPr>
        <w:spacing w:after="120"/>
      </w:pPr>
      <w:r>
        <w:t>- Строителен дневник — оригинални записи и по</w:t>
      </w:r>
      <w:r>
        <w:t>дписи</w:t>
      </w:r>
    </w:p>
    <w:p w14:paraId="2C012654" w14:textId="77777777" w:rsidR="00CA0CA2" w:rsidRDefault="009B3204">
      <w:pPr>
        <w:spacing w:after="120"/>
      </w:pPr>
      <w:r>
        <w:t>- Папки по видове работи — систематизирани протоколи</w:t>
      </w:r>
    </w:p>
    <w:p w14:paraId="43282A93" w14:textId="77777777" w:rsidR="00CA0CA2" w:rsidRDefault="009B3204">
      <w:pPr>
        <w:spacing w:after="120"/>
      </w:pPr>
      <w:r>
        <w:t>- Сейф за важни документи — сертификати, декларации, гаранции</w:t>
      </w:r>
    </w:p>
    <w:p w14:paraId="76F61CDF" w14:textId="77777777" w:rsidR="00CA0CA2" w:rsidRDefault="009B3204">
      <w:pPr>
        <w:spacing w:after="120"/>
      </w:pPr>
      <w:r>
        <w:t>- Резервно копие в офиса на изпълнителя</w:t>
      </w:r>
    </w:p>
    <w:p w14:paraId="5ABE7E30" w14:textId="77777777" w:rsidR="00CA0CA2" w:rsidRDefault="009B3204">
      <w:pPr>
        <w:spacing w:after="120"/>
      </w:pPr>
      <w:r>
        <w:rPr>
          <w:b/>
        </w:rPr>
        <w:t>Цифрово архивиране:</w:t>
      </w:r>
    </w:p>
    <w:p w14:paraId="58FBD5EC" w14:textId="77777777" w:rsidR="00CA0CA2" w:rsidRDefault="009B3204">
      <w:pPr>
        <w:spacing w:after="120"/>
      </w:pPr>
      <w:r>
        <w:t>- Облачна платформа с 99.9% достъпност</w:t>
      </w:r>
    </w:p>
    <w:p w14:paraId="504A9A72" w14:textId="77777777" w:rsidR="00CA0CA2" w:rsidRDefault="009B3204">
      <w:pPr>
        <w:spacing w:after="120"/>
      </w:pPr>
      <w:r>
        <w:t xml:space="preserve">- Ежедневни backup копия на локален </w:t>
      </w:r>
      <w:r>
        <w:t>сървър</w:t>
      </w:r>
    </w:p>
    <w:p w14:paraId="5913EDD7" w14:textId="77777777" w:rsidR="00CA0CA2" w:rsidRDefault="009B3204">
      <w:pPr>
        <w:spacing w:after="120"/>
      </w:pPr>
      <w:r>
        <w:t>- Структурирани папки по етапи и видове работи</w:t>
      </w:r>
    </w:p>
    <w:p w14:paraId="6C98368E" w14:textId="77777777" w:rsidR="00CA0CA2" w:rsidRDefault="009B3204">
      <w:pPr>
        <w:spacing w:after="120"/>
      </w:pPr>
      <w:r>
        <w:t>- Метаданни за бързо търсене на документи</w:t>
      </w:r>
    </w:p>
    <w:p w14:paraId="2671E38B" w14:textId="77777777" w:rsidR="00CA0CA2" w:rsidRDefault="009B3204">
      <w:pPr>
        <w:spacing w:after="120"/>
      </w:pPr>
      <w:r>
        <w:rPr>
          <w:b/>
        </w:rPr>
        <w:t>Срокове за съхранение:</w:t>
      </w:r>
    </w:p>
    <w:p w14:paraId="7A330C02" w14:textId="77777777" w:rsidR="00CA0CA2" w:rsidRDefault="009B3204">
      <w:pPr>
        <w:spacing w:after="120"/>
      </w:pPr>
      <w:r>
        <w:t>- Контролни протоколи — 10 години съгласно чл. 174 от ЗУТ</w:t>
      </w:r>
    </w:p>
    <w:p w14:paraId="136091A1" w14:textId="77777777" w:rsidR="00CA0CA2" w:rsidRDefault="009B3204">
      <w:pPr>
        <w:spacing w:after="120"/>
      </w:pPr>
      <w:r>
        <w:t>- Сертификати за материали — през целия гаранционен период</w:t>
      </w:r>
    </w:p>
    <w:p w14:paraId="7ABF8C5A" w14:textId="77777777" w:rsidR="00CA0CA2" w:rsidRDefault="009B3204">
      <w:pPr>
        <w:spacing w:after="120"/>
      </w:pPr>
      <w:r>
        <w:t xml:space="preserve">- </w:t>
      </w:r>
      <w:r>
        <w:t>Фотодокументация — 5 години за доказателствени цели</w:t>
      </w:r>
    </w:p>
    <w:p w14:paraId="217841BF" w14:textId="77777777" w:rsidR="00CA0CA2" w:rsidRDefault="009B3204">
      <w:pPr>
        <w:spacing w:after="120"/>
      </w:pPr>
      <w:r>
        <w:t>- Отчети към органи — съгласно специфичните нормативни изисквания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37361695" w14:textId="77777777">
        <w:tc>
          <w:tcPr>
            <w:tcW w:w="2160" w:type="dxa"/>
          </w:tcPr>
          <w:p w14:paraId="1D7F0957" w14:textId="77777777" w:rsidR="00CA0CA2" w:rsidRDefault="009B3204">
            <w:r>
              <w:rPr>
                <w:b/>
              </w:rPr>
              <w:t>Документ</w:t>
            </w:r>
          </w:p>
        </w:tc>
        <w:tc>
          <w:tcPr>
            <w:tcW w:w="2160" w:type="dxa"/>
          </w:tcPr>
          <w:p w14:paraId="2D9616FD" w14:textId="77777777" w:rsidR="00CA0CA2" w:rsidRDefault="009B3204">
            <w:r>
              <w:rPr>
                <w:b/>
              </w:rPr>
              <w:t>Място на съхранение</w:t>
            </w:r>
          </w:p>
        </w:tc>
        <w:tc>
          <w:tcPr>
            <w:tcW w:w="2160" w:type="dxa"/>
          </w:tcPr>
          <w:p w14:paraId="71FCAD37" w14:textId="77777777" w:rsidR="00CA0CA2" w:rsidRDefault="009B3204">
            <w:r>
              <w:rPr>
                <w:b/>
              </w:rPr>
              <w:t>Срок</w:t>
            </w:r>
          </w:p>
        </w:tc>
        <w:tc>
          <w:tcPr>
            <w:tcW w:w="2160" w:type="dxa"/>
          </w:tcPr>
          <w:p w14:paraId="058E17DC" w14:textId="77777777" w:rsidR="00CA0CA2" w:rsidRDefault="009B3204">
            <w:r>
              <w:rPr>
                <w:b/>
              </w:rPr>
              <w:t>Отговорник за архивиране</w:t>
            </w:r>
          </w:p>
        </w:tc>
      </w:tr>
      <w:tr w:rsidR="00CA0CA2" w14:paraId="7CAF3D4C" w14:textId="77777777">
        <w:tc>
          <w:tcPr>
            <w:tcW w:w="2160" w:type="dxa"/>
          </w:tcPr>
          <w:p w14:paraId="310D2CCB" w14:textId="77777777" w:rsidR="00CA0CA2" w:rsidRDefault="009B3204">
            <w:r>
              <w:t>Строителен дневник</w:t>
            </w:r>
          </w:p>
        </w:tc>
        <w:tc>
          <w:tcPr>
            <w:tcW w:w="2160" w:type="dxa"/>
          </w:tcPr>
          <w:p w14:paraId="617C3957" w14:textId="77777777" w:rsidR="00CA0CA2" w:rsidRDefault="009B3204">
            <w:r>
              <w:t>Сейф в офиса</w:t>
            </w:r>
          </w:p>
        </w:tc>
        <w:tc>
          <w:tcPr>
            <w:tcW w:w="2160" w:type="dxa"/>
          </w:tcPr>
          <w:p w14:paraId="75B0B763" w14:textId="77777777" w:rsidR="00CA0CA2" w:rsidRDefault="009B3204">
            <w:r>
              <w:t>10 години</w:t>
            </w:r>
          </w:p>
        </w:tc>
        <w:tc>
          <w:tcPr>
            <w:tcW w:w="2160" w:type="dxa"/>
          </w:tcPr>
          <w:p w14:paraId="177849AD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главен инженер]</w:t>
            </w:r>
          </w:p>
        </w:tc>
      </w:tr>
      <w:tr w:rsidR="00CA0CA2" w14:paraId="62C0B94F" w14:textId="77777777">
        <w:tc>
          <w:tcPr>
            <w:tcW w:w="2160" w:type="dxa"/>
          </w:tcPr>
          <w:p w14:paraId="69CF8970" w14:textId="77777777" w:rsidR="00CA0CA2" w:rsidRDefault="009B3204">
            <w:r>
              <w:t>Прот</w:t>
            </w:r>
            <w:r>
              <w:t>околи за контрол</w:t>
            </w:r>
          </w:p>
        </w:tc>
        <w:tc>
          <w:tcPr>
            <w:tcW w:w="2160" w:type="dxa"/>
          </w:tcPr>
          <w:p w14:paraId="59D87F34" w14:textId="77777777" w:rsidR="00CA0CA2" w:rsidRDefault="009B3204">
            <w:r>
              <w:t>Облачна платформа + физически архив</w:t>
            </w:r>
          </w:p>
        </w:tc>
        <w:tc>
          <w:tcPr>
            <w:tcW w:w="2160" w:type="dxa"/>
          </w:tcPr>
          <w:p w14:paraId="6194CED9" w14:textId="77777777" w:rsidR="00CA0CA2" w:rsidRDefault="009B3204">
            <w:r>
              <w:t>10 години</w:t>
            </w:r>
          </w:p>
        </w:tc>
        <w:tc>
          <w:tcPr>
            <w:tcW w:w="2160" w:type="dxa"/>
          </w:tcPr>
          <w:p w14:paraId="24D03652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инженер по качество]</w:t>
            </w:r>
          </w:p>
        </w:tc>
      </w:tr>
      <w:tr w:rsidR="00CA0CA2" w14:paraId="701B504F" w14:textId="77777777">
        <w:tc>
          <w:tcPr>
            <w:tcW w:w="2160" w:type="dxa"/>
          </w:tcPr>
          <w:p w14:paraId="1691FD85" w14:textId="77777777" w:rsidR="00CA0CA2" w:rsidRDefault="009B3204">
            <w:r>
              <w:t>Сертификати материали</w:t>
            </w:r>
          </w:p>
        </w:tc>
        <w:tc>
          <w:tcPr>
            <w:tcW w:w="2160" w:type="dxa"/>
          </w:tcPr>
          <w:p w14:paraId="79B7876B" w14:textId="77777777" w:rsidR="00CA0CA2" w:rsidRDefault="009B3204">
            <w:r>
              <w:t>Сейф + цифрово копие</w:t>
            </w:r>
          </w:p>
        </w:tc>
        <w:tc>
          <w:tcPr>
            <w:tcW w:w="2160" w:type="dxa"/>
          </w:tcPr>
          <w:p w14:paraId="10D3053E" w14:textId="77777777" w:rsidR="00CA0CA2" w:rsidRDefault="009B3204">
            <w:r>
              <w:t>Гаранционен период</w:t>
            </w:r>
          </w:p>
        </w:tc>
        <w:tc>
          <w:tcPr>
            <w:tcW w:w="2160" w:type="dxa"/>
          </w:tcPr>
          <w:p w14:paraId="0A7CC842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главен инженер]</w:t>
            </w:r>
          </w:p>
        </w:tc>
      </w:tr>
      <w:tr w:rsidR="00CA0CA2" w14:paraId="63340D29" w14:textId="77777777">
        <w:tc>
          <w:tcPr>
            <w:tcW w:w="2160" w:type="dxa"/>
          </w:tcPr>
          <w:p w14:paraId="62E4D9B6" w14:textId="77777777" w:rsidR="00CA0CA2" w:rsidRDefault="009B3204">
            <w:r>
              <w:t>Фотодокументация</w:t>
            </w:r>
          </w:p>
        </w:tc>
        <w:tc>
          <w:tcPr>
            <w:tcW w:w="2160" w:type="dxa"/>
          </w:tcPr>
          <w:p w14:paraId="0081146E" w14:textId="77777777" w:rsidR="00CA0CA2" w:rsidRDefault="009B3204">
            <w:r>
              <w:t>Облачна платформа</w:t>
            </w:r>
          </w:p>
        </w:tc>
        <w:tc>
          <w:tcPr>
            <w:tcW w:w="2160" w:type="dxa"/>
          </w:tcPr>
          <w:p w14:paraId="72F9765B" w14:textId="77777777" w:rsidR="00CA0CA2" w:rsidRDefault="009B3204">
            <w:r>
              <w:t>5 години</w:t>
            </w:r>
          </w:p>
        </w:tc>
        <w:tc>
          <w:tcPr>
            <w:tcW w:w="2160" w:type="dxa"/>
          </w:tcPr>
          <w:p w14:paraId="673E7C51" w14:textId="77777777" w:rsidR="00CA0CA2" w:rsidRDefault="009B3204">
            <w:r>
              <w:t>[⚠</w:t>
            </w:r>
            <w:r>
              <w:t>️</w:t>
            </w:r>
            <w:r>
              <w:t xml:space="preserve"> </w:t>
            </w:r>
            <w:r>
              <w:t>ПОПЪЛНЕТЕ: инженер по качество]</w:t>
            </w:r>
          </w:p>
        </w:tc>
      </w:tr>
    </w:tbl>
    <w:p w14:paraId="5EE9C0A6" w14:textId="77777777" w:rsidR="00CA0CA2" w:rsidRDefault="009B3204">
      <w:r>
        <w:rPr>
          <w:b/>
        </w:rPr>
        <w:t>Система за анализ на контролните данни</w:t>
      </w:r>
    </w:p>
    <w:p w14:paraId="48908994" w14:textId="77777777" w:rsidR="00CA0CA2" w:rsidRDefault="009B3204">
      <w:pPr>
        <w:spacing w:after="120"/>
      </w:pPr>
      <w:r>
        <w:rPr>
          <w:b/>
        </w:rPr>
        <w:t>Статистически анализ:</w:t>
      </w:r>
    </w:p>
    <w:p w14:paraId="6BFAD478" w14:textId="77777777" w:rsidR="00CA0CA2" w:rsidRDefault="009B3204">
      <w:pPr>
        <w:spacing w:after="120"/>
      </w:pPr>
      <w:r>
        <w:t>- Честота на дефектите по видове работи и изпълнители</w:t>
      </w:r>
    </w:p>
    <w:p w14:paraId="10B5FA68" w14:textId="77777777" w:rsidR="00CA0CA2" w:rsidRDefault="009B3204">
      <w:pPr>
        <w:spacing w:after="120"/>
      </w:pPr>
      <w:r>
        <w:t>- Времеви тенденции в качеството на изпълнение</w:t>
      </w:r>
    </w:p>
    <w:p w14:paraId="3054102B" w14:textId="77777777" w:rsidR="00CA0CA2" w:rsidRDefault="009B3204">
      <w:pPr>
        <w:spacing w:after="120"/>
      </w:pPr>
      <w:r>
        <w:t>- Корелационен анализ между контролни мерки и резултати</w:t>
      </w:r>
    </w:p>
    <w:p w14:paraId="23FD17CA" w14:textId="77777777" w:rsidR="00CA0CA2" w:rsidRDefault="009B3204">
      <w:pPr>
        <w:spacing w:after="120"/>
      </w:pPr>
      <w:r>
        <w:t>- Сра</w:t>
      </w:r>
      <w:r>
        <w:t>внителен анализ с предишни проекти на фирмата</w:t>
      </w:r>
    </w:p>
    <w:p w14:paraId="3F8675E0" w14:textId="77777777" w:rsidR="00CA0CA2" w:rsidRDefault="009B3204">
      <w:pPr>
        <w:spacing w:after="120"/>
      </w:pPr>
      <w:r>
        <w:rPr>
          <w:b/>
        </w:rPr>
        <w:t>KPI за контролната дейност:</w:t>
      </w:r>
    </w:p>
    <w:p w14:paraId="2464F5E2" w14:textId="77777777" w:rsidR="00CA0CA2" w:rsidRDefault="009B3204">
      <w:pPr>
        <w:spacing w:after="120"/>
      </w:pPr>
      <w:r>
        <w:lastRenderedPageBreak/>
        <w:t>- Процент открити дефекти — цел: &lt;5% от общия обем работи</w:t>
      </w:r>
    </w:p>
    <w:p w14:paraId="50399AF8" w14:textId="77777777" w:rsidR="00CA0CA2" w:rsidRDefault="009B3204">
      <w:pPr>
        <w:spacing w:after="120"/>
      </w:pPr>
      <w:r>
        <w:t>- Време за отстраняване — цел: &lt;48 часа за критични дефекти</w:t>
      </w:r>
    </w:p>
    <w:p w14:paraId="4CFAFAF4" w14:textId="77777777" w:rsidR="00CA0CA2" w:rsidRDefault="009B3204">
      <w:pPr>
        <w:spacing w:after="120"/>
      </w:pPr>
      <w:r>
        <w:t>- Навременност на отчетите — цел: 100% в срок</w:t>
      </w:r>
    </w:p>
    <w:p w14:paraId="537A3AD5" w14:textId="77777777" w:rsidR="00CA0CA2" w:rsidRDefault="009B3204">
      <w:pPr>
        <w:spacing w:after="120"/>
      </w:pPr>
      <w:r>
        <w:t xml:space="preserve">- Удовлетвореност </w:t>
      </w:r>
      <w:r>
        <w:t>на възложителя — цел: оценка ≥4.5/5</w:t>
      </w:r>
    </w:p>
    <w:p w14:paraId="132FCF34" w14:textId="77777777" w:rsidR="00CA0CA2" w:rsidRDefault="009B3204">
      <w:pPr>
        <w:spacing w:after="120"/>
      </w:pPr>
      <w:r>
        <w:rPr>
          <w:b/>
        </w:rPr>
        <w:t>Инструменти за анализ:</w:t>
      </w:r>
    </w:p>
    <w:p w14:paraId="2C2CBEDB" w14:textId="77777777" w:rsidR="00CA0CA2" w:rsidRDefault="009B3204">
      <w:pPr>
        <w:spacing w:after="120"/>
      </w:pPr>
      <w:r>
        <w:t>- Диаграми на Парето за идентификация на основните проблеми</w:t>
      </w:r>
    </w:p>
    <w:p w14:paraId="4BA29D8B" w14:textId="77777777" w:rsidR="00CA0CA2" w:rsidRDefault="009B3204">
      <w:pPr>
        <w:spacing w:after="120"/>
      </w:pPr>
      <w:r>
        <w:t>- Контролни карти за мониторинг на процесите</w:t>
      </w:r>
    </w:p>
    <w:p w14:paraId="3882AA00" w14:textId="77777777" w:rsidR="00CA0CA2" w:rsidRDefault="009B3204">
      <w:pPr>
        <w:spacing w:after="120"/>
      </w:pPr>
      <w:r>
        <w:t>- Корелационни матрици за връзки между факторите</w:t>
      </w:r>
    </w:p>
    <w:p w14:paraId="07C086F0" w14:textId="77777777" w:rsidR="00CA0CA2" w:rsidRDefault="009B3204">
      <w:pPr>
        <w:spacing w:after="120"/>
      </w:pPr>
      <w:r>
        <w:t>- Тренд анализ за прогнозиране на бъдещи ри</w:t>
      </w:r>
      <w:r>
        <w:t>скове</w:t>
      </w:r>
    </w:p>
    <w:p w14:paraId="00055CDD" w14:textId="77777777" w:rsidR="00CA0CA2" w:rsidRDefault="009B3204">
      <w:pPr>
        <w:spacing w:after="120"/>
      </w:pPr>
      <w:r>
        <w:t>Риск: Неефективен анализ на данните поради липса на структурираност. Превенция: Използване на специализиран софтуер за статистически анализ + месечни ревюта на KPI.</w:t>
      </w:r>
    </w:p>
    <w:p w14:paraId="68C83C2F" w14:textId="77777777" w:rsidR="00CA0CA2" w:rsidRDefault="009B3204">
      <w:r>
        <w:rPr>
          <w:b/>
        </w:rPr>
        <w:t>Мерки за подобряване на контролните процеси</w:t>
      </w:r>
    </w:p>
    <w:p w14:paraId="64B9D63A" w14:textId="77777777" w:rsidR="00CA0CA2" w:rsidRDefault="009B3204">
      <w:r>
        <w:rPr>
          <w:b/>
        </w:rPr>
        <w:t>Мярка 1: Превантивен анализ на рисковете</w:t>
      </w:r>
    </w:p>
    <w:p w14:paraId="485C6023" w14:textId="77777777" w:rsidR="00CA0CA2" w:rsidRDefault="009B3204">
      <w:pPr>
        <w:spacing w:after="120"/>
      </w:pPr>
      <w:r>
        <w:t>Същност: Проактивна идентификация и предотвратяване на потенциални проблеми в контролната дейност.</w:t>
      </w:r>
    </w:p>
    <w:p w14:paraId="1AE0FC3A" w14:textId="77777777" w:rsidR="00CA0CA2" w:rsidRDefault="009B3204">
      <w:pPr>
        <w:spacing w:after="120"/>
      </w:pPr>
      <w:r>
        <w:rPr>
          <w:b/>
        </w:rPr>
        <w:t>Дейности:</w:t>
      </w:r>
    </w:p>
    <w:p w14:paraId="44390AEC" w14:textId="77777777" w:rsidR="00CA0CA2" w:rsidRDefault="009B3204">
      <w:pPr>
        <w:spacing w:after="120"/>
      </w:pPr>
      <w:r>
        <w:t>1. Седмичен анализ на тенденциите в констатираните дефекти — всеки понеделник</w:t>
      </w:r>
    </w:p>
    <w:p w14:paraId="5B64CF02" w14:textId="77777777" w:rsidR="00CA0CA2" w:rsidRDefault="009B3204">
      <w:pPr>
        <w:spacing w:after="120"/>
      </w:pPr>
      <w:r>
        <w:t xml:space="preserve">2. Прогнозиране на рискови зони въз основа на </w:t>
      </w:r>
      <w:r>
        <w:t>статистическите данни — до сряда</w:t>
      </w:r>
    </w:p>
    <w:p w14:paraId="4566604F" w14:textId="77777777" w:rsidR="00CA0CA2" w:rsidRDefault="009B3204">
      <w:pPr>
        <w:spacing w:after="120"/>
      </w:pPr>
      <w:r>
        <w:t>3. Планиране на допълнителни контроли в идентифицираните зони — до четвъртък</w:t>
      </w:r>
    </w:p>
    <w:p w14:paraId="038995B6" w14:textId="77777777" w:rsidR="00CA0CA2" w:rsidRDefault="009B3204">
      <w:pPr>
        <w:spacing w:after="120"/>
      </w:pPr>
      <w:r>
        <w:t>4. Координация с изпълнителските екипи за превантивни мерки — до петък</w:t>
      </w:r>
    </w:p>
    <w:p w14:paraId="504126E1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инженер по качество] — анализ на данни, и</w:t>
      </w:r>
      <w:r>
        <w:t>зготвяне на прогнози, координация с екипите</w:t>
      </w:r>
    </w:p>
    <w:p w14:paraId="6E7D75AE" w14:textId="77777777" w:rsidR="00CA0CA2" w:rsidRDefault="009B3204">
      <w:pPr>
        <w:spacing w:after="120"/>
      </w:pPr>
      <w:r>
        <w:t>Контрол: Седмични ревюта на ефективността, при отклонение → корекция на методологията в рамките на 3 дни</w:t>
      </w:r>
    </w:p>
    <w:p w14:paraId="5E187C49" w14:textId="77777777" w:rsidR="00CA0CA2" w:rsidRDefault="009B3204">
      <w:pPr>
        <w:spacing w:after="120"/>
      </w:pPr>
      <w:r>
        <w:t>KPI: Намаляване на дефектите с 15% спрямо предишната седмица</w:t>
      </w:r>
    </w:p>
    <w:p w14:paraId="6C64E1E5" w14:textId="77777777" w:rsidR="00CA0CA2" w:rsidRDefault="009B3204">
      <w:pPr>
        <w:spacing w:after="120"/>
      </w:pPr>
      <w:r>
        <w:t xml:space="preserve">Очакван ефект: Превантивно предотвратяване на </w:t>
      </w:r>
      <w:r>
        <w:t>80% от потенциалните проблеми и подобряване качеството на контрола.</w:t>
      </w:r>
    </w:p>
    <w:p w14:paraId="753B052D" w14:textId="77777777" w:rsidR="00CA0CA2" w:rsidRDefault="009B3204">
      <w:r>
        <w:rPr>
          <w:b/>
        </w:rPr>
        <w:t>Мярка 2: Цифровизация на контролните процеси</w:t>
      </w:r>
    </w:p>
    <w:p w14:paraId="74427A44" w14:textId="77777777" w:rsidR="00CA0CA2" w:rsidRDefault="009B3204">
      <w:pPr>
        <w:spacing w:after="120"/>
      </w:pPr>
      <w:r>
        <w:t>Същност: Внедряване на дигитални технологии за повишаване на ефективността и точността на контрола.</w:t>
      </w:r>
    </w:p>
    <w:p w14:paraId="35598AB3" w14:textId="77777777" w:rsidR="00CA0CA2" w:rsidRDefault="009B3204">
      <w:pPr>
        <w:spacing w:after="120"/>
      </w:pPr>
      <w:r>
        <w:rPr>
          <w:b/>
        </w:rPr>
        <w:t>Дейности:</w:t>
      </w:r>
    </w:p>
    <w:p w14:paraId="472AC294" w14:textId="77777777" w:rsidR="00CA0CA2" w:rsidRDefault="009B3204">
      <w:pPr>
        <w:spacing w:after="120"/>
      </w:pPr>
      <w:r>
        <w:lastRenderedPageBreak/>
        <w:t>1. Внедряване на мобилно приложен</w:t>
      </w:r>
      <w:r>
        <w:t>ие за попълване на контролни протоколи — седмица 1</w:t>
      </w:r>
    </w:p>
    <w:p w14:paraId="4E778187" w14:textId="77777777" w:rsidR="00CA0CA2" w:rsidRDefault="009B3204">
      <w:pPr>
        <w:spacing w:after="120"/>
      </w:pPr>
      <w:r>
        <w:t>2. Интеграция с облачна платформа за реално време синхронизация — седмица 2</w:t>
      </w:r>
    </w:p>
    <w:p w14:paraId="59B1091C" w14:textId="77777777" w:rsidR="00CA0CA2" w:rsidRDefault="009B3204">
      <w:pPr>
        <w:spacing w:after="120"/>
      </w:pPr>
      <w:r>
        <w:t>3. Автоматизация на отчетността към възложителя и органите — седмица 3</w:t>
      </w:r>
    </w:p>
    <w:p w14:paraId="77B754AE" w14:textId="77777777" w:rsidR="00CA0CA2" w:rsidRDefault="009B3204">
      <w:pPr>
        <w:spacing w:after="120"/>
      </w:pPr>
      <w:r>
        <w:t>4. Обучение на персонала за работа с новите технологии — с</w:t>
      </w:r>
      <w:r>
        <w:t>едмица 4</w:t>
      </w:r>
    </w:p>
    <w:p w14:paraId="4F388B6D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IT специалист] — техническа реализация, обучение, поддръжка на системата</w:t>
      </w:r>
    </w:p>
    <w:p w14:paraId="4749A3F2" w14:textId="77777777" w:rsidR="00CA0CA2" w:rsidRDefault="009B3204">
      <w:pPr>
        <w:spacing w:after="120"/>
      </w:pPr>
      <w:r>
        <w:t>Контрол: Ежедневни проверки на функционалността, при проблеми → техническа поддръжка в рамките на 4 часа</w:t>
      </w:r>
    </w:p>
    <w:p w14:paraId="6F236276" w14:textId="77777777" w:rsidR="00CA0CA2" w:rsidRDefault="009B3204">
      <w:pPr>
        <w:spacing w:after="120"/>
      </w:pPr>
      <w:r>
        <w:t>KPI: Намаляване на времето за докум</w:t>
      </w:r>
      <w:r>
        <w:t>ентиране с 40%, увеличаване на точността с 25%</w:t>
      </w:r>
    </w:p>
    <w:p w14:paraId="3B854A1E" w14:textId="77777777" w:rsidR="00CA0CA2" w:rsidRDefault="009B3204">
      <w:pPr>
        <w:spacing w:after="120"/>
      </w:pPr>
      <w:r>
        <w:t>Очакван ефект: Значително повишаване на ефективността на контролната дейност и намаляване на административната тежест.</w:t>
      </w:r>
    </w:p>
    <w:p w14:paraId="0379477B" w14:textId="77777777" w:rsidR="00CA0CA2" w:rsidRDefault="009B3204">
      <w:r>
        <w:rPr>
          <w:b/>
        </w:rPr>
        <w:t>Мярка 3: Непрекъснато обучение на контролния персонал</w:t>
      </w:r>
    </w:p>
    <w:p w14:paraId="5EB7E058" w14:textId="77777777" w:rsidR="00CA0CA2" w:rsidRDefault="009B3204">
      <w:pPr>
        <w:spacing w:after="120"/>
      </w:pPr>
      <w:r>
        <w:t xml:space="preserve">Същност: Систематично повишаване на </w:t>
      </w:r>
      <w:r>
        <w:t>квалификацията и компетентността на контролния екип.</w:t>
      </w:r>
    </w:p>
    <w:p w14:paraId="4F2685AE" w14:textId="77777777" w:rsidR="00CA0CA2" w:rsidRDefault="009B3204">
      <w:pPr>
        <w:spacing w:after="120"/>
      </w:pPr>
      <w:r>
        <w:rPr>
          <w:b/>
        </w:rPr>
        <w:t>Дейности:</w:t>
      </w:r>
    </w:p>
    <w:p w14:paraId="13E34BC4" w14:textId="77777777" w:rsidR="00CA0CA2" w:rsidRDefault="009B3204">
      <w:pPr>
        <w:spacing w:after="120"/>
      </w:pPr>
      <w:r>
        <w:t>1. Месечни обучения по нови нормативни изисквания — първата седмица от месеца</w:t>
      </w:r>
    </w:p>
    <w:p w14:paraId="11DE52BB" w14:textId="77777777" w:rsidR="00CA0CA2" w:rsidRDefault="009B3204">
      <w:pPr>
        <w:spacing w:after="120"/>
      </w:pPr>
      <w:r>
        <w:t>2. Практически тренинги за работа с измервателни средства — втората седмица</w:t>
      </w:r>
    </w:p>
    <w:p w14:paraId="19189013" w14:textId="77777777" w:rsidR="00CA0CA2" w:rsidRDefault="009B3204">
      <w:pPr>
        <w:spacing w:after="120"/>
      </w:pPr>
      <w:r>
        <w:t xml:space="preserve">3. Обмен на опит с други </w:t>
      </w:r>
      <w:r>
        <w:t>строителни проекти — третата седмица</w:t>
      </w:r>
    </w:p>
    <w:p w14:paraId="5E5BEEF5" w14:textId="77777777" w:rsidR="00CA0CA2" w:rsidRDefault="009B3204">
      <w:pPr>
        <w:spacing w:after="120"/>
      </w:pPr>
      <w:r>
        <w:t>4. Оценка на компетентността и планиране на развитието — четвъртата седмица</w:t>
      </w:r>
    </w:p>
    <w:p w14:paraId="07EB26D7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главен инженер] — планиране на обученията, оценка на персонала, координация с външни лектори</w:t>
      </w:r>
    </w:p>
    <w:p w14:paraId="633DC6EB" w14:textId="77777777" w:rsidR="00CA0CA2" w:rsidRDefault="009B3204">
      <w:pPr>
        <w:spacing w:after="120"/>
      </w:pPr>
      <w:r>
        <w:t>Контрол: Тримесе</w:t>
      </w:r>
      <w:r>
        <w:t>чни тестове за знания, при резултат &lt;80% → допълнително обучение в рамките на 2 седмици</w:t>
      </w:r>
    </w:p>
    <w:p w14:paraId="540503C8" w14:textId="77777777" w:rsidR="00CA0CA2" w:rsidRDefault="009B3204">
      <w:pPr>
        <w:spacing w:after="120"/>
      </w:pPr>
      <w:r>
        <w:t>KPI: Поддържане на 95% успеваемост при тестовете, намаляване на грешките в документацията с 30%</w:t>
      </w:r>
    </w:p>
    <w:p w14:paraId="5F6EE466" w14:textId="77777777" w:rsidR="00CA0CA2" w:rsidRDefault="009B3204">
      <w:pPr>
        <w:spacing w:after="120"/>
      </w:pPr>
      <w:r>
        <w:t xml:space="preserve">Очакван ефект: Постоянно високо ниво на професионализъм и </w:t>
      </w:r>
      <w:r>
        <w:t>адаптиране към променящите се изисквания в строителството.</w:t>
      </w:r>
    </w:p>
    <w:p w14:paraId="3C3D079A" w14:textId="77777777" w:rsidR="00CA0CA2" w:rsidRDefault="009B3204">
      <w:r>
        <w:rPr>
          <w:b/>
        </w:rPr>
        <w:t>Подготовка на документацията за гаранционния период</w:t>
      </w:r>
    </w:p>
    <w:p w14:paraId="0C598407" w14:textId="77777777" w:rsidR="00CA0CA2" w:rsidRDefault="009B3204">
      <w:pPr>
        <w:spacing w:after="120"/>
      </w:pPr>
      <w:r>
        <w:rPr>
          <w:b/>
        </w:rPr>
        <w:t>Гаранционно досие:</w:t>
      </w:r>
    </w:p>
    <w:p w14:paraId="612AB54A" w14:textId="77777777" w:rsidR="00CA0CA2" w:rsidRDefault="009B3204">
      <w:pPr>
        <w:spacing w:after="120"/>
      </w:pPr>
      <w:r>
        <w:t>- Пълен комплект протоколи за всички изпълнени работи</w:t>
      </w:r>
    </w:p>
    <w:p w14:paraId="3E79D34A" w14:textId="77777777" w:rsidR="00CA0CA2" w:rsidRDefault="009B3204">
      <w:pPr>
        <w:spacing w:after="120"/>
      </w:pPr>
      <w:r>
        <w:t>- Сертификати и гаранции за всички материали и оборудване</w:t>
      </w:r>
    </w:p>
    <w:p w14:paraId="62AB9DF0" w14:textId="77777777" w:rsidR="00CA0CA2" w:rsidRDefault="009B3204">
      <w:pPr>
        <w:spacing w:after="120"/>
      </w:pPr>
      <w:r>
        <w:lastRenderedPageBreak/>
        <w:t>- Инструкции з</w:t>
      </w:r>
      <w:r>
        <w:t>а експлоатация на инсталациите и оборудването</w:t>
      </w:r>
    </w:p>
    <w:p w14:paraId="6CD6FB24" w14:textId="77777777" w:rsidR="00CA0CA2" w:rsidRDefault="009B3204">
      <w:pPr>
        <w:spacing w:after="120"/>
      </w:pPr>
      <w:r>
        <w:t>- График за профилактични прегледи през гаранционния период</w:t>
      </w:r>
    </w:p>
    <w:p w14:paraId="0E6D970E" w14:textId="77777777" w:rsidR="00CA0CA2" w:rsidRDefault="009B3204">
      <w:pPr>
        <w:spacing w:after="120"/>
      </w:pPr>
      <w:r>
        <w:rPr>
          <w:b/>
        </w:rPr>
        <w:t>Специфични документи за детското заведение:</w:t>
      </w:r>
    </w:p>
    <w:p w14:paraId="1D48BB0C" w14:textId="77777777" w:rsidR="00CA0CA2" w:rsidRDefault="009B3204">
      <w:pPr>
        <w:spacing w:after="120"/>
      </w:pPr>
      <w:r>
        <w:t>- Паспорти на материалите за 681,04 м² винилови настилки</w:t>
      </w:r>
    </w:p>
    <w:p w14:paraId="0A3C6F5D" w14:textId="77777777" w:rsidR="00CA0CA2" w:rsidRDefault="009B3204">
      <w:pPr>
        <w:spacing w:after="120"/>
      </w:pPr>
      <w:r>
        <w:t>- Гаранционни карти за 154 бр. LED осветителни те</w:t>
      </w:r>
      <w:r>
        <w:t>ла</w:t>
      </w:r>
    </w:p>
    <w:p w14:paraId="4B88F882" w14:textId="77777777" w:rsidR="00CA0CA2" w:rsidRDefault="009B3204">
      <w:pPr>
        <w:spacing w:after="120"/>
      </w:pPr>
      <w:r>
        <w:t>- Сертификати за безопасност на електроинсталациите</w:t>
      </w:r>
    </w:p>
    <w:p w14:paraId="60B27621" w14:textId="77777777" w:rsidR="00CA0CA2" w:rsidRDefault="009B3204">
      <w:pPr>
        <w:spacing w:after="120"/>
      </w:pPr>
      <w:r>
        <w:t>- Инструкции за поддръжка на покривните конструкции</w:t>
      </w:r>
    </w:p>
    <w:p w14:paraId="396AC733" w14:textId="77777777" w:rsidR="00CA0CA2" w:rsidRDefault="009B3204">
      <w:pPr>
        <w:spacing w:after="120"/>
      </w:pPr>
      <w:r>
        <w:rPr>
          <w:b/>
        </w:rPr>
        <w:t>Предаване на документацията:</w:t>
      </w:r>
    </w:p>
    <w:p w14:paraId="5068C8FE" w14:textId="77777777" w:rsidR="00CA0CA2" w:rsidRDefault="009B3204">
      <w:pPr>
        <w:spacing w:after="120"/>
      </w:pPr>
      <w:r>
        <w:t>- Хронологичен ред на всички контролни дейности</w:t>
      </w:r>
    </w:p>
    <w:p w14:paraId="5EF38D77" w14:textId="77777777" w:rsidR="00CA0CA2" w:rsidRDefault="009B3204">
      <w:pPr>
        <w:spacing w:after="120"/>
      </w:pPr>
      <w:r>
        <w:t>- Индексиране за лесно намиране на конкретни документи</w:t>
      </w:r>
    </w:p>
    <w:p w14:paraId="4086FC3A" w14:textId="77777777" w:rsidR="00CA0CA2" w:rsidRDefault="009B3204">
      <w:pPr>
        <w:spacing w:after="120"/>
      </w:pPr>
      <w:r>
        <w:t>- Цифрови копия н</w:t>
      </w:r>
      <w:r>
        <w:t>а всички документи в структурирани папки</w:t>
      </w:r>
    </w:p>
    <w:p w14:paraId="1587096D" w14:textId="77777777" w:rsidR="00CA0CA2" w:rsidRDefault="009B3204">
      <w:pPr>
        <w:spacing w:after="120"/>
      </w:pPr>
      <w:r>
        <w:t>- Обучение на персонала на възложителя за работа с документацията</w:t>
      </w:r>
    </w:p>
    <w:p w14:paraId="78815198" w14:textId="77777777" w:rsidR="00CA0CA2" w:rsidRDefault="009B3204">
      <w:pPr>
        <w:spacing w:after="120"/>
      </w:pPr>
      <w:r>
        <w:t>Риск: Непълнота или неточности в гаранционното досие. Превенция: Тройна проверка на комплектността 30 дни преди предаването + независим одит от външе</w:t>
      </w:r>
      <w:r>
        <w:t>н експерт.</w:t>
      </w:r>
    </w:p>
    <w:p w14:paraId="14241A80" w14:textId="77777777" w:rsidR="00CA0CA2" w:rsidRDefault="009B3204">
      <w:pPr>
        <w:spacing w:after="120"/>
      </w:pPr>
      <w:r>
        <w:t>Документирането и отчетността на контролната дейност осигурява пълна проследимост и съответствие с всички нормативни изисквания, като създава солидна основа за ефективно управление на гаранционните задължения за детското заведение база "Здравец"</w:t>
      </w:r>
      <w:r>
        <w:t>.</w:t>
      </w:r>
    </w:p>
    <w:p w14:paraId="481951BA" w14:textId="77777777" w:rsidR="00CA0CA2" w:rsidRDefault="009B3204">
      <w:pPr>
        <w:pStyle w:val="Heading1"/>
      </w:pPr>
      <w:r>
        <w:t>3.1.5. Организация на дейностите по отстраняване на гаранционни дефекти по време на гаранционния срок</w:t>
      </w:r>
    </w:p>
    <w:p w14:paraId="0E613360" w14:textId="77777777" w:rsidR="00CA0CA2" w:rsidRDefault="009B3204">
      <w:pPr>
        <w:pStyle w:val="Heading2"/>
      </w:pPr>
      <w:r>
        <w:t>3.1.5.1. Етапи на гаранционното обслужване</w:t>
      </w:r>
    </w:p>
    <w:p w14:paraId="41FCA571" w14:textId="77777777" w:rsidR="00CA0CA2" w:rsidRDefault="009B3204">
      <w:pPr>
        <w:spacing w:after="120"/>
      </w:pPr>
      <w:r>
        <w:t>Гаранционното обслужване на детското заведение база "Здравец" се организира в пет основни етапа, съобразени с</w:t>
      </w:r>
      <w:r>
        <w:t xml:space="preserve"> нормативните изисквания по Наредба № 2 от 31.07.2003 г. и спецификата на обекта. Всеки етап е структуриран с ясни процедури, отговорности и срокове за осигуряване на максимална ефективност при отстраняване на гаранционни дефекти.</w:t>
      </w:r>
    </w:p>
    <w:p w14:paraId="1463C967" w14:textId="77777777" w:rsidR="00CA0CA2" w:rsidRDefault="009B3204">
      <w:r>
        <w:rPr>
          <w:b/>
        </w:rPr>
        <w:t>Етап 1: Получаване и реги</w:t>
      </w:r>
      <w:r>
        <w:rPr>
          <w:b/>
        </w:rPr>
        <w:t>стриране на сигнали за гаранционни дефекти</w:t>
      </w:r>
    </w:p>
    <w:p w14:paraId="533236BB" w14:textId="77777777" w:rsidR="00CA0CA2" w:rsidRDefault="009B3204">
      <w:pPr>
        <w:spacing w:after="120"/>
      </w:pPr>
      <w:r>
        <w:rPr>
          <w:b/>
        </w:rPr>
        <w:t>Канали за получаване на сигнали:</w:t>
      </w:r>
    </w:p>
    <w:p w14:paraId="486A7442" w14:textId="77777777" w:rsidR="00CA0CA2" w:rsidRDefault="009B3204">
      <w:pPr>
        <w:spacing w:after="120"/>
      </w:pPr>
      <w:r>
        <w:t>- Писмени уведомления от възложителя на адрес: ул. Миньорска 1 или email: barin_alp@mail.com</w:t>
      </w:r>
    </w:p>
    <w:p w14:paraId="36FAD707" w14:textId="77777777" w:rsidR="00CA0CA2" w:rsidRDefault="009B3204">
      <w:pPr>
        <w:spacing w:after="120"/>
      </w:pPr>
      <w:r>
        <w:t>- Телефонни обаждания на дежурен номер 0892220535 (24/7 достъпност)</w:t>
      </w:r>
    </w:p>
    <w:p w14:paraId="5017F338" w14:textId="77777777" w:rsidR="00CA0CA2" w:rsidRDefault="009B3204">
      <w:pPr>
        <w:spacing w:after="120"/>
      </w:pPr>
      <w:r>
        <w:t>- Електронна платфо</w:t>
      </w:r>
      <w:r>
        <w:t>рма за подаване на заявки с възможност за прикачване на снимки</w:t>
      </w:r>
    </w:p>
    <w:p w14:paraId="41DA96B7" w14:textId="77777777" w:rsidR="00CA0CA2" w:rsidRDefault="009B3204">
      <w:pPr>
        <w:spacing w:after="120"/>
      </w:pPr>
      <w:r>
        <w:lastRenderedPageBreak/>
        <w:t>- Протоколи от периодични прегледи (тримесечни за критични елементи)</w:t>
      </w:r>
    </w:p>
    <w:p w14:paraId="79D4CF7B" w14:textId="77777777" w:rsidR="00CA0CA2" w:rsidRDefault="009B3204">
      <w:pPr>
        <w:spacing w:after="120"/>
      </w:pPr>
      <w:r>
        <w:rPr>
          <w:b/>
        </w:rPr>
        <w:t>Процедура за регистриране:</w:t>
      </w:r>
    </w:p>
    <w:p w14:paraId="74289C30" w14:textId="77777777" w:rsidR="00CA0CA2" w:rsidRDefault="009B3204">
      <w:pPr>
        <w:spacing w:after="120"/>
      </w:pPr>
      <w:r>
        <w:t>1. Първоначален прием на сигнала с регистрация в дневника за гаранционни заявки</w:t>
      </w:r>
    </w:p>
    <w:p w14:paraId="54FCDD0A" w14:textId="77777777" w:rsidR="00CA0CA2" w:rsidRDefault="009B3204">
      <w:pPr>
        <w:spacing w:after="120"/>
      </w:pPr>
      <w:r>
        <w:t xml:space="preserve">2. </w:t>
      </w:r>
      <w:r>
        <w:t>Присвояване на уникален номер по система: ЗД-ГГГГ-ММ-ДД-ХХХ (Здравец-година-месец-ден-пореден номер)</w:t>
      </w:r>
    </w:p>
    <w:p w14:paraId="03B8AF5D" w14:textId="77777777" w:rsidR="00CA0CA2" w:rsidRDefault="009B3204">
      <w:pPr>
        <w:spacing w:after="120"/>
      </w:pPr>
      <w:r>
        <w:t>3. Класификация по спешност: критични (24 часа), важни (72 часа), обичайни (7 дни)</w:t>
      </w:r>
    </w:p>
    <w:p w14:paraId="5F2C3762" w14:textId="77777777" w:rsidR="00CA0CA2" w:rsidRDefault="009B3204">
      <w:pPr>
        <w:spacing w:after="120"/>
      </w:pPr>
      <w:r>
        <w:t>4. Предварителна оценка на обхвата и необходимите ресурси</w:t>
      </w:r>
    </w:p>
    <w:p w14:paraId="3E559812" w14:textId="77777777" w:rsidR="00CA0CA2" w:rsidRDefault="009B3204">
      <w:pPr>
        <w:spacing w:after="120"/>
      </w:pPr>
      <w:r>
        <w:t>5. Потвърждени</w:t>
      </w:r>
      <w:r>
        <w:t>е до възложителя в рамките на 2 часа от получаване</w:t>
      </w:r>
    </w:p>
    <w:p w14:paraId="74B7D2D6" w14:textId="77777777" w:rsidR="00CA0CA2" w:rsidRDefault="009B3204">
      <w:pPr>
        <w:spacing w:after="120"/>
      </w:pPr>
      <w:r>
        <w:rPr>
          <w:b/>
        </w:rPr>
        <w:t>Критерии за класификация на дефектите:</w:t>
      </w:r>
    </w:p>
    <w:p w14:paraId="4B2055F3" w14:textId="77777777" w:rsidR="00CA0CA2" w:rsidRDefault="009B3204">
      <w:pPr>
        <w:spacing w:after="120"/>
      </w:pPr>
      <w:r>
        <w:t>- Критични: нарушена безопасност (електроинсталации, покривни течове), блокирани аварийни изходи</w:t>
      </w:r>
    </w:p>
    <w:p w14:paraId="328E2F02" w14:textId="77777777" w:rsidR="00CA0CA2" w:rsidRDefault="009B3204">
      <w:pPr>
        <w:spacing w:after="120"/>
      </w:pPr>
      <w:r>
        <w:t>- Важни: функционални нарушения (LED осветление, санитарно оборудване</w:t>
      </w:r>
      <w:r>
        <w:t>)</w:t>
      </w:r>
    </w:p>
    <w:p w14:paraId="13AE3081" w14:textId="77777777" w:rsidR="00CA0CA2" w:rsidRDefault="009B3204">
      <w:pPr>
        <w:spacing w:after="120"/>
      </w:pPr>
      <w:r>
        <w:t>- Обичайни: естетически дефекти (винилови настилки, боядисване)</w:t>
      </w:r>
    </w:p>
    <w:p w14:paraId="1C877100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координатор гаранционно обслужване] — прием на заявки, първична класификация, координация с техническия екип</w:t>
      </w:r>
    </w:p>
    <w:p w14:paraId="1306BFF4" w14:textId="77777777" w:rsidR="00CA0CA2" w:rsidRDefault="009B3204">
      <w:pPr>
        <w:spacing w:after="120"/>
      </w:pPr>
      <w:r>
        <w:t>Взаимовръзка с възложителя: Директна комуникаци</w:t>
      </w:r>
      <w:r>
        <w:t>я с [⚠</w:t>
      </w:r>
      <w:r>
        <w:t>️</w:t>
      </w:r>
      <w:r>
        <w:t xml:space="preserve"> ПОПЪЛНЕТЕ: представител на възложителя] чрез телефон и email, потвърждение на получаване в рамките на 2 часа, уведомяване за планираните действия до 4 часа от регистрацията.</w:t>
      </w:r>
    </w:p>
    <w:p w14:paraId="04FEBAE7" w14:textId="77777777" w:rsidR="00CA0CA2" w:rsidRDefault="009B3204">
      <w:r>
        <w:rPr>
          <w:b/>
        </w:rPr>
        <w:t>Етап 2: Оглед и оценка на заявените дефекти</w:t>
      </w:r>
    </w:p>
    <w:p w14:paraId="3B54D96E" w14:textId="77777777" w:rsidR="00CA0CA2" w:rsidRDefault="009B3204">
      <w:pPr>
        <w:spacing w:after="120"/>
      </w:pPr>
      <w:r>
        <w:rPr>
          <w:b/>
        </w:rPr>
        <w:t>Организация на огледа:</w:t>
      </w:r>
    </w:p>
    <w:p w14:paraId="41261C90" w14:textId="77777777" w:rsidR="00CA0CA2" w:rsidRDefault="009B3204">
      <w:pPr>
        <w:spacing w:after="120"/>
      </w:pPr>
      <w:r>
        <w:t>- Мобил</w:t>
      </w:r>
      <w:r>
        <w:t>изация на експертен екип в рамките на сроковете по класификация</w:t>
      </w:r>
    </w:p>
    <w:p w14:paraId="6E22A4B7" w14:textId="77777777" w:rsidR="00CA0CA2" w:rsidRDefault="009B3204">
      <w:pPr>
        <w:spacing w:after="120"/>
      </w:pPr>
      <w:r>
        <w:t>- Координация с ръководството на детското заведение за достъп до помещенията</w:t>
      </w:r>
    </w:p>
    <w:p w14:paraId="4215E99B" w14:textId="77777777" w:rsidR="00CA0CA2" w:rsidRDefault="009B3204">
      <w:pPr>
        <w:spacing w:after="120"/>
      </w:pPr>
      <w:r>
        <w:t>- Документиране с цифрова фотография и измервания</w:t>
      </w:r>
    </w:p>
    <w:p w14:paraId="5DAFB327" w14:textId="77777777" w:rsidR="00CA0CA2" w:rsidRDefault="009B3204">
      <w:pPr>
        <w:spacing w:after="120"/>
      </w:pPr>
      <w:r>
        <w:t>- Съставяне на протокол за констатирани дефекти</w:t>
      </w:r>
    </w:p>
    <w:p w14:paraId="3878C2D3" w14:textId="77777777" w:rsidR="00CA0CA2" w:rsidRDefault="009B3204">
      <w:pPr>
        <w:spacing w:after="120"/>
      </w:pPr>
      <w:r>
        <w:rPr>
          <w:b/>
        </w:rPr>
        <w:t>Техническа оценка:</w:t>
      </w:r>
    </w:p>
    <w:p w14:paraId="0BD6E276" w14:textId="77777777" w:rsidR="00CA0CA2" w:rsidRDefault="009B3204">
      <w:pPr>
        <w:spacing w:after="120"/>
      </w:pPr>
      <w:r>
        <w:t>1. Идентификация на причините за възникване на дефекта</w:t>
      </w:r>
    </w:p>
    <w:p w14:paraId="4DBA791F" w14:textId="77777777" w:rsidR="00CA0CA2" w:rsidRDefault="009B3204">
      <w:pPr>
        <w:spacing w:after="120"/>
      </w:pPr>
      <w:r>
        <w:t>2. Определяне на обхвата на необходимите ремонтни работи</w:t>
      </w:r>
    </w:p>
    <w:p w14:paraId="05C57335" w14:textId="77777777" w:rsidR="00CA0CA2" w:rsidRDefault="009B3204">
      <w:pPr>
        <w:spacing w:after="120"/>
      </w:pPr>
      <w:r>
        <w:t>3. Проверка на гаранционните условия за засегнатите материали/работи</w:t>
      </w:r>
    </w:p>
    <w:p w14:paraId="02E15CAC" w14:textId="77777777" w:rsidR="00CA0CA2" w:rsidRDefault="009B3204">
      <w:pPr>
        <w:spacing w:after="120"/>
      </w:pPr>
      <w:r>
        <w:t>4. Изготвяне на техническо решение за отстраняване</w:t>
      </w:r>
    </w:p>
    <w:p w14:paraId="1AACF09A" w14:textId="77777777" w:rsidR="00CA0CA2" w:rsidRDefault="009B3204">
      <w:pPr>
        <w:spacing w:after="120"/>
      </w:pPr>
      <w:r>
        <w:t>5. Ка</w:t>
      </w:r>
      <w:r>
        <w:t>лкулация на необходимите материали и работно време</w:t>
      </w:r>
    </w:p>
    <w:p w14:paraId="77970DAD" w14:textId="77777777" w:rsidR="00CA0CA2" w:rsidRDefault="009B3204">
      <w:pPr>
        <w:spacing w:after="120"/>
      </w:pPr>
      <w:r>
        <w:rPr>
          <w:b/>
        </w:rPr>
        <w:t>Специфични проверки за детското заведение:</w:t>
      </w:r>
    </w:p>
    <w:p w14:paraId="78F48C7F" w14:textId="77777777" w:rsidR="00CA0CA2" w:rsidRDefault="009B3204">
      <w:pPr>
        <w:spacing w:after="120"/>
      </w:pPr>
      <w:r>
        <w:lastRenderedPageBreak/>
        <w:t>- Винилови настилки (681,04 м²): проверка за отлепвания, пукнатини, износване</w:t>
      </w:r>
    </w:p>
    <w:p w14:paraId="58BEDEA5" w14:textId="77777777" w:rsidR="00CA0CA2" w:rsidRDefault="009B3204">
      <w:pPr>
        <w:spacing w:after="120"/>
      </w:pPr>
      <w:r>
        <w:t>- LED осветителни тела (154 бр.): тестване на функционалност, IP44 защита</w:t>
      </w:r>
    </w:p>
    <w:p w14:paraId="2D70392F" w14:textId="77777777" w:rsidR="00CA0CA2" w:rsidRDefault="009B3204">
      <w:pPr>
        <w:spacing w:after="120"/>
      </w:pPr>
      <w:r>
        <w:t>- Фаянсови</w:t>
      </w:r>
      <w:r>
        <w:t>/теракотови облицовки (101,53 м² общо): проверка на фугите, отлепвания</w:t>
      </w:r>
    </w:p>
    <w:p w14:paraId="454E805D" w14:textId="77777777" w:rsidR="00CA0CA2" w:rsidRDefault="009B3204">
      <w:pPr>
        <w:spacing w:after="120"/>
      </w:pPr>
      <w:r>
        <w:t>- Покривни конструкции: оглед за течове, състояние на керемидите и ламарината</w:t>
      </w:r>
    </w:p>
    <w:p w14:paraId="6F9F43C7" w14:textId="77777777" w:rsidR="00CA0CA2" w:rsidRDefault="009B3204">
      <w:pPr>
        <w:spacing w:after="120"/>
      </w:pPr>
      <w:r>
        <w:rPr>
          <w:b/>
        </w:rPr>
        <w:t>Документиране на резултатите:</w:t>
      </w:r>
    </w:p>
    <w:p w14:paraId="4BF81AE2" w14:textId="77777777" w:rsidR="00CA0CA2" w:rsidRDefault="009B3204">
      <w:pPr>
        <w:spacing w:after="120"/>
      </w:pPr>
      <w:r>
        <w:t>- Протокол за оглед с подробно описание на констатираните дефекти</w:t>
      </w:r>
    </w:p>
    <w:p w14:paraId="082C3808" w14:textId="77777777" w:rsidR="00CA0CA2" w:rsidRDefault="009B3204">
      <w:pPr>
        <w:spacing w:after="120"/>
      </w:pPr>
      <w:r>
        <w:t xml:space="preserve">- </w:t>
      </w:r>
      <w:r>
        <w:t>Фотодокументация с GPS координати и времеви печат</w:t>
      </w:r>
    </w:p>
    <w:p w14:paraId="236E3BE9" w14:textId="77777777" w:rsidR="00CA0CA2" w:rsidRDefault="009B3204">
      <w:pPr>
        <w:spacing w:after="120"/>
      </w:pPr>
      <w:r>
        <w:t>- Техническо заключение за характера на дефектите (гаранционни/негаранционни)</w:t>
      </w:r>
    </w:p>
    <w:p w14:paraId="56FD2B8A" w14:textId="77777777" w:rsidR="00CA0CA2" w:rsidRDefault="009B3204">
      <w:pPr>
        <w:spacing w:after="120"/>
      </w:pPr>
      <w:r>
        <w:t>- План за отстраняване с ресурси и срокове</w:t>
      </w:r>
    </w:p>
    <w:p w14:paraId="497C3B6D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технически ръководител] — ръководене на огледа, тех</w:t>
      </w:r>
      <w:r>
        <w:t>ническа оценка, съставяне на протоколи</w:t>
      </w:r>
    </w:p>
    <w:p w14:paraId="3E00ACD3" w14:textId="77777777" w:rsidR="00CA0CA2" w:rsidRDefault="009B3204">
      <w:pPr>
        <w:spacing w:after="120"/>
      </w:pPr>
      <w:r>
        <w:t>Взаимовръзка с възложителя: Съвместно присъствие при огледа, съгласуване на констатациите, подписване на протокола, получаване на копие от документацията в деня на огледа.</w:t>
      </w:r>
    </w:p>
    <w:p w14:paraId="3AF2E788" w14:textId="77777777" w:rsidR="00CA0CA2" w:rsidRDefault="009B3204">
      <w:r>
        <w:rPr>
          <w:b/>
        </w:rPr>
        <w:t>Етап 3: Планиране и организация на ремонтните</w:t>
      </w:r>
      <w:r>
        <w:rPr>
          <w:b/>
        </w:rPr>
        <w:t xml:space="preserve"> дейности</w:t>
      </w:r>
    </w:p>
    <w:p w14:paraId="13A90DD2" w14:textId="77777777" w:rsidR="00CA0CA2" w:rsidRDefault="009B3204">
      <w:pPr>
        <w:spacing w:after="120"/>
      </w:pPr>
      <w:r>
        <w:rPr>
          <w:b/>
        </w:rPr>
        <w:t>Разработване на план за ремонт:</w:t>
      </w:r>
    </w:p>
    <w:p w14:paraId="5783FAB8" w14:textId="77777777" w:rsidR="00CA0CA2" w:rsidRDefault="009B3204">
      <w:pPr>
        <w:spacing w:after="120"/>
      </w:pPr>
      <w:r>
        <w:t>1. Приоритизиране на дефектите според влиянието върху функционирането на детското заведение</w:t>
      </w:r>
    </w:p>
    <w:p w14:paraId="7D363EFB" w14:textId="77777777" w:rsidR="00CA0CA2" w:rsidRDefault="009B3204">
      <w:pPr>
        <w:spacing w:after="120"/>
      </w:pPr>
      <w:r>
        <w:t>2. Съгласуване на график с възложителя за минимизиране на смущенията</w:t>
      </w:r>
    </w:p>
    <w:p w14:paraId="251B10BB" w14:textId="77777777" w:rsidR="00CA0CA2" w:rsidRDefault="009B3204">
      <w:pPr>
        <w:spacing w:after="120"/>
      </w:pPr>
      <w:r>
        <w:t>3. Осигуряване на необходимите материали и инструмент</w:t>
      </w:r>
      <w:r>
        <w:t>и</w:t>
      </w:r>
    </w:p>
    <w:p w14:paraId="1A5D9EFE" w14:textId="77777777" w:rsidR="00CA0CA2" w:rsidRDefault="009B3204">
      <w:pPr>
        <w:spacing w:after="120"/>
      </w:pPr>
      <w:r>
        <w:t>4. Мобилизация на специализиран персонал според вида на дефектите</w:t>
      </w:r>
    </w:p>
    <w:p w14:paraId="14A92D93" w14:textId="77777777" w:rsidR="00CA0CA2" w:rsidRDefault="009B3204">
      <w:pPr>
        <w:spacing w:after="120"/>
      </w:pPr>
      <w:r>
        <w:t>5. Координация с доставчици за експресни доставки при критични случаи</w:t>
      </w:r>
    </w:p>
    <w:p w14:paraId="394615D4" w14:textId="77777777" w:rsidR="00CA0CA2" w:rsidRDefault="009B3204">
      <w:pPr>
        <w:spacing w:after="120"/>
      </w:pPr>
      <w:r>
        <w:rPr>
          <w:b/>
        </w:rPr>
        <w:t>Ресурсно планиране:</w:t>
      </w:r>
    </w:p>
    <w:p w14:paraId="50C02D0C" w14:textId="77777777" w:rsidR="00CA0CA2" w:rsidRDefault="009B3204">
      <w:pPr>
        <w:spacing w:after="120"/>
      </w:pPr>
      <w:r>
        <w:t>- Материали: складова наличност + договори с доставчици за 48-часови доставки</w:t>
      </w:r>
    </w:p>
    <w:p w14:paraId="778D06B0" w14:textId="77777777" w:rsidR="00CA0CA2" w:rsidRDefault="009B3204">
      <w:pPr>
        <w:spacing w:after="120"/>
      </w:pPr>
      <w:r>
        <w:t xml:space="preserve">- Персонал: дежурен </w:t>
      </w:r>
      <w:r>
        <w:t>екип от 3 специалиста + възможност за разширяване до 8 души</w:t>
      </w:r>
    </w:p>
    <w:p w14:paraId="78468C43" w14:textId="77777777" w:rsidR="00CA0CA2" w:rsidRDefault="009B3204">
      <w:pPr>
        <w:spacing w:after="120"/>
      </w:pPr>
      <w:r>
        <w:t>- Оборудване: мобилен комплект инструменти, измервателни уреди, защитни средства</w:t>
      </w:r>
    </w:p>
    <w:p w14:paraId="457FF022" w14:textId="77777777" w:rsidR="00CA0CA2" w:rsidRDefault="009B3204">
      <w:pPr>
        <w:spacing w:after="120"/>
      </w:pPr>
      <w:r>
        <w:t>- Транспорт: служебен автомобил с постоянна готовност за гаранционни обслужвания</w:t>
      </w:r>
    </w:p>
    <w:p w14:paraId="582C23B0" w14:textId="77777777" w:rsidR="00CA0CA2" w:rsidRDefault="009B3204">
      <w:pPr>
        <w:spacing w:after="120"/>
      </w:pPr>
      <w:r>
        <w:rPr>
          <w:b/>
        </w:rPr>
        <w:t>Специфично планиране за типовете д</w:t>
      </w:r>
      <w:r>
        <w:rPr>
          <w:b/>
        </w:rPr>
        <w:t>ефекти:</w:t>
      </w:r>
    </w:p>
    <w:p w14:paraId="306200E3" w14:textId="77777777" w:rsidR="00CA0CA2" w:rsidRDefault="009B3204">
      <w:pPr>
        <w:spacing w:after="120"/>
      </w:pPr>
      <w:r>
        <w:t>- Електроинсталации: координация с лицензиран електротехник, осигуряване на сертифицирани материали</w:t>
      </w:r>
    </w:p>
    <w:p w14:paraId="3AC8D829" w14:textId="77777777" w:rsidR="00CA0CA2" w:rsidRDefault="009B3204">
      <w:pPr>
        <w:spacing w:after="120"/>
      </w:pPr>
      <w:r>
        <w:t>- Покривни работи: планиране според метеорологичните условия, осигуряване на безопасност</w:t>
      </w:r>
    </w:p>
    <w:p w14:paraId="4619729D" w14:textId="77777777" w:rsidR="00CA0CA2" w:rsidRDefault="009B3204">
      <w:pPr>
        <w:spacing w:after="120"/>
      </w:pPr>
      <w:r>
        <w:lastRenderedPageBreak/>
        <w:t>- Настилки и облицовки: минимизиране на прахообразуване, за</w:t>
      </w:r>
      <w:r>
        <w:t>щита на съседни зони</w:t>
      </w:r>
    </w:p>
    <w:p w14:paraId="594EC315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планиращ инженер] — изготвяне на работни графици, координация на ресурси, съгласуване с възложителя</w:t>
      </w:r>
    </w:p>
    <w:p w14:paraId="3D9ED27F" w14:textId="77777777" w:rsidR="00CA0CA2" w:rsidRDefault="009B3204">
      <w:pPr>
        <w:spacing w:after="120"/>
      </w:pPr>
      <w:r>
        <w:t>Взаимовръзка с възложителя: Представяне на детайлен план за одобрение, съгласуване на работните часов</w:t>
      </w:r>
      <w:r>
        <w:t>е (извън работното време на детското заведение), уведомяване 24 часа преди започване на работите.</w:t>
      </w:r>
    </w:p>
    <w:p w14:paraId="10FE3220" w14:textId="77777777" w:rsidR="00CA0CA2" w:rsidRDefault="009B3204">
      <w:r>
        <w:rPr>
          <w:b/>
        </w:rPr>
        <w:t>Етап 4: Изпълнение на ремонтите и контрол на качеството</w:t>
      </w:r>
    </w:p>
    <w:p w14:paraId="02D59CE4" w14:textId="77777777" w:rsidR="00CA0CA2" w:rsidRDefault="009B3204">
      <w:pPr>
        <w:spacing w:after="120"/>
      </w:pPr>
      <w:r>
        <w:rPr>
          <w:b/>
        </w:rPr>
        <w:t>Организация на ремонтните работи:</w:t>
      </w:r>
    </w:p>
    <w:p w14:paraId="57F09132" w14:textId="77777777" w:rsidR="00CA0CA2" w:rsidRDefault="009B3204">
      <w:pPr>
        <w:spacing w:after="120"/>
      </w:pPr>
      <w:r>
        <w:t>- Подготовка на работната зона с временни предпазни мерки</w:t>
      </w:r>
    </w:p>
    <w:p w14:paraId="42FF181D" w14:textId="77777777" w:rsidR="00CA0CA2" w:rsidRDefault="009B3204">
      <w:pPr>
        <w:spacing w:after="120"/>
      </w:pPr>
      <w:r>
        <w:t>- Изпълнен</w:t>
      </w:r>
      <w:r>
        <w:t>ие на ремонтите според одобрения план и технически спецификации</w:t>
      </w:r>
    </w:p>
    <w:p w14:paraId="4F4CDF0F" w14:textId="77777777" w:rsidR="00CA0CA2" w:rsidRDefault="009B3204">
      <w:pPr>
        <w:spacing w:after="120"/>
      </w:pPr>
      <w:r>
        <w:t>- Междинен контрол на всеки етап от работния процес</w:t>
      </w:r>
    </w:p>
    <w:p w14:paraId="53162A13" w14:textId="77777777" w:rsidR="00CA0CA2" w:rsidRDefault="009B3204">
      <w:pPr>
        <w:spacing w:after="120"/>
      </w:pPr>
      <w:r>
        <w:t>- Финален контрол преди предаване на ремонтираните зони</w:t>
      </w:r>
    </w:p>
    <w:p w14:paraId="1458FCC3" w14:textId="77777777" w:rsidR="00CA0CA2" w:rsidRDefault="009B3204">
      <w:pPr>
        <w:spacing w:after="120"/>
      </w:pPr>
      <w:r>
        <w:rPr>
          <w:b/>
        </w:rPr>
        <w:t>Контрол на качеството:</w:t>
      </w:r>
    </w:p>
    <w:p w14:paraId="34E580DC" w14:textId="77777777" w:rsidR="00CA0CA2" w:rsidRDefault="009B3204">
      <w:pPr>
        <w:spacing w:after="120"/>
      </w:pPr>
      <w:r>
        <w:t xml:space="preserve">1. Входящ контрол на материалите - съответствие с </w:t>
      </w:r>
      <w:r>
        <w:t>първоначалните спецификации</w:t>
      </w:r>
    </w:p>
    <w:p w14:paraId="638D3E5A" w14:textId="77777777" w:rsidR="00CA0CA2" w:rsidRDefault="009B3204">
      <w:pPr>
        <w:spacing w:after="120"/>
      </w:pPr>
      <w:r>
        <w:t>2. Технологичен контрол - спазване на технологичните изисквания</w:t>
      </w:r>
    </w:p>
    <w:p w14:paraId="3C9DF902" w14:textId="77777777" w:rsidR="00CA0CA2" w:rsidRDefault="009B3204">
      <w:pPr>
        <w:spacing w:after="120"/>
      </w:pPr>
      <w:r>
        <w:t>3. Междинни проверки - на всеки 50% от изпълнението на дейността</w:t>
      </w:r>
    </w:p>
    <w:p w14:paraId="1366944D" w14:textId="77777777" w:rsidR="00CA0CA2" w:rsidRDefault="009B3204">
      <w:pPr>
        <w:spacing w:after="120"/>
      </w:pPr>
      <w:r>
        <w:t>4. Финален контрол - пълно съответствие с изискванията</w:t>
      </w:r>
    </w:p>
    <w:p w14:paraId="615407E4" w14:textId="77777777" w:rsidR="00CA0CA2" w:rsidRDefault="009B3204">
      <w:pPr>
        <w:spacing w:after="120"/>
      </w:pPr>
      <w:r>
        <w:t>5. Приемателен контрол - съвместно с предста</w:t>
      </w:r>
      <w:r>
        <w:t>вител на възложителя</w:t>
      </w:r>
    </w:p>
    <w:p w14:paraId="6FBF9F53" w14:textId="77777777" w:rsidR="00CA0CA2" w:rsidRDefault="009B3204">
      <w:pPr>
        <w:spacing w:after="120"/>
      </w:pPr>
      <w:r>
        <w:rPr>
          <w:b/>
        </w:rPr>
        <w:t>Специфични изисквания за детското заведение:</w:t>
      </w:r>
    </w:p>
    <w:p w14:paraId="255029C4" w14:textId="77777777" w:rsidR="00CA0CA2" w:rsidRDefault="009B3204">
      <w:pPr>
        <w:spacing w:after="120"/>
      </w:pPr>
      <w:r>
        <w:t>- Безопасност: използване на нетоксични материали, съответствие с хигиенните норми</w:t>
      </w:r>
    </w:p>
    <w:p w14:paraId="0F5F0C5D" w14:textId="77777777" w:rsidR="00CA0CA2" w:rsidRDefault="009B3204">
      <w:pPr>
        <w:spacing w:after="120"/>
      </w:pPr>
      <w:r>
        <w:t>- Минимални смущения: работа извън часовете на детското заведение (17:00-08:00)</w:t>
      </w:r>
    </w:p>
    <w:p w14:paraId="4C69FC30" w14:textId="77777777" w:rsidR="00CA0CA2" w:rsidRDefault="009B3204">
      <w:pPr>
        <w:spacing w:after="120"/>
      </w:pPr>
      <w:r>
        <w:t xml:space="preserve">- Защита на </w:t>
      </w:r>
      <w:r>
        <w:t>околната среда: правилно третиране на отпадъците, минимизиране на шума</w:t>
      </w:r>
    </w:p>
    <w:p w14:paraId="18FCA451" w14:textId="77777777" w:rsidR="00CA0CA2" w:rsidRDefault="009B3204">
      <w:pPr>
        <w:spacing w:after="120"/>
      </w:pPr>
      <w:r>
        <w:rPr>
          <w:b/>
        </w:rPr>
        <w:t>Документиране на изпълнението:</w:t>
      </w:r>
    </w:p>
    <w:p w14:paraId="2F3879F7" w14:textId="77777777" w:rsidR="00CA0CA2" w:rsidRDefault="009B3204">
      <w:pPr>
        <w:spacing w:after="120"/>
      </w:pPr>
      <w:r>
        <w:t>- Дневник за ремонтни работи с ежедневни записи</w:t>
      </w:r>
    </w:p>
    <w:p w14:paraId="24ABB799" w14:textId="77777777" w:rsidR="00CA0CA2" w:rsidRDefault="009B3204">
      <w:pPr>
        <w:spacing w:after="120"/>
      </w:pPr>
      <w:r>
        <w:t>- Протоколи за междинни приемания на отделните етапи</w:t>
      </w:r>
    </w:p>
    <w:p w14:paraId="6AAF2B44" w14:textId="77777777" w:rsidR="00CA0CA2" w:rsidRDefault="009B3204">
      <w:pPr>
        <w:spacing w:after="120"/>
      </w:pPr>
      <w:r>
        <w:t>- Фотодокументация преди, по време и след ремонта</w:t>
      </w:r>
    </w:p>
    <w:p w14:paraId="5D1BC2DE" w14:textId="77777777" w:rsidR="00CA0CA2" w:rsidRDefault="009B3204">
      <w:pPr>
        <w:spacing w:after="120"/>
      </w:pPr>
      <w:r>
        <w:t>- С</w:t>
      </w:r>
      <w:r>
        <w:t>ертификати за използваните материали</w:t>
      </w:r>
    </w:p>
    <w:p w14:paraId="0D0F9F76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ръководител ремонтен екип] — координация на работите, контрол на качеството, документиране на процеса</w:t>
      </w:r>
    </w:p>
    <w:p w14:paraId="2B65190E" w14:textId="77777777" w:rsidR="00CA0CA2" w:rsidRDefault="009B3204">
      <w:pPr>
        <w:spacing w:after="120"/>
      </w:pPr>
      <w:r>
        <w:lastRenderedPageBreak/>
        <w:t>Взаимовръзка с възложителя: Ежедневни кратки отчети по телефон, достъп до работната</w:t>
      </w:r>
      <w:r>
        <w:t xml:space="preserve"> зона за проверки, съвместни междинни приемания, незабавно уведомяване при отклонения от плана.</w:t>
      </w:r>
    </w:p>
    <w:p w14:paraId="607F07D9" w14:textId="77777777" w:rsidR="00CA0CA2" w:rsidRDefault="009B3204">
      <w:r>
        <w:rPr>
          <w:b/>
        </w:rPr>
        <w:t>Етап 5: Приемане и документиране на извършените ремонти</w:t>
      </w:r>
    </w:p>
    <w:p w14:paraId="045D00E7" w14:textId="77777777" w:rsidR="00CA0CA2" w:rsidRDefault="009B3204">
      <w:pPr>
        <w:spacing w:after="120"/>
      </w:pPr>
      <w:r>
        <w:rPr>
          <w:b/>
        </w:rPr>
        <w:t>Процедура за приемане:</w:t>
      </w:r>
    </w:p>
    <w:p w14:paraId="7EF85510" w14:textId="77777777" w:rsidR="00CA0CA2" w:rsidRDefault="009B3204">
      <w:pPr>
        <w:spacing w:after="120"/>
      </w:pPr>
      <w:r>
        <w:t>1. Предварително уведомяване на възложителя за готовност 24 часа предварително</w:t>
      </w:r>
    </w:p>
    <w:p w14:paraId="17E43B07" w14:textId="77777777" w:rsidR="00CA0CA2" w:rsidRDefault="009B3204">
      <w:pPr>
        <w:spacing w:after="120"/>
      </w:pPr>
      <w:r>
        <w:t>2.</w:t>
      </w:r>
      <w:r>
        <w:t xml:space="preserve"> Съвместен оглед на извършените ремонти с представител на възложителя</w:t>
      </w:r>
    </w:p>
    <w:p w14:paraId="29B94AE5" w14:textId="77777777" w:rsidR="00CA0CA2" w:rsidRDefault="009B3204">
      <w:pPr>
        <w:spacing w:after="120"/>
      </w:pPr>
      <w:r>
        <w:t>3. Проверка на функционалността на ремонтираните елементи</w:t>
      </w:r>
    </w:p>
    <w:p w14:paraId="447AF461" w14:textId="77777777" w:rsidR="00CA0CA2" w:rsidRDefault="009B3204">
      <w:pPr>
        <w:spacing w:after="120"/>
      </w:pPr>
      <w:r>
        <w:t>4. Съставяне на протокол за приемане с констатации и забележки</w:t>
      </w:r>
    </w:p>
    <w:p w14:paraId="3BFE0820" w14:textId="77777777" w:rsidR="00CA0CA2" w:rsidRDefault="009B3204">
      <w:pPr>
        <w:spacing w:after="120"/>
      </w:pPr>
      <w:r>
        <w:t>5. Отстраняване на евентуални забележки в рамките на 48 часа</w:t>
      </w:r>
    </w:p>
    <w:p w14:paraId="1B8A9A21" w14:textId="77777777" w:rsidR="00CA0CA2" w:rsidRDefault="009B3204">
      <w:pPr>
        <w:spacing w:after="120"/>
      </w:pPr>
      <w:r>
        <w:rPr>
          <w:b/>
        </w:rPr>
        <w:t>Доку</w:t>
      </w:r>
      <w:r>
        <w:rPr>
          <w:b/>
        </w:rPr>
        <w:t>ментиране на резултатите:</w:t>
      </w:r>
    </w:p>
    <w:p w14:paraId="2F47AA0C" w14:textId="77777777" w:rsidR="00CA0CA2" w:rsidRDefault="009B3204">
      <w:pPr>
        <w:spacing w:after="120"/>
      </w:pPr>
      <w:r>
        <w:t>- Протокол за приемане с подробно описание на извършените работи</w:t>
      </w:r>
    </w:p>
    <w:p w14:paraId="6B5361D4" w14:textId="77777777" w:rsidR="00CA0CA2" w:rsidRDefault="009B3204">
      <w:pPr>
        <w:spacing w:after="120"/>
      </w:pPr>
      <w:r>
        <w:t>- Актуализирано гаранционно досие с новите гаранционни срокове</w:t>
      </w:r>
    </w:p>
    <w:p w14:paraId="78DCE930" w14:textId="77777777" w:rsidR="00CA0CA2" w:rsidRDefault="009B3204">
      <w:pPr>
        <w:spacing w:after="120"/>
      </w:pPr>
      <w:r>
        <w:t>- Инструкции за поддръжка на ремонтираните елементи</w:t>
      </w:r>
    </w:p>
    <w:p w14:paraId="4DEADB49" w14:textId="77777777" w:rsidR="00CA0CA2" w:rsidRDefault="009B3204">
      <w:pPr>
        <w:spacing w:after="120"/>
      </w:pPr>
      <w:r>
        <w:t xml:space="preserve">- Препоръки за превенция на подобни дефекти в </w:t>
      </w:r>
      <w:r>
        <w:t>бъдеще</w:t>
      </w:r>
    </w:p>
    <w:p w14:paraId="45EB5B4F" w14:textId="77777777" w:rsidR="00CA0CA2" w:rsidRDefault="009B3204">
      <w:pPr>
        <w:spacing w:after="120"/>
      </w:pPr>
      <w:r>
        <w:rPr>
          <w:b/>
        </w:rPr>
        <w:t>Приключване на процедурата:</w:t>
      </w:r>
    </w:p>
    <w:p w14:paraId="711AACBB" w14:textId="77777777" w:rsidR="00CA0CA2" w:rsidRDefault="009B3204">
      <w:pPr>
        <w:spacing w:after="120"/>
      </w:pPr>
      <w:r>
        <w:t>- Почистване на работната зона до първоначално състояние</w:t>
      </w:r>
    </w:p>
    <w:p w14:paraId="27616344" w14:textId="77777777" w:rsidR="00CA0CA2" w:rsidRDefault="009B3204">
      <w:pPr>
        <w:spacing w:after="120"/>
      </w:pPr>
      <w:r>
        <w:t>- Предаване на ключове и достъп до възложителя</w:t>
      </w:r>
    </w:p>
    <w:p w14:paraId="5E29FFBE" w14:textId="77777777" w:rsidR="00CA0CA2" w:rsidRDefault="009B3204">
      <w:pPr>
        <w:spacing w:after="120"/>
      </w:pPr>
      <w:r>
        <w:t>- Архивиране на цялата документация в гаранционното досие</w:t>
      </w:r>
    </w:p>
    <w:p w14:paraId="0C450646" w14:textId="77777777" w:rsidR="00CA0CA2" w:rsidRDefault="009B3204">
      <w:pPr>
        <w:spacing w:after="120"/>
      </w:pPr>
      <w:r>
        <w:t>- Актуализиране на графика за следващи профилактични прегле</w:t>
      </w:r>
      <w:r>
        <w:t>ди</w:t>
      </w:r>
    </w:p>
    <w:p w14:paraId="4F0E74A2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контролен инженер] — организация на приемането, документиране, архивиране</w:t>
      </w:r>
    </w:p>
    <w:p w14:paraId="789D5672" w14:textId="77777777" w:rsidR="00CA0CA2" w:rsidRDefault="009B3204">
      <w:pPr>
        <w:spacing w:after="120"/>
      </w:pPr>
      <w:r>
        <w:t>Взаимовръзка с възложителя: Съвместно подписване на протокола за приемане, получаване на актуализираната документация, съгласуване на следващи пр</w:t>
      </w:r>
      <w:r>
        <w:t>офилактични дейности.</w:t>
      </w:r>
    </w:p>
    <w:p w14:paraId="470A4D53" w14:textId="77777777" w:rsidR="00CA0CA2" w:rsidRDefault="009B3204">
      <w:pPr>
        <w:pStyle w:val="Heading2"/>
      </w:pPr>
      <w:r>
        <w:t>Времеви план за мобилизация при различни типове дефекти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9"/>
        <w:gridCol w:w="1341"/>
        <w:gridCol w:w="1304"/>
        <w:gridCol w:w="838"/>
        <w:gridCol w:w="1131"/>
        <w:gridCol w:w="1201"/>
        <w:gridCol w:w="1084"/>
        <w:gridCol w:w="618"/>
      </w:tblGrid>
      <w:tr w:rsidR="00CA0CA2" w14:paraId="53C1F5BC" w14:textId="77777777">
        <w:tc>
          <w:tcPr>
            <w:tcW w:w="1080" w:type="dxa"/>
          </w:tcPr>
          <w:p w14:paraId="71453102" w14:textId="77777777" w:rsidR="00CA0CA2" w:rsidRDefault="009B3204">
            <w:r>
              <w:rPr>
                <w:b/>
              </w:rPr>
              <w:t>**Тип дефект**</w:t>
            </w:r>
          </w:p>
        </w:tc>
        <w:tc>
          <w:tcPr>
            <w:tcW w:w="1080" w:type="dxa"/>
          </w:tcPr>
          <w:p w14:paraId="0675FAFD" w14:textId="77777777" w:rsidR="00CA0CA2" w:rsidRDefault="009B3204">
            <w:r>
              <w:rPr>
                <w:b/>
              </w:rPr>
              <w:t>**Класификация**</w:t>
            </w:r>
          </w:p>
        </w:tc>
        <w:tc>
          <w:tcPr>
            <w:tcW w:w="1080" w:type="dxa"/>
          </w:tcPr>
          <w:p w14:paraId="772A66B1" w14:textId="77777777" w:rsidR="00CA0CA2" w:rsidRDefault="009B3204">
            <w:r>
              <w:rPr>
                <w:b/>
              </w:rPr>
              <w:t>**Мобилизация**</w:t>
            </w:r>
          </w:p>
        </w:tc>
        <w:tc>
          <w:tcPr>
            <w:tcW w:w="1080" w:type="dxa"/>
          </w:tcPr>
          <w:p w14:paraId="30B289A4" w14:textId="77777777" w:rsidR="00CA0CA2" w:rsidRDefault="009B3204">
            <w:r>
              <w:rPr>
                <w:b/>
              </w:rPr>
              <w:t>**Оглед**</w:t>
            </w:r>
          </w:p>
        </w:tc>
        <w:tc>
          <w:tcPr>
            <w:tcW w:w="1080" w:type="dxa"/>
          </w:tcPr>
          <w:p w14:paraId="4C571D70" w14:textId="77777777" w:rsidR="00CA0CA2" w:rsidRDefault="009B3204">
            <w:r>
              <w:rPr>
                <w:b/>
              </w:rPr>
              <w:t>**Планиране**</w:t>
            </w:r>
          </w:p>
        </w:tc>
        <w:tc>
          <w:tcPr>
            <w:tcW w:w="1080" w:type="dxa"/>
          </w:tcPr>
          <w:p w14:paraId="451128C1" w14:textId="77777777" w:rsidR="00CA0CA2" w:rsidRDefault="009B3204">
            <w:r>
              <w:rPr>
                <w:b/>
              </w:rPr>
              <w:t>**Изпълнение**</w:t>
            </w:r>
          </w:p>
        </w:tc>
        <w:tc>
          <w:tcPr>
            <w:tcW w:w="1080" w:type="dxa"/>
          </w:tcPr>
          <w:p w14:paraId="3E555080" w14:textId="77777777" w:rsidR="00CA0CA2" w:rsidRDefault="009B3204">
            <w:r>
              <w:rPr>
                <w:b/>
              </w:rPr>
              <w:t>**Приемане**</w:t>
            </w:r>
          </w:p>
        </w:tc>
        <w:tc>
          <w:tcPr>
            <w:tcW w:w="1080" w:type="dxa"/>
          </w:tcPr>
          <w:p w14:paraId="69FE16EA" w14:textId="77777777" w:rsidR="00CA0CA2" w:rsidRDefault="009B3204">
            <w:r>
              <w:rPr>
                <w:b/>
              </w:rPr>
              <w:t>**Общ срок**</w:t>
            </w:r>
          </w:p>
        </w:tc>
      </w:tr>
      <w:tr w:rsidR="00CA0CA2" w14:paraId="42CE4067" w14:textId="77777777">
        <w:tc>
          <w:tcPr>
            <w:tcW w:w="1080" w:type="dxa"/>
          </w:tcPr>
          <w:p w14:paraId="52FD0842" w14:textId="77777777" w:rsidR="00CA0CA2" w:rsidRDefault="009B3204">
            <w:r>
              <w:t>Електроинсталации (LED осветление</w:t>
            </w:r>
            <w:r>
              <w:lastRenderedPageBreak/>
              <w:t>)</w:t>
            </w:r>
          </w:p>
        </w:tc>
        <w:tc>
          <w:tcPr>
            <w:tcW w:w="1080" w:type="dxa"/>
          </w:tcPr>
          <w:p w14:paraId="5032B972" w14:textId="77777777" w:rsidR="00CA0CA2" w:rsidRDefault="009B3204">
            <w:r>
              <w:lastRenderedPageBreak/>
              <w:t>Критичен</w:t>
            </w:r>
          </w:p>
        </w:tc>
        <w:tc>
          <w:tcPr>
            <w:tcW w:w="1080" w:type="dxa"/>
          </w:tcPr>
          <w:p w14:paraId="450132B7" w14:textId="77777777" w:rsidR="00CA0CA2" w:rsidRDefault="009B3204">
            <w:r>
              <w:t>2 часа</w:t>
            </w:r>
          </w:p>
        </w:tc>
        <w:tc>
          <w:tcPr>
            <w:tcW w:w="1080" w:type="dxa"/>
          </w:tcPr>
          <w:p w14:paraId="5A036A53" w14:textId="77777777" w:rsidR="00CA0CA2" w:rsidRDefault="009B3204">
            <w:r>
              <w:t>4 часа</w:t>
            </w:r>
          </w:p>
        </w:tc>
        <w:tc>
          <w:tcPr>
            <w:tcW w:w="1080" w:type="dxa"/>
          </w:tcPr>
          <w:p w14:paraId="5012D5CE" w14:textId="77777777" w:rsidR="00CA0CA2" w:rsidRDefault="009B3204">
            <w:r>
              <w:t>8 часа</w:t>
            </w:r>
          </w:p>
        </w:tc>
        <w:tc>
          <w:tcPr>
            <w:tcW w:w="1080" w:type="dxa"/>
          </w:tcPr>
          <w:p w14:paraId="7DA13000" w14:textId="77777777" w:rsidR="00CA0CA2" w:rsidRDefault="009B3204">
            <w:r>
              <w:t>24 часа</w:t>
            </w:r>
          </w:p>
        </w:tc>
        <w:tc>
          <w:tcPr>
            <w:tcW w:w="1080" w:type="dxa"/>
          </w:tcPr>
          <w:p w14:paraId="2BBB6CFB" w14:textId="77777777" w:rsidR="00CA0CA2" w:rsidRDefault="009B3204">
            <w:r>
              <w:t>4 часа</w:t>
            </w:r>
          </w:p>
        </w:tc>
        <w:tc>
          <w:tcPr>
            <w:tcW w:w="1080" w:type="dxa"/>
          </w:tcPr>
          <w:p w14:paraId="5050B21F" w14:textId="77777777" w:rsidR="00CA0CA2" w:rsidRDefault="009B3204">
            <w:r>
              <w:t>42 часа</w:t>
            </w:r>
          </w:p>
        </w:tc>
      </w:tr>
      <w:tr w:rsidR="00CA0CA2" w14:paraId="26D33E3A" w14:textId="77777777">
        <w:tc>
          <w:tcPr>
            <w:tcW w:w="1080" w:type="dxa"/>
          </w:tcPr>
          <w:p w14:paraId="7D8993E5" w14:textId="77777777" w:rsidR="00CA0CA2" w:rsidRDefault="009B3204">
            <w:r>
              <w:t>Покривни течове</w:t>
            </w:r>
          </w:p>
        </w:tc>
        <w:tc>
          <w:tcPr>
            <w:tcW w:w="1080" w:type="dxa"/>
          </w:tcPr>
          <w:p w14:paraId="21FBA849" w14:textId="77777777" w:rsidR="00CA0CA2" w:rsidRDefault="009B3204">
            <w:r>
              <w:t>Критичен</w:t>
            </w:r>
          </w:p>
        </w:tc>
        <w:tc>
          <w:tcPr>
            <w:tcW w:w="1080" w:type="dxa"/>
          </w:tcPr>
          <w:p w14:paraId="4E73C82B" w14:textId="77777777" w:rsidR="00CA0CA2" w:rsidRDefault="009B3204">
            <w:r>
              <w:t>2 часа</w:t>
            </w:r>
          </w:p>
        </w:tc>
        <w:tc>
          <w:tcPr>
            <w:tcW w:w="1080" w:type="dxa"/>
          </w:tcPr>
          <w:p w14:paraId="4AD2F6AF" w14:textId="77777777" w:rsidR="00CA0CA2" w:rsidRDefault="009B3204">
            <w:r>
              <w:t>6 часа</w:t>
            </w:r>
          </w:p>
        </w:tc>
        <w:tc>
          <w:tcPr>
            <w:tcW w:w="1080" w:type="dxa"/>
          </w:tcPr>
          <w:p w14:paraId="1A4E61FB" w14:textId="77777777" w:rsidR="00CA0CA2" w:rsidRDefault="009B3204">
            <w:r>
              <w:t>12 часа</w:t>
            </w:r>
          </w:p>
        </w:tc>
        <w:tc>
          <w:tcPr>
            <w:tcW w:w="1080" w:type="dxa"/>
          </w:tcPr>
          <w:p w14:paraId="4C119BD2" w14:textId="77777777" w:rsidR="00CA0CA2" w:rsidRDefault="009B3204">
            <w:r>
              <w:t>48 часа</w:t>
            </w:r>
          </w:p>
        </w:tc>
        <w:tc>
          <w:tcPr>
            <w:tcW w:w="1080" w:type="dxa"/>
          </w:tcPr>
          <w:p w14:paraId="5A93A59F" w14:textId="77777777" w:rsidR="00CA0CA2" w:rsidRDefault="009B3204">
            <w:r>
              <w:t>8 часа</w:t>
            </w:r>
          </w:p>
        </w:tc>
        <w:tc>
          <w:tcPr>
            <w:tcW w:w="1080" w:type="dxa"/>
          </w:tcPr>
          <w:p w14:paraId="6D45B8E6" w14:textId="77777777" w:rsidR="00CA0CA2" w:rsidRDefault="009B3204">
            <w:r>
              <w:t>76 часа</w:t>
            </w:r>
          </w:p>
        </w:tc>
      </w:tr>
      <w:tr w:rsidR="00CA0CA2" w14:paraId="6A3603A3" w14:textId="77777777">
        <w:tc>
          <w:tcPr>
            <w:tcW w:w="1080" w:type="dxa"/>
          </w:tcPr>
          <w:p w14:paraId="1106F57D" w14:textId="77777777" w:rsidR="00CA0CA2" w:rsidRDefault="009B3204">
            <w:r>
              <w:t>Санитарно оборудване</w:t>
            </w:r>
          </w:p>
        </w:tc>
        <w:tc>
          <w:tcPr>
            <w:tcW w:w="1080" w:type="dxa"/>
          </w:tcPr>
          <w:p w14:paraId="53047BA6" w14:textId="77777777" w:rsidR="00CA0CA2" w:rsidRDefault="009B3204">
            <w:r>
              <w:t>Важен</w:t>
            </w:r>
          </w:p>
        </w:tc>
        <w:tc>
          <w:tcPr>
            <w:tcW w:w="1080" w:type="dxa"/>
          </w:tcPr>
          <w:p w14:paraId="6E0874D4" w14:textId="77777777" w:rsidR="00CA0CA2" w:rsidRDefault="009B3204">
            <w:r>
              <w:t>8 часа</w:t>
            </w:r>
          </w:p>
        </w:tc>
        <w:tc>
          <w:tcPr>
            <w:tcW w:w="1080" w:type="dxa"/>
          </w:tcPr>
          <w:p w14:paraId="5576EDF0" w14:textId="77777777" w:rsidR="00CA0CA2" w:rsidRDefault="009B3204">
            <w:r>
              <w:t>12 часа</w:t>
            </w:r>
          </w:p>
        </w:tc>
        <w:tc>
          <w:tcPr>
            <w:tcW w:w="1080" w:type="dxa"/>
          </w:tcPr>
          <w:p w14:paraId="4E92F304" w14:textId="77777777" w:rsidR="00CA0CA2" w:rsidRDefault="009B3204">
            <w:r>
              <w:t>24 часа</w:t>
            </w:r>
          </w:p>
        </w:tc>
        <w:tc>
          <w:tcPr>
            <w:tcW w:w="1080" w:type="dxa"/>
          </w:tcPr>
          <w:p w14:paraId="7681D0B1" w14:textId="77777777" w:rsidR="00CA0CA2" w:rsidRDefault="009B3204">
            <w:r>
              <w:t>48 часа</w:t>
            </w:r>
          </w:p>
        </w:tc>
        <w:tc>
          <w:tcPr>
            <w:tcW w:w="1080" w:type="dxa"/>
          </w:tcPr>
          <w:p w14:paraId="6D301A3F" w14:textId="77777777" w:rsidR="00CA0CA2" w:rsidRDefault="009B3204">
            <w:r>
              <w:t>8 часа</w:t>
            </w:r>
          </w:p>
        </w:tc>
        <w:tc>
          <w:tcPr>
            <w:tcW w:w="1080" w:type="dxa"/>
          </w:tcPr>
          <w:p w14:paraId="696BDE24" w14:textId="77777777" w:rsidR="00CA0CA2" w:rsidRDefault="009B3204">
            <w:r>
              <w:t>100 часа</w:t>
            </w:r>
          </w:p>
        </w:tc>
      </w:tr>
      <w:tr w:rsidR="00CA0CA2" w14:paraId="21283868" w14:textId="77777777">
        <w:tc>
          <w:tcPr>
            <w:tcW w:w="1080" w:type="dxa"/>
          </w:tcPr>
          <w:p w14:paraId="35366805" w14:textId="77777777" w:rsidR="00CA0CA2" w:rsidRDefault="009B3204">
            <w:r>
              <w:t>Винилови настилки</w:t>
            </w:r>
          </w:p>
        </w:tc>
        <w:tc>
          <w:tcPr>
            <w:tcW w:w="1080" w:type="dxa"/>
          </w:tcPr>
          <w:p w14:paraId="03415F90" w14:textId="77777777" w:rsidR="00CA0CA2" w:rsidRDefault="009B3204">
            <w:r>
              <w:t>Важен</w:t>
            </w:r>
          </w:p>
        </w:tc>
        <w:tc>
          <w:tcPr>
            <w:tcW w:w="1080" w:type="dxa"/>
          </w:tcPr>
          <w:p w14:paraId="7DFBBF52" w14:textId="77777777" w:rsidR="00CA0CA2" w:rsidRDefault="009B3204">
            <w:r>
              <w:t>12 часа</w:t>
            </w:r>
          </w:p>
        </w:tc>
        <w:tc>
          <w:tcPr>
            <w:tcW w:w="1080" w:type="dxa"/>
          </w:tcPr>
          <w:p w14:paraId="3DE7ACD8" w14:textId="77777777" w:rsidR="00CA0CA2" w:rsidRDefault="009B3204">
            <w:r>
              <w:t>16 часа</w:t>
            </w:r>
          </w:p>
        </w:tc>
        <w:tc>
          <w:tcPr>
            <w:tcW w:w="1080" w:type="dxa"/>
          </w:tcPr>
          <w:p w14:paraId="7BDEB534" w14:textId="77777777" w:rsidR="00CA0CA2" w:rsidRDefault="009B3204">
            <w:r>
              <w:t>48 часа</w:t>
            </w:r>
          </w:p>
        </w:tc>
        <w:tc>
          <w:tcPr>
            <w:tcW w:w="1080" w:type="dxa"/>
          </w:tcPr>
          <w:p w14:paraId="29DA8AD2" w14:textId="77777777" w:rsidR="00CA0CA2" w:rsidRDefault="009B3204">
            <w:r>
              <w:t>72 часа</w:t>
            </w:r>
          </w:p>
        </w:tc>
        <w:tc>
          <w:tcPr>
            <w:tcW w:w="1080" w:type="dxa"/>
          </w:tcPr>
          <w:p w14:paraId="400C68BD" w14:textId="77777777" w:rsidR="00CA0CA2" w:rsidRDefault="009B3204">
            <w:r>
              <w:t>12 часа</w:t>
            </w:r>
          </w:p>
        </w:tc>
        <w:tc>
          <w:tcPr>
            <w:tcW w:w="1080" w:type="dxa"/>
          </w:tcPr>
          <w:p w14:paraId="371AFB52" w14:textId="77777777" w:rsidR="00CA0CA2" w:rsidRDefault="009B3204">
            <w:r>
              <w:t>160 часа</w:t>
            </w:r>
          </w:p>
        </w:tc>
      </w:tr>
      <w:tr w:rsidR="00CA0CA2" w14:paraId="2807B6F9" w14:textId="77777777">
        <w:tc>
          <w:tcPr>
            <w:tcW w:w="1080" w:type="dxa"/>
          </w:tcPr>
          <w:p w14:paraId="1F08A96D" w14:textId="77777777" w:rsidR="00CA0CA2" w:rsidRDefault="009B3204">
            <w:r>
              <w:t>Фаянсови облицовки</w:t>
            </w:r>
          </w:p>
        </w:tc>
        <w:tc>
          <w:tcPr>
            <w:tcW w:w="1080" w:type="dxa"/>
          </w:tcPr>
          <w:p w14:paraId="2A58848E" w14:textId="77777777" w:rsidR="00CA0CA2" w:rsidRDefault="009B3204">
            <w:r>
              <w:t>Обичаен</w:t>
            </w:r>
          </w:p>
        </w:tc>
        <w:tc>
          <w:tcPr>
            <w:tcW w:w="1080" w:type="dxa"/>
          </w:tcPr>
          <w:p w14:paraId="20E1F9C7" w14:textId="77777777" w:rsidR="00CA0CA2" w:rsidRDefault="009B3204">
            <w:r>
              <w:t>24 часа</w:t>
            </w:r>
          </w:p>
        </w:tc>
        <w:tc>
          <w:tcPr>
            <w:tcW w:w="1080" w:type="dxa"/>
          </w:tcPr>
          <w:p w14:paraId="183817FE" w14:textId="77777777" w:rsidR="00CA0CA2" w:rsidRDefault="009B3204">
            <w:r>
              <w:t>24 часа</w:t>
            </w:r>
          </w:p>
        </w:tc>
        <w:tc>
          <w:tcPr>
            <w:tcW w:w="1080" w:type="dxa"/>
          </w:tcPr>
          <w:p w14:paraId="3AFD36CD" w14:textId="77777777" w:rsidR="00CA0CA2" w:rsidRDefault="009B3204">
            <w:r>
              <w:t>72 часа</w:t>
            </w:r>
          </w:p>
        </w:tc>
        <w:tc>
          <w:tcPr>
            <w:tcW w:w="1080" w:type="dxa"/>
          </w:tcPr>
          <w:p w14:paraId="1F2C33E9" w14:textId="77777777" w:rsidR="00CA0CA2" w:rsidRDefault="009B3204">
            <w:r>
              <w:t>120 часа</w:t>
            </w:r>
          </w:p>
        </w:tc>
        <w:tc>
          <w:tcPr>
            <w:tcW w:w="1080" w:type="dxa"/>
          </w:tcPr>
          <w:p w14:paraId="7DD03886" w14:textId="77777777" w:rsidR="00CA0CA2" w:rsidRDefault="009B3204">
            <w:r>
              <w:t>16 часа</w:t>
            </w:r>
          </w:p>
        </w:tc>
        <w:tc>
          <w:tcPr>
            <w:tcW w:w="1080" w:type="dxa"/>
          </w:tcPr>
          <w:p w14:paraId="38156670" w14:textId="77777777" w:rsidR="00CA0CA2" w:rsidRDefault="009B3204">
            <w:r>
              <w:t>256 часа</w:t>
            </w:r>
          </w:p>
        </w:tc>
      </w:tr>
      <w:tr w:rsidR="00CA0CA2" w14:paraId="60991F38" w14:textId="77777777">
        <w:tc>
          <w:tcPr>
            <w:tcW w:w="1080" w:type="dxa"/>
          </w:tcPr>
          <w:p w14:paraId="4B033198" w14:textId="77777777" w:rsidR="00CA0CA2" w:rsidRDefault="009B3204">
            <w:r>
              <w:t>Боядисване</w:t>
            </w:r>
          </w:p>
        </w:tc>
        <w:tc>
          <w:tcPr>
            <w:tcW w:w="1080" w:type="dxa"/>
          </w:tcPr>
          <w:p w14:paraId="54926477" w14:textId="77777777" w:rsidR="00CA0CA2" w:rsidRDefault="009B3204">
            <w:r>
              <w:t>Обичаен</w:t>
            </w:r>
          </w:p>
        </w:tc>
        <w:tc>
          <w:tcPr>
            <w:tcW w:w="1080" w:type="dxa"/>
          </w:tcPr>
          <w:p w14:paraId="0F2517AE" w14:textId="77777777" w:rsidR="00CA0CA2" w:rsidRDefault="009B3204">
            <w:r>
              <w:t>48 часа</w:t>
            </w:r>
          </w:p>
        </w:tc>
        <w:tc>
          <w:tcPr>
            <w:tcW w:w="1080" w:type="dxa"/>
          </w:tcPr>
          <w:p w14:paraId="1D0A17A6" w14:textId="77777777" w:rsidR="00CA0CA2" w:rsidRDefault="009B3204">
            <w:r>
              <w:t>24 часа</w:t>
            </w:r>
          </w:p>
        </w:tc>
        <w:tc>
          <w:tcPr>
            <w:tcW w:w="1080" w:type="dxa"/>
          </w:tcPr>
          <w:p w14:paraId="2739FFF1" w14:textId="77777777" w:rsidR="00CA0CA2" w:rsidRDefault="009B3204">
            <w:r>
              <w:t>96 часа</w:t>
            </w:r>
          </w:p>
        </w:tc>
        <w:tc>
          <w:tcPr>
            <w:tcW w:w="1080" w:type="dxa"/>
          </w:tcPr>
          <w:p w14:paraId="771C82B6" w14:textId="77777777" w:rsidR="00CA0CA2" w:rsidRDefault="009B3204">
            <w:r>
              <w:t>144 часа</w:t>
            </w:r>
          </w:p>
        </w:tc>
        <w:tc>
          <w:tcPr>
            <w:tcW w:w="1080" w:type="dxa"/>
          </w:tcPr>
          <w:p w14:paraId="1BCF68DF" w14:textId="77777777" w:rsidR="00CA0CA2" w:rsidRDefault="009B3204">
            <w:r>
              <w:t>24 часа</w:t>
            </w:r>
          </w:p>
        </w:tc>
        <w:tc>
          <w:tcPr>
            <w:tcW w:w="1080" w:type="dxa"/>
          </w:tcPr>
          <w:p w14:paraId="7EF6E416" w14:textId="77777777" w:rsidR="00CA0CA2" w:rsidRDefault="009B3204">
            <w:r>
              <w:t>336 часа</w:t>
            </w:r>
          </w:p>
        </w:tc>
      </w:tr>
    </w:tbl>
    <w:p w14:paraId="6D4F91AA" w14:textId="77777777" w:rsidR="00CA0CA2" w:rsidRDefault="009B3204">
      <w:pPr>
        <w:pStyle w:val="Heading2"/>
      </w:pPr>
      <w:r>
        <w:t>Мерки за обезпечаване на срочното и точно изпълнение</w:t>
      </w:r>
    </w:p>
    <w:p w14:paraId="20941D4C" w14:textId="77777777" w:rsidR="00CA0CA2" w:rsidRDefault="009B3204">
      <w:r>
        <w:rPr>
          <w:b/>
        </w:rPr>
        <w:t xml:space="preserve">Мярка 1: Система за експресна мобилизация на </w:t>
      </w:r>
      <w:r>
        <w:rPr>
          <w:b/>
        </w:rPr>
        <w:t>ресурси</w:t>
      </w:r>
    </w:p>
    <w:p w14:paraId="6D34ADDF" w14:textId="77777777" w:rsidR="00CA0CA2" w:rsidRDefault="009B3204">
      <w:pPr>
        <w:spacing w:after="120"/>
      </w:pPr>
      <w:r>
        <w:t>Същност: Осигуряване на незабавна реакция при критични гаранционни дефекти чрез предварително подготвени ресурси и процедури.</w:t>
      </w:r>
    </w:p>
    <w:p w14:paraId="18FF25DF" w14:textId="77777777" w:rsidR="00CA0CA2" w:rsidRDefault="009B3204">
      <w:pPr>
        <w:spacing w:after="120"/>
      </w:pPr>
      <w:r>
        <w:rPr>
          <w:b/>
        </w:rPr>
        <w:t>Конкретни дейности:</w:t>
      </w:r>
    </w:p>
    <w:p w14:paraId="0F5C982F" w14:textId="77777777" w:rsidR="00CA0CA2" w:rsidRDefault="009B3204">
      <w:pPr>
        <w:spacing w:after="120"/>
      </w:pPr>
      <w:r>
        <w:t>1. Поддържане на дежурен екип от 3 специалиста с 24/7 готовност</w:t>
      </w:r>
    </w:p>
    <w:p w14:paraId="6E46F114" w14:textId="77777777" w:rsidR="00CA0CA2" w:rsidRDefault="009B3204">
      <w:pPr>
        <w:spacing w:after="120"/>
      </w:pPr>
      <w:r>
        <w:t xml:space="preserve">2. Складиране на критични материали - </w:t>
      </w:r>
      <w:r>
        <w:t>резерв от 20% за всички основни позиции</w:t>
      </w:r>
    </w:p>
    <w:p w14:paraId="329B7A56" w14:textId="77777777" w:rsidR="00CA0CA2" w:rsidRDefault="009B3204">
      <w:pPr>
        <w:spacing w:after="120"/>
      </w:pPr>
      <w:r>
        <w:t>3. Договори с доставчици за 2-часови доставки при спешност</w:t>
      </w:r>
    </w:p>
    <w:p w14:paraId="11B108A4" w14:textId="77777777" w:rsidR="00CA0CA2" w:rsidRDefault="009B3204">
      <w:pPr>
        <w:spacing w:after="120"/>
      </w:pPr>
      <w:r>
        <w:t>4. Мобилен комплект инструменти в постоянна готовност</w:t>
      </w:r>
    </w:p>
    <w:p w14:paraId="4FA5356C" w14:textId="77777777" w:rsidR="00CA0CA2" w:rsidRDefault="009B3204">
      <w:pPr>
        <w:spacing w:after="120"/>
      </w:pPr>
      <w:r>
        <w:t>5. Актуализиране на контактните данни на всички участници ежемесечно</w:t>
      </w:r>
    </w:p>
    <w:p w14:paraId="0FFF52C5" w14:textId="77777777" w:rsidR="00CA0CA2" w:rsidRDefault="009B3204">
      <w:pPr>
        <w:spacing w:after="120"/>
      </w:pPr>
      <w:r>
        <w:rPr>
          <w:b/>
        </w:rPr>
        <w:t>Времеви план за прилагане:</w:t>
      </w:r>
    </w:p>
    <w:p w14:paraId="5116FD92" w14:textId="77777777" w:rsidR="00CA0CA2" w:rsidRDefault="009B3204">
      <w:pPr>
        <w:spacing w:after="120"/>
      </w:pPr>
      <w:r>
        <w:t>- Седми</w:t>
      </w:r>
      <w:r>
        <w:t>ца 1: Формиране на дежурния екип и закупуване на резервни материали</w:t>
      </w:r>
    </w:p>
    <w:p w14:paraId="7A0AB81B" w14:textId="77777777" w:rsidR="00CA0CA2" w:rsidRDefault="009B3204">
      <w:pPr>
        <w:spacing w:after="120"/>
      </w:pPr>
      <w:r>
        <w:t>- Седмица 2: Сключване на договори с доставчици за експресни доставки</w:t>
      </w:r>
    </w:p>
    <w:p w14:paraId="0845DD7F" w14:textId="77777777" w:rsidR="00CA0CA2" w:rsidRDefault="009B3204">
      <w:pPr>
        <w:spacing w:after="120"/>
      </w:pPr>
      <w:r>
        <w:t>- Седмица 3: Подготовка на мобилния комплект и тестване на процедурите</w:t>
      </w:r>
    </w:p>
    <w:p w14:paraId="7B4F0402" w14:textId="77777777" w:rsidR="00CA0CA2" w:rsidRDefault="009B3204">
      <w:pPr>
        <w:spacing w:after="120"/>
      </w:pPr>
      <w:r>
        <w:t xml:space="preserve">- Седмица 4: Обучение на персонала и </w:t>
      </w:r>
      <w:r>
        <w:t>въвеждане в експлоатация</w:t>
      </w:r>
    </w:p>
    <w:p w14:paraId="2159CDBE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мениджър гаранционно обслужване] — координация на дежурния екип, управление на складовите запаси, поддържане на договорите с доставчици, контрол на готовността на оборудването</w:t>
      </w:r>
    </w:p>
    <w:p w14:paraId="0D36C62C" w14:textId="77777777" w:rsidR="00CA0CA2" w:rsidRDefault="009B3204">
      <w:pPr>
        <w:spacing w:after="120"/>
      </w:pPr>
      <w:r>
        <w:t>Контрол и мониторинг:</w:t>
      </w:r>
      <w:r>
        <w:t xml:space="preserve"> Седмични проверки на готовността на екипа и материалите, при констатирани недостатъци → незабавно възстановяване в рамките на 24 часа, месечни учения за тестване на процедурите</w:t>
      </w:r>
    </w:p>
    <w:p w14:paraId="095D38CA" w14:textId="77777777" w:rsidR="00CA0CA2" w:rsidRDefault="009B3204">
      <w:pPr>
        <w:spacing w:after="120"/>
      </w:pPr>
      <w:r>
        <w:lastRenderedPageBreak/>
        <w:t xml:space="preserve">KPI: Време за мобилизация ≤2 часа за критични дефекти, наличност на материали </w:t>
      </w:r>
      <w:r>
        <w:t>≥95%, успешност на ученията ≥98%</w:t>
      </w:r>
    </w:p>
    <w:p w14:paraId="585856B4" w14:textId="77777777" w:rsidR="00CA0CA2" w:rsidRDefault="009B3204">
      <w:pPr>
        <w:spacing w:after="120"/>
      </w:pPr>
      <w:r>
        <w:t>Очакван ефект: Намаляване на времето за реакция с 60%, повишаване на удовлетвореността на възложителя, минимизиране на въздействието върху функционирането на детското заведение.</w:t>
      </w:r>
    </w:p>
    <w:p w14:paraId="50030F81" w14:textId="77777777" w:rsidR="00CA0CA2" w:rsidRDefault="009B3204">
      <w:r>
        <w:rPr>
          <w:b/>
        </w:rPr>
        <w:t xml:space="preserve">Мярка 2: Превантивна система за мониторинг и </w:t>
      </w:r>
      <w:r>
        <w:rPr>
          <w:b/>
        </w:rPr>
        <w:t>профилактика</w:t>
      </w:r>
    </w:p>
    <w:p w14:paraId="2076B915" w14:textId="77777777" w:rsidR="00CA0CA2" w:rsidRDefault="009B3204">
      <w:pPr>
        <w:spacing w:after="120"/>
      </w:pPr>
      <w:r>
        <w:t>Същност: Предотвратяване на възникването на гаранционни дефекти чрез редовни профилактични прегледи и превантивни мерки.</w:t>
      </w:r>
    </w:p>
    <w:p w14:paraId="05A71FB7" w14:textId="77777777" w:rsidR="00CA0CA2" w:rsidRDefault="009B3204">
      <w:pPr>
        <w:spacing w:after="120"/>
      </w:pPr>
      <w:r>
        <w:rPr>
          <w:b/>
        </w:rPr>
        <w:t>Конкретни дейности:</w:t>
      </w:r>
    </w:p>
    <w:p w14:paraId="77787516" w14:textId="77777777" w:rsidR="00CA0CA2" w:rsidRDefault="009B3204">
      <w:pPr>
        <w:spacing w:after="120"/>
      </w:pPr>
      <w:r>
        <w:t>1. Тримесечни профилактични прегледи на всички критични елементи</w:t>
      </w:r>
    </w:p>
    <w:p w14:paraId="6330C361" w14:textId="77777777" w:rsidR="00CA0CA2" w:rsidRDefault="009B3204">
      <w:pPr>
        <w:spacing w:after="120"/>
      </w:pPr>
      <w:r>
        <w:t>2. Мониторинг на LED осветлението - м</w:t>
      </w:r>
      <w:r>
        <w:t>есечни проверки на 154-те осветителни тела</w:t>
      </w:r>
    </w:p>
    <w:p w14:paraId="60C439C7" w14:textId="77777777" w:rsidR="00CA0CA2" w:rsidRDefault="009B3204">
      <w:pPr>
        <w:spacing w:after="120"/>
      </w:pPr>
      <w:r>
        <w:t>3. Сезонни прегледи на покрива - преди и след зимния период</w:t>
      </w:r>
    </w:p>
    <w:p w14:paraId="62E96374" w14:textId="77777777" w:rsidR="00CA0CA2" w:rsidRDefault="009B3204">
      <w:pPr>
        <w:spacing w:after="120"/>
      </w:pPr>
      <w:r>
        <w:t>4. Контрол на винилови настилки - проверка за износване и отлепвания</w:t>
      </w:r>
    </w:p>
    <w:p w14:paraId="2E994304" w14:textId="77777777" w:rsidR="00CA0CA2" w:rsidRDefault="009B3204">
      <w:pPr>
        <w:spacing w:after="120"/>
      </w:pPr>
      <w:r>
        <w:t>5. Ведене на профилактичен дневник с планирани и извършени дейности</w:t>
      </w:r>
    </w:p>
    <w:p w14:paraId="48ACBD2E" w14:textId="77777777" w:rsidR="00CA0CA2" w:rsidRDefault="009B3204">
      <w:pPr>
        <w:spacing w:after="120"/>
      </w:pPr>
      <w:r>
        <w:rPr>
          <w:b/>
        </w:rPr>
        <w:t xml:space="preserve">Времеви план </w:t>
      </w:r>
      <w:r>
        <w:rPr>
          <w:b/>
        </w:rPr>
        <w:t>за прилагане:</w:t>
      </w:r>
    </w:p>
    <w:p w14:paraId="25E2678D" w14:textId="77777777" w:rsidR="00CA0CA2" w:rsidRDefault="009B3204">
      <w:pPr>
        <w:spacing w:after="120"/>
      </w:pPr>
      <w:r>
        <w:t>- Месец 1: Изготвяне на график за профилактични дейности и обучение на персонала</w:t>
      </w:r>
    </w:p>
    <w:p w14:paraId="79AB5DE4" w14:textId="77777777" w:rsidR="00CA0CA2" w:rsidRDefault="009B3204">
      <w:pPr>
        <w:spacing w:after="120"/>
      </w:pPr>
      <w:r>
        <w:t>- Месец 2: Започване на редовните прегледи и създаване на базова документация</w:t>
      </w:r>
    </w:p>
    <w:p w14:paraId="3E3DF395" w14:textId="77777777" w:rsidR="00CA0CA2" w:rsidRDefault="009B3204">
      <w:pPr>
        <w:spacing w:after="120"/>
      </w:pPr>
      <w:r>
        <w:t>- Месец 3: Първа оценка на ефективността и корекции в процедурите</w:t>
      </w:r>
    </w:p>
    <w:p w14:paraId="69B6696D" w14:textId="77777777" w:rsidR="00CA0CA2" w:rsidRDefault="009B3204">
      <w:pPr>
        <w:spacing w:after="120"/>
      </w:pPr>
      <w:r>
        <w:t>- Месец 4 и натат</w:t>
      </w:r>
      <w:r>
        <w:t>ък: Пълноценно прилагане на системата</w:t>
      </w:r>
    </w:p>
    <w:p w14:paraId="15F773AF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инженер профилактика] — планиране и координация на профилактичните дейности, ведене на документацията, анализ на тенденциите, препоръки за подобрения</w:t>
      </w:r>
    </w:p>
    <w:p w14:paraId="511DC86E" w14:textId="77777777" w:rsidR="00CA0CA2" w:rsidRDefault="009B3204">
      <w:pPr>
        <w:spacing w:after="120"/>
      </w:pPr>
      <w:r>
        <w:t>Контрол и мониторинг: Месечни отче</w:t>
      </w:r>
      <w:r>
        <w:t>ти за извършените профилактични дейности, тримесечен анализ на ефективността, при констатиране на тенденции за дефекти → корективни мерки в рамките на 1 седмица</w:t>
      </w:r>
    </w:p>
    <w:p w14:paraId="7E9F0537" w14:textId="77777777" w:rsidR="00CA0CA2" w:rsidRDefault="009B3204">
      <w:pPr>
        <w:spacing w:after="120"/>
      </w:pPr>
      <w:r>
        <w:t xml:space="preserve">KPI: Намаляване на гаранционните заявки с 40%, 100% спазване на графика за профилактика, време </w:t>
      </w:r>
      <w:r>
        <w:t>за отстраняване на превантивно открити проблеми ≤48 часа</w:t>
      </w:r>
    </w:p>
    <w:p w14:paraId="35980658" w14:textId="77777777" w:rsidR="00CA0CA2" w:rsidRDefault="009B3204">
      <w:pPr>
        <w:spacing w:after="120"/>
      </w:pPr>
      <w:r>
        <w:t>Очакван ефект: Значително намаляване на броя гаранционни дефекти, удължаване на експлоатационния живот на материалите и оборудването, повишаване на безопасността в детското заведение.</w:t>
      </w:r>
    </w:p>
    <w:p w14:paraId="24381F15" w14:textId="77777777" w:rsidR="00CA0CA2" w:rsidRDefault="009B3204">
      <w:r>
        <w:rPr>
          <w:b/>
        </w:rPr>
        <w:t>Мярка 3: Интегр</w:t>
      </w:r>
      <w:r>
        <w:rPr>
          <w:b/>
        </w:rPr>
        <w:t>ирана система за управление на качеството и документооборота</w:t>
      </w:r>
    </w:p>
    <w:p w14:paraId="180D3C8D" w14:textId="77777777" w:rsidR="00CA0CA2" w:rsidRDefault="009B3204">
      <w:pPr>
        <w:spacing w:after="120"/>
      </w:pPr>
      <w:r>
        <w:t>Същност: Осигуряване на пълна проследимост и контрол на всички гаранционни процеси чрез цифровизация и стандартизация на документооборота.</w:t>
      </w:r>
    </w:p>
    <w:p w14:paraId="4ED8B17B" w14:textId="77777777" w:rsidR="00CA0CA2" w:rsidRDefault="009B3204">
      <w:pPr>
        <w:spacing w:after="120"/>
      </w:pPr>
      <w:r>
        <w:rPr>
          <w:b/>
        </w:rPr>
        <w:lastRenderedPageBreak/>
        <w:t>Конкретни дейности:</w:t>
      </w:r>
    </w:p>
    <w:p w14:paraId="6A1DA7BA" w14:textId="77777777" w:rsidR="00CA0CA2" w:rsidRDefault="009B3204">
      <w:pPr>
        <w:spacing w:after="120"/>
      </w:pPr>
      <w:r>
        <w:t>1. Внедряване на цифрова платформа з</w:t>
      </w:r>
      <w:r>
        <w:t>а управление на гаранционни заявки</w:t>
      </w:r>
    </w:p>
    <w:p w14:paraId="0EB887EE" w14:textId="77777777" w:rsidR="00CA0CA2" w:rsidRDefault="009B3204">
      <w:pPr>
        <w:spacing w:after="120"/>
      </w:pPr>
      <w:r>
        <w:t>2. Стандартизиране на всички процедури с ясни чеклисти и шаблони</w:t>
      </w:r>
    </w:p>
    <w:p w14:paraId="58436484" w14:textId="77777777" w:rsidR="00CA0CA2" w:rsidRDefault="009B3204">
      <w:pPr>
        <w:spacing w:after="120"/>
      </w:pPr>
      <w:r>
        <w:t>3. Автоматично генериране на отчети и уведомления за срокове</w:t>
      </w:r>
    </w:p>
    <w:p w14:paraId="2C73F87E" w14:textId="77777777" w:rsidR="00CA0CA2" w:rsidRDefault="009B3204">
      <w:pPr>
        <w:spacing w:after="120"/>
      </w:pPr>
      <w:r>
        <w:t>4. Интеграция с мобилни устройства за полеви екипи</w:t>
      </w:r>
    </w:p>
    <w:p w14:paraId="7810B9C2" w14:textId="77777777" w:rsidR="00CA0CA2" w:rsidRDefault="009B3204">
      <w:pPr>
        <w:spacing w:after="120"/>
      </w:pPr>
      <w:r>
        <w:t>5. Създаване на база данни с история на всич</w:t>
      </w:r>
      <w:r>
        <w:t>ки дефекти и ремонти</w:t>
      </w:r>
    </w:p>
    <w:p w14:paraId="34B34C53" w14:textId="77777777" w:rsidR="00CA0CA2" w:rsidRDefault="009B3204">
      <w:pPr>
        <w:spacing w:after="120"/>
      </w:pPr>
      <w:r>
        <w:rPr>
          <w:b/>
        </w:rPr>
        <w:t>Времеви план за прилагане:</w:t>
      </w:r>
    </w:p>
    <w:p w14:paraId="5D83E7F0" w14:textId="77777777" w:rsidR="00CA0CA2" w:rsidRDefault="009B3204">
      <w:pPr>
        <w:spacing w:after="120"/>
      </w:pPr>
      <w:r>
        <w:t>- Седмица 1-2: Избор и настройка на софтуерната платформа</w:t>
      </w:r>
    </w:p>
    <w:p w14:paraId="2865CF96" w14:textId="77777777" w:rsidR="00CA0CA2" w:rsidRDefault="009B3204">
      <w:pPr>
        <w:spacing w:after="120"/>
      </w:pPr>
      <w:r>
        <w:t>- Седмица 3-4: Обучение на персонала и въвеждане на процедурите</w:t>
      </w:r>
    </w:p>
    <w:p w14:paraId="64D96875" w14:textId="77777777" w:rsidR="00CA0CA2" w:rsidRDefault="009B3204">
      <w:pPr>
        <w:spacing w:after="120"/>
      </w:pPr>
      <w:r>
        <w:t>- Седмица 5-6: Пилотно тестване с реални случаи</w:t>
      </w:r>
    </w:p>
    <w:p w14:paraId="03894ED6" w14:textId="77777777" w:rsidR="00CA0CA2" w:rsidRDefault="009B3204">
      <w:pPr>
        <w:spacing w:after="120"/>
      </w:pPr>
      <w:r>
        <w:t>- Седмица 7-8: Пълно внедряване и опти</w:t>
      </w:r>
      <w:r>
        <w:t>мизация</w:t>
      </w:r>
    </w:p>
    <w:p w14:paraId="45A224A9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IT координатор] — внедряване и поддръжка на цифровата платформа, обучение на потребителите, генериране на аналитични отчети, техническа поддръжка на системата</w:t>
      </w:r>
    </w:p>
    <w:p w14:paraId="786534B8" w14:textId="77777777" w:rsidR="00CA0CA2" w:rsidRDefault="009B3204">
      <w:pPr>
        <w:spacing w:after="120"/>
      </w:pPr>
      <w:r>
        <w:t>Контрол и мониторинг: Седмични проверки на функционално</w:t>
      </w:r>
      <w:r>
        <w:t>стта на системата, месечни анализи на ефективността на процесите, при технически проблеми → възстановяване в рамките на 4 часа, тримесечни актуализации на процедурите</w:t>
      </w:r>
    </w:p>
    <w:p w14:paraId="5DA46211" w14:textId="77777777" w:rsidR="00CA0CA2" w:rsidRDefault="009B3204">
      <w:pPr>
        <w:spacing w:after="120"/>
      </w:pPr>
      <w:r>
        <w:t xml:space="preserve">KPI: 100% цифровизация на документооборота, намаляване на времето за обработка на заявки </w:t>
      </w:r>
      <w:r>
        <w:t>с 50%, точност на данните ≥99%, удовлетвореност на потребителите ≥95%</w:t>
      </w:r>
    </w:p>
    <w:p w14:paraId="0652FD52" w14:textId="77777777" w:rsidR="00CA0CA2" w:rsidRDefault="009B3204">
      <w:pPr>
        <w:spacing w:after="120"/>
      </w:pPr>
      <w:r>
        <w:t xml:space="preserve">Очакван ефект: Значително подобряване на ефективността на гаранционното обслужване, пълна проследимост на всички процеси, намаляване на административната тежест, подобрена комуникация с </w:t>
      </w:r>
      <w:r>
        <w:t>възложителя.</w:t>
      </w:r>
    </w:p>
    <w:p w14:paraId="38CCEFC8" w14:textId="77777777" w:rsidR="00CA0CA2" w:rsidRDefault="009B3204">
      <w:pPr>
        <w:spacing w:after="120"/>
      </w:pPr>
      <w:r>
        <w:t>Описаните етапи и мерки осигуряват цялостна система за гаранционно обслужване, адаптирана към спецификата на детското заведение база "Здравец" и съответстваща на всички нормативни изисквания за качествено и срочно изпълнение на гаранционните з</w:t>
      </w:r>
      <w:r>
        <w:t>адължения.</w:t>
      </w:r>
    </w:p>
    <w:p w14:paraId="29179FF4" w14:textId="77777777" w:rsidR="00CA0CA2" w:rsidRDefault="009B3204">
      <w:pPr>
        <w:pStyle w:val="Heading2"/>
      </w:pPr>
      <w:r>
        <w:t>3.1.5.2. Организационна структура за гаранционно обслужване</w:t>
      </w:r>
    </w:p>
    <w:p w14:paraId="0A601462" w14:textId="77777777" w:rsidR="00CA0CA2" w:rsidRDefault="009B3204">
      <w:pPr>
        <w:spacing w:after="120"/>
      </w:pPr>
      <w:r>
        <w:t xml:space="preserve">За осигуряване на качествено и срочно гаранционно обслужване на ремонтираните и реконструирани помещения в детското заведение база "Здравец", ДГ "Чепеларе", създаваме </w:t>
      </w:r>
      <w:r>
        <w:t>специализирана организационна структура с ясно разпределени отговорности и ефективни комуникационни канали.</w:t>
      </w:r>
    </w:p>
    <w:p w14:paraId="22FAA4AF" w14:textId="77777777" w:rsidR="00CA0CA2" w:rsidRDefault="009B3204">
      <w:r>
        <w:rPr>
          <w:b/>
        </w:rPr>
        <w:t>Състав и структура на гаранционния екип</w:t>
      </w:r>
    </w:p>
    <w:p w14:paraId="048C8014" w14:textId="77777777" w:rsidR="00CA0CA2" w:rsidRDefault="009B3204">
      <w:pPr>
        <w:spacing w:after="120"/>
      </w:pPr>
      <w:r>
        <w:rPr>
          <w:b/>
        </w:rPr>
        <w:t>Ръководна структура:</w:t>
      </w:r>
    </w:p>
    <w:p w14:paraId="1D1A4314" w14:textId="77777777" w:rsidR="00CA0CA2" w:rsidRDefault="009B3204">
      <w:pPr>
        <w:spacing w:after="120"/>
      </w:pPr>
      <w:r>
        <w:lastRenderedPageBreak/>
        <w:t>[⚠</w:t>
      </w:r>
      <w:r>
        <w:t>️</w:t>
      </w:r>
      <w:r>
        <w:t xml:space="preserve"> ПОПЪЛНЕТЕ: длъжност на ръководител гаранции] ръководи цялостната дейност по гаранци</w:t>
      </w:r>
      <w:r>
        <w:t>онното обслужване с пълни правомощия за вземане на решения, координация с възложителя и управление на ресурсите. Отговаря за спазване на гаранционните срокове съгласно Наредба № 2 от 31.07.2003 г. и осигуряване на качествено изпълнение на всички ремонтни д</w:t>
      </w:r>
      <w:r>
        <w:t>ейности.</w:t>
      </w:r>
    </w:p>
    <w:p w14:paraId="138C1881" w14:textId="77777777" w:rsidR="00CA0CA2" w:rsidRDefault="009B3204">
      <w:pPr>
        <w:spacing w:after="120"/>
      </w:pPr>
      <w:r>
        <w:rPr>
          <w:b/>
        </w:rPr>
        <w:t>Оперативен състав:</w:t>
      </w:r>
    </w:p>
    <w:p w14:paraId="0094D639" w14:textId="77777777" w:rsidR="00CA0CA2" w:rsidRDefault="009B3204">
      <w:pPr>
        <w:spacing w:after="120"/>
      </w:pPr>
      <w:r>
        <w:t>[⚠</w:t>
      </w:r>
      <w:r>
        <w:t>️</w:t>
      </w:r>
      <w:r>
        <w:t xml:space="preserve"> ПОПЪЛНЕТЕ: длъжност на техник гаранции] извършва първичен оглед и техническа оценка на всички сигнализирани дефекти в обхвата на изпълнените СМР - винилови подови настилки (681,04 м²), фаянсови облицовки (69,85 м²), теракото</w:t>
      </w:r>
      <w:r>
        <w:t>ви настилки (31,68 м²), LED осветителни тела (154 бр.), електроинсталации и покривни работи.</w:t>
      </w:r>
    </w:p>
    <w:p w14:paraId="68EAF583" w14:textId="77777777" w:rsidR="00CA0CA2" w:rsidRDefault="009B3204">
      <w:pPr>
        <w:spacing w:after="120"/>
      </w:pPr>
      <w:r>
        <w:t>[⚠</w:t>
      </w:r>
      <w:r>
        <w:t>️</w:t>
      </w:r>
      <w:r>
        <w:t xml:space="preserve"> ПОПЪЛНЕТЕ: длъжност на координатор ремонти] организира и координира изпълнението на ремонтните дейности, осигурява необходимите материали и специалисти, контро</w:t>
      </w:r>
      <w:r>
        <w:t>лира качеството на извършените работи.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2061"/>
        <w:gridCol w:w="2061"/>
        <w:gridCol w:w="1665"/>
        <w:gridCol w:w="1426"/>
      </w:tblGrid>
      <w:tr w:rsidR="00CA0CA2" w14:paraId="7C00C2B1" w14:textId="77777777">
        <w:tc>
          <w:tcPr>
            <w:tcW w:w="1728" w:type="dxa"/>
          </w:tcPr>
          <w:p w14:paraId="18D99443" w14:textId="77777777" w:rsidR="00CA0CA2" w:rsidRDefault="009B3204">
            <w:r>
              <w:rPr>
                <w:b/>
              </w:rPr>
              <w:t>**Длъжност**</w:t>
            </w:r>
          </w:p>
        </w:tc>
        <w:tc>
          <w:tcPr>
            <w:tcW w:w="1728" w:type="dxa"/>
          </w:tcPr>
          <w:p w14:paraId="6E197BF8" w14:textId="77777777" w:rsidR="00CA0CA2" w:rsidRDefault="009B3204">
            <w:r>
              <w:rPr>
                <w:b/>
              </w:rPr>
              <w:t>**Основни отговорности**</w:t>
            </w:r>
          </w:p>
        </w:tc>
        <w:tc>
          <w:tcPr>
            <w:tcW w:w="1728" w:type="dxa"/>
          </w:tcPr>
          <w:p w14:paraId="62B5CAAF" w14:textId="77777777" w:rsidR="00CA0CA2" w:rsidRDefault="009B3204">
            <w:r>
              <w:rPr>
                <w:b/>
              </w:rPr>
              <w:t>**Правомощия**</w:t>
            </w:r>
          </w:p>
        </w:tc>
        <w:tc>
          <w:tcPr>
            <w:tcW w:w="1728" w:type="dxa"/>
          </w:tcPr>
          <w:p w14:paraId="732D837F" w14:textId="77777777" w:rsidR="00CA0CA2" w:rsidRDefault="009B3204">
            <w:r>
              <w:rPr>
                <w:b/>
              </w:rPr>
              <w:t>**Контакти**</w:t>
            </w:r>
          </w:p>
        </w:tc>
        <w:tc>
          <w:tcPr>
            <w:tcW w:w="1728" w:type="dxa"/>
          </w:tcPr>
          <w:p w14:paraId="341A9CDE" w14:textId="77777777" w:rsidR="00CA0CA2" w:rsidRDefault="009B3204">
            <w:r>
              <w:rPr>
                <w:b/>
              </w:rPr>
              <w:t>**Работно време**</w:t>
            </w:r>
          </w:p>
        </w:tc>
      </w:tr>
      <w:tr w:rsidR="00CA0CA2" w14:paraId="24BDD0E9" w14:textId="77777777">
        <w:tc>
          <w:tcPr>
            <w:tcW w:w="1728" w:type="dxa"/>
          </w:tcPr>
          <w:p w14:paraId="4439FC88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длъжност на ръководител гаранции]</w:t>
            </w:r>
          </w:p>
        </w:tc>
        <w:tc>
          <w:tcPr>
            <w:tcW w:w="1728" w:type="dxa"/>
          </w:tcPr>
          <w:p w14:paraId="7F99CD89" w14:textId="77777777" w:rsidR="00CA0CA2" w:rsidRDefault="009B3204">
            <w:r>
              <w:t>Общо ръководство, комуникация с възложителя, вземане на решения</w:t>
            </w:r>
          </w:p>
        </w:tc>
        <w:tc>
          <w:tcPr>
            <w:tcW w:w="1728" w:type="dxa"/>
          </w:tcPr>
          <w:p w14:paraId="4A6F02B2" w14:textId="77777777" w:rsidR="00CA0CA2" w:rsidRDefault="009B3204">
            <w:r>
              <w:t xml:space="preserve">Пълни </w:t>
            </w:r>
            <w:r>
              <w:t>правомощия за ангажиране на ресурси до [⚠</w:t>
            </w:r>
            <w:r>
              <w:t>️</w:t>
            </w:r>
            <w:r>
              <w:t xml:space="preserve"> ПОПЪЛНЕТЕ: сума] лв.</w:t>
            </w:r>
          </w:p>
        </w:tc>
        <w:tc>
          <w:tcPr>
            <w:tcW w:w="1728" w:type="dxa"/>
          </w:tcPr>
          <w:p w14:paraId="1FC73F4E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телефон/email]</w:t>
            </w:r>
          </w:p>
        </w:tc>
        <w:tc>
          <w:tcPr>
            <w:tcW w:w="1728" w:type="dxa"/>
          </w:tcPr>
          <w:p w14:paraId="39D4689B" w14:textId="77777777" w:rsidR="00CA0CA2" w:rsidRDefault="009B3204">
            <w:r>
              <w:t>08:00-17:00, дежурство 24/7</w:t>
            </w:r>
          </w:p>
        </w:tc>
      </w:tr>
      <w:tr w:rsidR="00CA0CA2" w14:paraId="0ED1D0CB" w14:textId="77777777">
        <w:tc>
          <w:tcPr>
            <w:tcW w:w="1728" w:type="dxa"/>
          </w:tcPr>
          <w:p w14:paraId="210442E1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длъжност на техник гаранции]</w:t>
            </w:r>
          </w:p>
        </w:tc>
        <w:tc>
          <w:tcPr>
            <w:tcW w:w="1728" w:type="dxa"/>
          </w:tcPr>
          <w:p w14:paraId="3B86691C" w14:textId="77777777" w:rsidR="00CA0CA2" w:rsidRDefault="009B3204">
            <w:r>
              <w:t>Оглед, диагностика, техническа оценка на дефекти</w:t>
            </w:r>
          </w:p>
        </w:tc>
        <w:tc>
          <w:tcPr>
            <w:tcW w:w="1728" w:type="dxa"/>
          </w:tcPr>
          <w:p w14:paraId="2E7B39EE" w14:textId="77777777" w:rsidR="00CA0CA2" w:rsidRDefault="009B3204">
            <w:r>
              <w:t>Класифициране на дефекти, препоръки за р</w:t>
            </w:r>
            <w:r>
              <w:t>емонт</w:t>
            </w:r>
          </w:p>
        </w:tc>
        <w:tc>
          <w:tcPr>
            <w:tcW w:w="1728" w:type="dxa"/>
          </w:tcPr>
          <w:p w14:paraId="486A225F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телефон/email]</w:t>
            </w:r>
          </w:p>
        </w:tc>
        <w:tc>
          <w:tcPr>
            <w:tcW w:w="1728" w:type="dxa"/>
          </w:tcPr>
          <w:p w14:paraId="2AB57838" w14:textId="77777777" w:rsidR="00CA0CA2" w:rsidRDefault="009B3204">
            <w:r>
              <w:t>08:00-17:00, извънреден достъп</w:t>
            </w:r>
          </w:p>
        </w:tc>
      </w:tr>
      <w:tr w:rsidR="00CA0CA2" w14:paraId="38EC17B7" w14:textId="77777777">
        <w:tc>
          <w:tcPr>
            <w:tcW w:w="1728" w:type="dxa"/>
          </w:tcPr>
          <w:p w14:paraId="2243A40F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длъжност на координатор ремонти]</w:t>
            </w:r>
          </w:p>
        </w:tc>
        <w:tc>
          <w:tcPr>
            <w:tcW w:w="1728" w:type="dxa"/>
          </w:tcPr>
          <w:p w14:paraId="17F9A2A7" w14:textId="77777777" w:rsidR="00CA0CA2" w:rsidRDefault="009B3204">
            <w:r>
              <w:t>Планиране и организация на ремонти, контрол на качеството</w:t>
            </w:r>
          </w:p>
        </w:tc>
        <w:tc>
          <w:tcPr>
            <w:tcW w:w="1728" w:type="dxa"/>
          </w:tcPr>
          <w:p w14:paraId="5EE193EB" w14:textId="77777777" w:rsidR="00CA0CA2" w:rsidRDefault="009B3204">
            <w:r>
              <w:t>Координация на подизпълнители, одобрение на материали</w:t>
            </w:r>
          </w:p>
        </w:tc>
        <w:tc>
          <w:tcPr>
            <w:tcW w:w="1728" w:type="dxa"/>
          </w:tcPr>
          <w:p w14:paraId="0EF48181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</w:t>
            </w:r>
            <w:r>
              <w:t>телефон/email]</w:t>
            </w:r>
          </w:p>
        </w:tc>
        <w:tc>
          <w:tcPr>
            <w:tcW w:w="1728" w:type="dxa"/>
          </w:tcPr>
          <w:p w14:paraId="5518F140" w14:textId="77777777" w:rsidR="00CA0CA2" w:rsidRDefault="009B3204">
            <w:r>
              <w:t>08:00-17:00, гъвкав график</w:t>
            </w:r>
          </w:p>
        </w:tc>
      </w:tr>
      <w:tr w:rsidR="00CA0CA2" w14:paraId="3CFD3D51" w14:textId="77777777">
        <w:tc>
          <w:tcPr>
            <w:tcW w:w="1728" w:type="dxa"/>
          </w:tcPr>
          <w:p w14:paraId="54569DCC" w14:textId="77777777" w:rsidR="00CA0CA2" w:rsidRDefault="009B3204">
            <w:r>
              <w:t>Специалист ВиК</w:t>
            </w:r>
          </w:p>
        </w:tc>
        <w:tc>
          <w:tcPr>
            <w:tcW w:w="1728" w:type="dxa"/>
          </w:tcPr>
          <w:p w14:paraId="19F07E8B" w14:textId="77777777" w:rsidR="00CA0CA2" w:rsidRDefault="009B3204">
            <w:r>
              <w:t>Ремонт на водопроводни и канализационни инсталации</w:t>
            </w:r>
          </w:p>
        </w:tc>
        <w:tc>
          <w:tcPr>
            <w:tcW w:w="1728" w:type="dxa"/>
          </w:tcPr>
          <w:p w14:paraId="3A334F65" w14:textId="77777777" w:rsidR="00CA0CA2" w:rsidRDefault="009B3204">
            <w:r>
              <w:t>Извършване на ремонти до [⚠</w:t>
            </w:r>
            <w:r>
              <w:t>️</w:t>
            </w:r>
            <w:r>
              <w:t xml:space="preserve"> ПОПЪЛНЕТЕ: стойност] лв.</w:t>
            </w:r>
          </w:p>
        </w:tc>
        <w:tc>
          <w:tcPr>
            <w:tcW w:w="1728" w:type="dxa"/>
          </w:tcPr>
          <w:p w14:paraId="5D79B8AC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телефон]</w:t>
            </w:r>
          </w:p>
        </w:tc>
        <w:tc>
          <w:tcPr>
            <w:tcW w:w="1728" w:type="dxa"/>
          </w:tcPr>
          <w:p w14:paraId="21AE764D" w14:textId="77777777" w:rsidR="00CA0CA2" w:rsidRDefault="009B3204">
            <w:r>
              <w:t>По заявка, реакция до 4 часа</w:t>
            </w:r>
          </w:p>
        </w:tc>
      </w:tr>
      <w:tr w:rsidR="00CA0CA2" w14:paraId="7E3A6C4A" w14:textId="77777777">
        <w:tc>
          <w:tcPr>
            <w:tcW w:w="1728" w:type="dxa"/>
          </w:tcPr>
          <w:p w14:paraId="5A2621FE" w14:textId="77777777" w:rsidR="00CA0CA2" w:rsidRDefault="009B3204">
            <w:r>
              <w:t>Електротехник</w:t>
            </w:r>
          </w:p>
        </w:tc>
        <w:tc>
          <w:tcPr>
            <w:tcW w:w="1728" w:type="dxa"/>
          </w:tcPr>
          <w:p w14:paraId="03F2F7C0" w14:textId="77777777" w:rsidR="00CA0CA2" w:rsidRDefault="009B3204">
            <w:r>
              <w:t>Ремонт на електроинсталац</w:t>
            </w:r>
            <w:r>
              <w:t>ии и LED осветление</w:t>
            </w:r>
          </w:p>
        </w:tc>
        <w:tc>
          <w:tcPr>
            <w:tcW w:w="1728" w:type="dxa"/>
          </w:tcPr>
          <w:p w14:paraId="1B173880" w14:textId="77777777" w:rsidR="00CA0CA2" w:rsidRDefault="009B3204">
            <w:r>
              <w:t>Работа с електроинсталации до 1000V</w:t>
            </w:r>
          </w:p>
        </w:tc>
        <w:tc>
          <w:tcPr>
            <w:tcW w:w="1728" w:type="dxa"/>
          </w:tcPr>
          <w:p w14:paraId="64DF3F5E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телефон]</w:t>
            </w:r>
          </w:p>
        </w:tc>
        <w:tc>
          <w:tcPr>
            <w:tcW w:w="1728" w:type="dxa"/>
          </w:tcPr>
          <w:p w14:paraId="638EF42E" w14:textId="77777777" w:rsidR="00CA0CA2" w:rsidRDefault="009B3204">
            <w:r>
              <w:t>По заявка, спешни случаи 24/7</w:t>
            </w:r>
          </w:p>
        </w:tc>
      </w:tr>
    </w:tbl>
    <w:p w14:paraId="22593C16" w14:textId="77777777" w:rsidR="00CA0CA2" w:rsidRDefault="009B3204">
      <w:r>
        <w:rPr>
          <w:b/>
        </w:rPr>
        <w:t>Взаимовръзки и йерархия в екипа</w:t>
      </w:r>
    </w:p>
    <w:p w14:paraId="5462CC5E" w14:textId="77777777" w:rsidR="00CA0CA2" w:rsidRDefault="009B3204">
      <w:pPr>
        <w:spacing w:after="120"/>
      </w:pPr>
      <w:r>
        <w:rPr>
          <w:b/>
        </w:rPr>
        <w:t>Йерархична структура:</w:t>
      </w:r>
    </w:p>
    <w:p w14:paraId="6D470AB6" w14:textId="77777777" w:rsidR="00CA0CA2" w:rsidRDefault="009B3204">
      <w:pPr>
        <w:spacing w:after="120"/>
      </w:pPr>
      <w:r>
        <w:t>```</w:t>
      </w:r>
    </w:p>
    <w:p w14:paraId="5972DCC8" w14:textId="77777777" w:rsidR="00CA0CA2" w:rsidRDefault="009B3204">
      <w:pPr>
        <w:spacing w:after="120"/>
      </w:pPr>
      <w:r>
        <w:lastRenderedPageBreak/>
        <w:t>[⚠</w:t>
      </w:r>
      <w:r>
        <w:t>️</w:t>
      </w:r>
      <w:r>
        <w:t xml:space="preserve"> ПОПЪЛНЕТЕ: длъжност на ръководител гаранции]</w:t>
      </w:r>
    </w:p>
    <w:p w14:paraId="268CB774" w14:textId="77777777" w:rsidR="00CA0CA2" w:rsidRDefault="009B3204">
      <w:pPr>
        <w:spacing w:after="120"/>
      </w:pPr>
      <w:r>
        <w:t>├── [⚠</w:t>
      </w:r>
      <w:r>
        <w:t>️</w:t>
      </w:r>
      <w:r>
        <w:t xml:space="preserve"> ПОПЪЛНЕТЕ: длъжност на </w:t>
      </w:r>
      <w:r>
        <w:t>техник гаранции]</w:t>
      </w:r>
    </w:p>
    <w:p w14:paraId="7F66ABF6" w14:textId="77777777" w:rsidR="00CA0CA2" w:rsidRDefault="009B3204">
      <w:pPr>
        <w:spacing w:after="120"/>
      </w:pPr>
      <w:r>
        <w:t>├── [⚠</w:t>
      </w:r>
      <w:r>
        <w:t>️</w:t>
      </w:r>
      <w:r>
        <w:t xml:space="preserve"> ПОПЪЛНЕТЕ: длъжност на координатор ремонти]</w:t>
      </w:r>
    </w:p>
    <w:p w14:paraId="20DFFFDE" w14:textId="77777777" w:rsidR="00CA0CA2" w:rsidRDefault="009B3204">
      <w:pPr>
        <w:spacing w:after="120"/>
      </w:pPr>
      <w:r>
        <w:t>│   ├── Специалист ВиК</w:t>
      </w:r>
    </w:p>
    <w:p w14:paraId="4C67B918" w14:textId="77777777" w:rsidR="00CA0CA2" w:rsidRDefault="009B3204">
      <w:pPr>
        <w:spacing w:after="120"/>
      </w:pPr>
      <w:r>
        <w:t>│   ├── Електротехник</w:t>
      </w:r>
    </w:p>
    <w:p w14:paraId="4234B891" w14:textId="77777777" w:rsidR="00CA0CA2" w:rsidRDefault="009B3204">
      <w:pPr>
        <w:spacing w:after="120"/>
      </w:pPr>
      <w:r>
        <w:t>│   └── Строителни работници</w:t>
      </w:r>
    </w:p>
    <w:p w14:paraId="7B996D43" w14:textId="77777777" w:rsidR="00CA0CA2" w:rsidRDefault="009B3204">
      <w:pPr>
        <w:spacing w:after="120"/>
      </w:pPr>
      <w:r>
        <w:t>└── Административен персонал</w:t>
      </w:r>
    </w:p>
    <w:p w14:paraId="48019455" w14:textId="77777777" w:rsidR="00CA0CA2" w:rsidRDefault="009B3204">
      <w:pPr>
        <w:spacing w:after="120"/>
      </w:pPr>
      <w:r>
        <w:t>```</w:t>
      </w:r>
    </w:p>
    <w:p w14:paraId="7FA4576B" w14:textId="77777777" w:rsidR="00CA0CA2" w:rsidRDefault="009B3204">
      <w:pPr>
        <w:spacing w:after="120"/>
      </w:pPr>
      <w:r>
        <w:rPr>
          <w:b/>
        </w:rPr>
        <w:t>Координационни връзки:</w:t>
      </w:r>
    </w:p>
    <w:p w14:paraId="5EBA9C34" w14:textId="77777777" w:rsidR="00CA0CA2" w:rsidRDefault="009B3204">
      <w:pPr>
        <w:spacing w:after="120"/>
      </w:pPr>
      <w:r>
        <w:t>- При рутинни дефекти: [⚠</w:t>
      </w:r>
      <w:r>
        <w:t>️</w:t>
      </w:r>
      <w:r>
        <w:t xml:space="preserve"> ПОПЪЛНЕТЕ: длъжност на техник </w:t>
      </w:r>
      <w:r>
        <w:t>гаранции] → [⚠</w:t>
      </w:r>
      <w:r>
        <w:t>️</w:t>
      </w:r>
      <w:r>
        <w:t xml:space="preserve"> ПОПЪЛНЕТЕ: длъжност на координатор ремонти] → специализиран екип</w:t>
      </w:r>
    </w:p>
    <w:p w14:paraId="38076C4E" w14:textId="77777777" w:rsidR="00CA0CA2" w:rsidRDefault="009B3204">
      <w:pPr>
        <w:spacing w:after="120"/>
      </w:pPr>
      <w:r>
        <w:t>- При сложни дефекти: [⚠</w:t>
      </w:r>
      <w:r>
        <w:t>️</w:t>
      </w:r>
      <w:r>
        <w:t xml:space="preserve"> ПОПЪЛНЕТЕ: длъжност на техник гаранции] → [⚠</w:t>
      </w:r>
      <w:r>
        <w:t>️</w:t>
      </w:r>
      <w:r>
        <w:t xml:space="preserve"> ПОПЪЛНЕТЕ: длъжност на ръководител гаранции] → решение за подход</w:t>
      </w:r>
    </w:p>
    <w:p w14:paraId="0FD2B804" w14:textId="77777777" w:rsidR="00CA0CA2" w:rsidRDefault="009B3204">
      <w:pPr>
        <w:spacing w:after="120"/>
      </w:pPr>
      <w:r>
        <w:t>- При спешни случаи: Директна връзка с</w:t>
      </w:r>
      <w:r>
        <w:t xml:space="preserve"> [⚠</w:t>
      </w:r>
      <w:r>
        <w:t>️</w:t>
      </w:r>
      <w:r>
        <w:t xml:space="preserve"> ПОПЪЛНЕТЕ: длъжност на ръководител гаранции] и незабавна мобилизация</w:t>
      </w:r>
    </w:p>
    <w:p w14:paraId="21EA3677" w14:textId="77777777" w:rsidR="00CA0CA2" w:rsidRDefault="009B3204">
      <w:pPr>
        <w:spacing w:after="120"/>
      </w:pPr>
      <w:r>
        <w:rPr>
          <w:b/>
        </w:rPr>
        <w:t>Заместване при отсъствие:</w:t>
      </w:r>
    </w:p>
    <w:p w14:paraId="313831DF" w14:textId="77777777" w:rsidR="00CA0CA2" w:rsidRDefault="009B3204">
      <w:pPr>
        <w:spacing w:after="120"/>
      </w:pPr>
      <w:r>
        <w:t>- [⚠</w:t>
      </w:r>
      <w:r>
        <w:t>️</w:t>
      </w:r>
      <w:r>
        <w:t xml:space="preserve"> ПОПЪЛНЕТЕ: длъжност на ръководител гаранции] → заместван от [⚠</w:t>
      </w:r>
      <w:r>
        <w:t>️</w:t>
      </w:r>
      <w:r>
        <w:t xml:space="preserve"> ПОПЪЛНЕТЕ: длъжност на координатор ремонти] с ограничени правомощия</w:t>
      </w:r>
    </w:p>
    <w:p w14:paraId="53DE0C28" w14:textId="77777777" w:rsidR="00CA0CA2" w:rsidRDefault="009B3204">
      <w:pPr>
        <w:spacing w:after="120"/>
      </w:pPr>
      <w:r>
        <w:t>- [⚠</w:t>
      </w:r>
      <w:r>
        <w:t>️</w:t>
      </w:r>
      <w:r>
        <w:t xml:space="preserve"> ПОПЪЛНЕТЕ: д</w:t>
      </w:r>
      <w:r>
        <w:t>лъжност на техник гаранции] → заместван от втори техник от основния екип на БАРИН АЛП ЕООД</w:t>
      </w:r>
    </w:p>
    <w:p w14:paraId="088533B3" w14:textId="77777777" w:rsidR="00CA0CA2" w:rsidRDefault="009B3204">
      <w:pPr>
        <w:spacing w:after="120"/>
      </w:pPr>
      <w:r>
        <w:t>- Специализирани работници → осигурени алтернативни екипи с 48-часово предизвестие</w:t>
      </w:r>
    </w:p>
    <w:p w14:paraId="791D1358" w14:textId="77777777" w:rsidR="00CA0CA2" w:rsidRDefault="009B3204">
      <w:r>
        <w:rPr>
          <w:b/>
        </w:rPr>
        <w:t>Взаимовръзки с възложителя</w:t>
      </w:r>
    </w:p>
    <w:p w14:paraId="6B7C1572" w14:textId="77777777" w:rsidR="00CA0CA2" w:rsidRDefault="009B3204">
      <w:pPr>
        <w:spacing w:after="120"/>
      </w:pPr>
      <w:r>
        <w:rPr>
          <w:b/>
        </w:rPr>
        <w:t>Официални комуникационни канали:</w:t>
      </w:r>
    </w:p>
    <w:p w14:paraId="124FA7A2" w14:textId="77777777" w:rsidR="00CA0CA2" w:rsidRDefault="009B3204">
      <w:pPr>
        <w:spacing w:after="120"/>
      </w:pPr>
      <w:r>
        <w:t xml:space="preserve">1. Основна </w:t>
      </w:r>
      <w:r>
        <w:t>връзка: [⚠</w:t>
      </w:r>
      <w:r>
        <w:t>️</w:t>
      </w:r>
      <w:r>
        <w:t xml:space="preserve"> ПОПЪЛНЕТЕ: длъжност на ръководител гаранции] ↔ Упълномощен представител на възложителя</w:t>
      </w:r>
    </w:p>
    <w:p w14:paraId="14DEB703" w14:textId="77777777" w:rsidR="00CA0CA2" w:rsidRDefault="009B3204">
      <w:pPr>
        <w:spacing w:after="120"/>
      </w:pPr>
      <w:r>
        <w:t>2. Техническа връзка: [⚠</w:t>
      </w:r>
      <w:r>
        <w:t>️</w:t>
      </w:r>
      <w:r>
        <w:t xml:space="preserve"> ПОПЪЛНЕТЕ: длъжност на техник гаранции] ↔ Технически отговорник на възложителя</w:t>
      </w:r>
    </w:p>
    <w:p w14:paraId="3F1FBAAB" w14:textId="77777777" w:rsidR="00CA0CA2" w:rsidRDefault="009B3204">
      <w:pPr>
        <w:spacing w:after="120"/>
      </w:pPr>
      <w:r>
        <w:t>3. Оперативна връзка: [⚠</w:t>
      </w:r>
      <w:r>
        <w:t>️</w:t>
      </w:r>
      <w:r>
        <w:t xml:space="preserve"> ПОПЪЛНЕТЕ: длъжност на коо</w:t>
      </w:r>
      <w:r>
        <w:t>рдинатор ремонти] ↔ Стопанин на обекта</w:t>
      </w:r>
    </w:p>
    <w:p w14:paraId="3F48FE06" w14:textId="77777777" w:rsidR="00CA0CA2" w:rsidRDefault="009B3204">
      <w:pPr>
        <w:spacing w:after="120"/>
      </w:pPr>
      <w:r>
        <w:rPr>
          <w:b/>
        </w:rPr>
        <w:t>Процедури за комуникация:</w:t>
      </w:r>
    </w:p>
    <w:p w14:paraId="6E460617" w14:textId="77777777" w:rsidR="00CA0CA2" w:rsidRDefault="009B3204">
      <w:pPr>
        <w:spacing w:after="120"/>
      </w:pPr>
      <w:r>
        <w:t>- Получаване на сигнали: Писмено уведомление + телефонно потвърждение в рамките на 2 часа</w:t>
      </w:r>
    </w:p>
    <w:p w14:paraId="0F649F5D" w14:textId="77777777" w:rsidR="00CA0CA2" w:rsidRDefault="009B3204">
      <w:pPr>
        <w:spacing w:after="120"/>
      </w:pPr>
      <w:r>
        <w:lastRenderedPageBreak/>
        <w:t>- Отчитане на прогрес: Ежедневни SMS актуализации + седмични писмени отчети</w:t>
      </w:r>
    </w:p>
    <w:p w14:paraId="224261C4" w14:textId="77777777" w:rsidR="00CA0CA2" w:rsidRDefault="009B3204">
      <w:pPr>
        <w:spacing w:after="120"/>
      </w:pPr>
      <w:r>
        <w:t>- Приемане на работи: Съв</w:t>
      </w:r>
      <w:r>
        <w:t>местен оглед + двустранен протокол за приемане</w:t>
      </w:r>
    </w:p>
    <w:p w14:paraId="67AD71C5" w14:textId="77777777" w:rsidR="00CA0CA2" w:rsidRDefault="009B3204">
      <w:pPr>
        <w:spacing w:after="120"/>
      </w:pPr>
      <w:r>
        <w:t>- Спешни случаи: Незабавно телефонно уведомяване + писмено потвърждение до 24 часа</w:t>
      </w:r>
    </w:p>
    <w:p w14:paraId="03F27D0B" w14:textId="77777777" w:rsidR="00CA0CA2" w:rsidRDefault="009B3204">
      <w:r>
        <w:rPr>
          <w:b/>
        </w:rPr>
        <w:t>Времеви план за мобилизация и организация на гаранционните дейности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5"/>
        <w:gridCol w:w="1611"/>
        <w:gridCol w:w="1441"/>
        <w:gridCol w:w="1782"/>
        <w:gridCol w:w="2187"/>
      </w:tblGrid>
      <w:tr w:rsidR="00CA0CA2" w14:paraId="51279479" w14:textId="77777777">
        <w:tc>
          <w:tcPr>
            <w:tcW w:w="1728" w:type="dxa"/>
          </w:tcPr>
          <w:p w14:paraId="08B3C6BF" w14:textId="77777777" w:rsidR="00CA0CA2" w:rsidRDefault="009B3204">
            <w:r>
              <w:rPr>
                <w:b/>
              </w:rPr>
              <w:t>**Етап**</w:t>
            </w:r>
          </w:p>
        </w:tc>
        <w:tc>
          <w:tcPr>
            <w:tcW w:w="1728" w:type="dxa"/>
          </w:tcPr>
          <w:p w14:paraId="73DC4641" w14:textId="77777777" w:rsidR="00CA0CA2" w:rsidRDefault="009B3204">
            <w:r>
              <w:rPr>
                <w:b/>
              </w:rPr>
              <w:t>**Дейности**</w:t>
            </w:r>
          </w:p>
        </w:tc>
        <w:tc>
          <w:tcPr>
            <w:tcW w:w="1728" w:type="dxa"/>
          </w:tcPr>
          <w:p w14:paraId="648026A5" w14:textId="77777777" w:rsidR="00CA0CA2" w:rsidRDefault="009B3204">
            <w:r>
              <w:rPr>
                <w:b/>
              </w:rPr>
              <w:t>**Времева рамка**</w:t>
            </w:r>
          </w:p>
        </w:tc>
        <w:tc>
          <w:tcPr>
            <w:tcW w:w="1728" w:type="dxa"/>
          </w:tcPr>
          <w:p w14:paraId="23576BAC" w14:textId="77777777" w:rsidR="00CA0CA2" w:rsidRDefault="009B3204">
            <w:r>
              <w:rPr>
                <w:b/>
              </w:rPr>
              <w:t>**Отговорник**</w:t>
            </w:r>
          </w:p>
        </w:tc>
        <w:tc>
          <w:tcPr>
            <w:tcW w:w="1728" w:type="dxa"/>
          </w:tcPr>
          <w:p w14:paraId="6BCA7641" w14:textId="77777777" w:rsidR="00CA0CA2" w:rsidRDefault="009B3204">
            <w:r>
              <w:rPr>
                <w:b/>
              </w:rPr>
              <w:t>**Документиране**</w:t>
            </w:r>
          </w:p>
        </w:tc>
      </w:tr>
      <w:tr w:rsidR="00CA0CA2" w14:paraId="5F9B2D50" w14:textId="77777777">
        <w:tc>
          <w:tcPr>
            <w:tcW w:w="1728" w:type="dxa"/>
          </w:tcPr>
          <w:p w14:paraId="7677BF58" w14:textId="77777777" w:rsidR="00CA0CA2" w:rsidRDefault="009B3204">
            <w:r>
              <w:t>**Получаване на сигнал**</w:t>
            </w:r>
          </w:p>
        </w:tc>
        <w:tc>
          <w:tcPr>
            <w:tcW w:w="1728" w:type="dxa"/>
          </w:tcPr>
          <w:p w14:paraId="6AF4878E" w14:textId="77777777" w:rsidR="00CA0CA2" w:rsidRDefault="009B3204">
            <w:r>
              <w:t>Регистрация, първична класификация</w:t>
            </w:r>
          </w:p>
        </w:tc>
        <w:tc>
          <w:tcPr>
            <w:tcW w:w="1728" w:type="dxa"/>
          </w:tcPr>
          <w:p w14:paraId="420144B4" w14:textId="77777777" w:rsidR="00CA0CA2" w:rsidRDefault="009B3204">
            <w:r>
              <w:t>До 2 часа</w:t>
            </w:r>
          </w:p>
        </w:tc>
        <w:tc>
          <w:tcPr>
            <w:tcW w:w="1728" w:type="dxa"/>
          </w:tcPr>
          <w:p w14:paraId="45B57971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длъжност на ръководител гаранции]</w:t>
            </w:r>
          </w:p>
        </w:tc>
        <w:tc>
          <w:tcPr>
            <w:tcW w:w="1728" w:type="dxa"/>
          </w:tcPr>
          <w:p w14:paraId="5E00CBE6" w14:textId="77777777" w:rsidR="00CA0CA2" w:rsidRDefault="009B3204">
            <w:r>
              <w:t>Входящ регистър</w:t>
            </w:r>
          </w:p>
        </w:tc>
      </w:tr>
      <w:tr w:rsidR="00CA0CA2" w14:paraId="150C6DBB" w14:textId="77777777">
        <w:tc>
          <w:tcPr>
            <w:tcW w:w="1728" w:type="dxa"/>
          </w:tcPr>
          <w:p w14:paraId="5F265271" w14:textId="77777777" w:rsidR="00CA0CA2" w:rsidRDefault="009B3204">
            <w:r>
              <w:t>**Първичен оглед**</w:t>
            </w:r>
          </w:p>
        </w:tc>
        <w:tc>
          <w:tcPr>
            <w:tcW w:w="1728" w:type="dxa"/>
          </w:tcPr>
          <w:p w14:paraId="5C35A6F8" w14:textId="77777777" w:rsidR="00CA0CA2" w:rsidRDefault="009B3204">
            <w:r>
              <w:t>Теренен оглед, фото документация</w:t>
            </w:r>
          </w:p>
        </w:tc>
        <w:tc>
          <w:tcPr>
            <w:tcW w:w="1728" w:type="dxa"/>
          </w:tcPr>
          <w:p w14:paraId="115363D8" w14:textId="77777777" w:rsidR="00CA0CA2" w:rsidRDefault="009B3204">
            <w:r>
              <w:t>До 24 часа (спешни до 4 часа)</w:t>
            </w:r>
          </w:p>
        </w:tc>
        <w:tc>
          <w:tcPr>
            <w:tcW w:w="1728" w:type="dxa"/>
          </w:tcPr>
          <w:p w14:paraId="472A1096" w14:textId="77777777" w:rsidR="00CA0CA2" w:rsidRDefault="009B3204">
            <w:r>
              <w:t>[⚠</w:t>
            </w:r>
            <w:r>
              <w:t>️</w:t>
            </w:r>
            <w:r>
              <w:t xml:space="preserve"> </w:t>
            </w:r>
            <w:r>
              <w:t>ПОПЪЛНЕТЕ: длъжност на техник гаранции]</w:t>
            </w:r>
          </w:p>
        </w:tc>
        <w:tc>
          <w:tcPr>
            <w:tcW w:w="1728" w:type="dxa"/>
          </w:tcPr>
          <w:p w14:paraId="33CB3065" w14:textId="77777777" w:rsidR="00CA0CA2" w:rsidRDefault="009B3204">
            <w:r>
              <w:t>Протокол за оглед</w:t>
            </w:r>
          </w:p>
        </w:tc>
      </w:tr>
      <w:tr w:rsidR="00CA0CA2" w14:paraId="462F03DE" w14:textId="77777777">
        <w:tc>
          <w:tcPr>
            <w:tcW w:w="1728" w:type="dxa"/>
          </w:tcPr>
          <w:p w14:paraId="18DA6D03" w14:textId="77777777" w:rsidR="00CA0CA2" w:rsidRDefault="009B3204">
            <w:r>
              <w:t>**Диагностика**</w:t>
            </w:r>
          </w:p>
        </w:tc>
        <w:tc>
          <w:tcPr>
            <w:tcW w:w="1728" w:type="dxa"/>
          </w:tcPr>
          <w:p w14:paraId="0E94C9E9" w14:textId="77777777" w:rsidR="00CA0CA2" w:rsidRDefault="009B3204">
            <w:r>
              <w:t>Техническа оценка, определяне на причини</w:t>
            </w:r>
          </w:p>
        </w:tc>
        <w:tc>
          <w:tcPr>
            <w:tcW w:w="1728" w:type="dxa"/>
          </w:tcPr>
          <w:p w14:paraId="7D129D7F" w14:textId="77777777" w:rsidR="00CA0CA2" w:rsidRDefault="009B3204">
            <w:r>
              <w:t>До 48 часа</w:t>
            </w:r>
          </w:p>
        </w:tc>
        <w:tc>
          <w:tcPr>
            <w:tcW w:w="1728" w:type="dxa"/>
          </w:tcPr>
          <w:p w14:paraId="4E3117A2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длъжност на техник гаранции]</w:t>
            </w:r>
          </w:p>
        </w:tc>
        <w:tc>
          <w:tcPr>
            <w:tcW w:w="1728" w:type="dxa"/>
          </w:tcPr>
          <w:p w14:paraId="4C647D7D" w14:textId="77777777" w:rsidR="00CA0CA2" w:rsidRDefault="009B3204">
            <w:r>
              <w:t>Техническо заключение</w:t>
            </w:r>
          </w:p>
        </w:tc>
      </w:tr>
      <w:tr w:rsidR="00CA0CA2" w14:paraId="5B57E7D2" w14:textId="77777777">
        <w:tc>
          <w:tcPr>
            <w:tcW w:w="1728" w:type="dxa"/>
          </w:tcPr>
          <w:p w14:paraId="14B4453A" w14:textId="77777777" w:rsidR="00CA0CA2" w:rsidRDefault="009B3204">
            <w:r>
              <w:t>**Планиране на ремонт**</w:t>
            </w:r>
          </w:p>
        </w:tc>
        <w:tc>
          <w:tcPr>
            <w:tcW w:w="1728" w:type="dxa"/>
          </w:tcPr>
          <w:p w14:paraId="62D072EC" w14:textId="77777777" w:rsidR="00CA0CA2" w:rsidRDefault="009B3204">
            <w:r>
              <w:t>Избор на метод, ресурси, график</w:t>
            </w:r>
          </w:p>
        </w:tc>
        <w:tc>
          <w:tcPr>
            <w:tcW w:w="1728" w:type="dxa"/>
          </w:tcPr>
          <w:p w14:paraId="71D5B20E" w14:textId="77777777" w:rsidR="00CA0CA2" w:rsidRDefault="009B3204">
            <w:r>
              <w:t xml:space="preserve">До </w:t>
            </w:r>
            <w:r>
              <w:t>72 часа</w:t>
            </w:r>
          </w:p>
        </w:tc>
        <w:tc>
          <w:tcPr>
            <w:tcW w:w="1728" w:type="dxa"/>
          </w:tcPr>
          <w:p w14:paraId="2E1CB9A0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длъжност на координатор ремонти]</w:t>
            </w:r>
          </w:p>
        </w:tc>
        <w:tc>
          <w:tcPr>
            <w:tcW w:w="1728" w:type="dxa"/>
          </w:tcPr>
          <w:p w14:paraId="1F09F064" w14:textId="77777777" w:rsidR="00CA0CA2" w:rsidRDefault="009B3204">
            <w:r>
              <w:t>План за ремонт</w:t>
            </w:r>
          </w:p>
        </w:tc>
      </w:tr>
      <w:tr w:rsidR="00CA0CA2" w14:paraId="5CF193E3" w14:textId="77777777">
        <w:tc>
          <w:tcPr>
            <w:tcW w:w="1728" w:type="dxa"/>
          </w:tcPr>
          <w:p w14:paraId="566545AB" w14:textId="77777777" w:rsidR="00CA0CA2" w:rsidRDefault="009B3204">
            <w:r>
              <w:t>**Изпълнение**</w:t>
            </w:r>
          </w:p>
        </w:tc>
        <w:tc>
          <w:tcPr>
            <w:tcW w:w="1728" w:type="dxa"/>
          </w:tcPr>
          <w:p w14:paraId="062E9DEC" w14:textId="77777777" w:rsidR="00CA0CA2" w:rsidRDefault="009B3204">
            <w:r>
              <w:t>Ремонтни дейности, контрол на качеството</w:t>
            </w:r>
          </w:p>
        </w:tc>
        <w:tc>
          <w:tcPr>
            <w:tcW w:w="1728" w:type="dxa"/>
          </w:tcPr>
          <w:p w14:paraId="456D1052" w14:textId="77777777" w:rsidR="00CA0CA2" w:rsidRDefault="009B3204">
            <w:r>
              <w:t>Според сложността (1-15 дни)</w:t>
            </w:r>
          </w:p>
        </w:tc>
        <w:tc>
          <w:tcPr>
            <w:tcW w:w="1728" w:type="dxa"/>
          </w:tcPr>
          <w:p w14:paraId="0417EC5D" w14:textId="77777777" w:rsidR="00CA0CA2" w:rsidRDefault="009B3204">
            <w:r>
              <w:t>Специализиран екип</w:t>
            </w:r>
          </w:p>
        </w:tc>
        <w:tc>
          <w:tcPr>
            <w:tcW w:w="1728" w:type="dxa"/>
          </w:tcPr>
          <w:p w14:paraId="24D365B5" w14:textId="77777777" w:rsidR="00CA0CA2" w:rsidRDefault="009B3204">
            <w:r>
              <w:t>Дневник на работите</w:t>
            </w:r>
          </w:p>
        </w:tc>
      </w:tr>
      <w:tr w:rsidR="00CA0CA2" w14:paraId="1BB72C2F" w14:textId="77777777">
        <w:tc>
          <w:tcPr>
            <w:tcW w:w="1728" w:type="dxa"/>
          </w:tcPr>
          <w:p w14:paraId="3AC36214" w14:textId="77777777" w:rsidR="00CA0CA2" w:rsidRDefault="009B3204">
            <w:r>
              <w:t>**Контрол**</w:t>
            </w:r>
          </w:p>
        </w:tc>
        <w:tc>
          <w:tcPr>
            <w:tcW w:w="1728" w:type="dxa"/>
          </w:tcPr>
          <w:p w14:paraId="74966158" w14:textId="77777777" w:rsidR="00CA0CA2" w:rsidRDefault="009B3204">
            <w:r>
              <w:t>Проверка на качеството, тестване</w:t>
            </w:r>
          </w:p>
        </w:tc>
        <w:tc>
          <w:tcPr>
            <w:tcW w:w="1728" w:type="dxa"/>
          </w:tcPr>
          <w:p w14:paraId="48216321" w14:textId="77777777" w:rsidR="00CA0CA2" w:rsidRDefault="009B3204">
            <w:r>
              <w:t>До 24 часа сле</w:t>
            </w:r>
            <w:r>
              <w:t>д завършване</w:t>
            </w:r>
          </w:p>
        </w:tc>
        <w:tc>
          <w:tcPr>
            <w:tcW w:w="1728" w:type="dxa"/>
          </w:tcPr>
          <w:p w14:paraId="43E4D410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длъжност на техник гаранции]</w:t>
            </w:r>
          </w:p>
        </w:tc>
        <w:tc>
          <w:tcPr>
            <w:tcW w:w="1728" w:type="dxa"/>
          </w:tcPr>
          <w:p w14:paraId="3CA832F1" w14:textId="77777777" w:rsidR="00CA0CA2" w:rsidRDefault="009B3204">
            <w:r>
              <w:t>Протокол за контрол</w:t>
            </w:r>
          </w:p>
        </w:tc>
      </w:tr>
      <w:tr w:rsidR="00CA0CA2" w14:paraId="7076B841" w14:textId="77777777">
        <w:tc>
          <w:tcPr>
            <w:tcW w:w="1728" w:type="dxa"/>
          </w:tcPr>
          <w:p w14:paraId="5D26B860" w14:textId="77777777" w:rsidR="00CA0CA2" w:rsidRDefault="009B3204">
            <w:r>
              <w:t>**Приемане**</w:t>
            </w:r>
          </w:p>
        </w:tc>
        <w:tc>
          <w:tcPr>
            <w:tcW w:w="1728" w:type="dxa"/>
          </w:tcPr>
          <w:p w14:paraId="317C28A5" w14:textId="77777777" w:rsidR="00CA0CA2" w:rsidRDefault="009B3204">
            <w:r>
              <w:t>Съвместен оглед с възложителя</w:t>
            </w:r>
          </w:p>
        </w:tc>
        <w:tc>
          <w:tcPr>
            <w:tcW w:w="1728" w:type="dxa"/>
          </w:tcPr>
          <w:p w14:paraId="03301FC1" w14:textId="77777777" w:rsidR="00CA0CA2" w:rsidRDefault="009B3204">
            <w:r>
              <w:t>До 48 часа</w:t>
            </w:r>
          </w:p>
        </w:tc>
        <w:tc>
          <w:tcPr>
            <w:tcW w:w="1728" w:type="dxa"/>
          </w:tcPr>
          <w:p w14:paraId="683EF279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длъжност на ръководител гаранции]</w:t>
            </w:r>
          </w:p>
        </w:tc>
        <w:tc>
          <w:tcPr>
            <w:tcW w:w="1728" w:type="dxa"/>
          </w:tcPr>
          <w:p w14:paraId="51E8F11D" w14:textId="77777777" w:rsidR="00CA0CA2" w:rsidRDefault="009B3204">
            <w:r>
              <w:t>Приемо-предавателен протокол</w:t>
            </w:r>
          </w:p>
        </w:tc>
      </w:tr>
    </w:tbl>
    <w:p w14:paraId="158783D6" w14:textId="77777777" w:rsidR="00CA0CA2" w:rsidRDefault="009B3204">
      <w:pPr>
        <w:spacing w:after="120"/>
      </w:pPr>
      <w:r>
        <w:rPr>
          <w:b/>
        </w:rPr>
        <w:t>Времеви стандарти по тип дефект:</w:t>
      </w:r>
    </w:p>
    <w:p w14:paraId="0AD963B7" w14:textId="77777777" w:rsidR="00CA0CA2" w:rsidRDefault="009B3204">
      <w:pPr>
        <w:spacing w:after="120"/>
      </w:pPr>
      <w:r>
        <w:t xml:space="preserve">- </w:t>
      </w:r>
      <w:r>
        <w:t>Критични дефекти (течове, електрически проблеми): Реакция до 4 часа, отстраняване до 24 часа</w:t>
      </w:r>
    </w:p>
    <w:p w14:paraId="50D31515" w14:textId="77777777" w:rsidR="00CA0CA2" w:rsidRDefault="009B3204">
      <w:pPr>
        <w:spacing w:after="120"/>
      </w:pPr>
      <w:r>
        <w:lastRenderedPageBreak/>
        <w:t>- Важни дефекти (повредени настилки, облицовки): Реакция до 24 часа, отстраняване до 7 дни</w:t>
      </w:r>
    </w:p>
    <w:p w14:paraId="4CDCA9E9" w14:textId="77777777" w:rsidR="00CA0CA2" w:rsidRDefault="009B3204">
      <w:pPr>
        <w:spacing w:after="120"/>
      </w:pPr>
      <w:r>
        <w:t>- Обикновени дефекти (козметични повреди): Реакция до 48 часа, отстраняв</w:t>
      </w:r>
      <w:r>
        <w:t>ане до 15 дни</w:t>
      </w:r>
    </w:p>
    <w:p w14:paraId="486F1CF8" w14:textId="77777777" w:rsidR="00CA0CA2" w:rsidRDefault="009B3204">
      <w:r>
        <w:rPr>
          <w:b/>
        </w:rPr>
        <w:t>Система за дежурство и реагиране при спешни случаи</w:t>
      </w:r>
    </w:p>
    <w:p w14:paraId="69B74150" w14:textId="77777777" w:rsidR="00CA0CA2" w:rsidRDefault="009B3204">
      <w:pPr>
        <w:spacing w:after="120"/>
      </w:pPr>
      <w:r>
        <w:rPr>
          <w:b/>
        </w:rPr>
        <w:t>24/7 дежурна система:</w:t>
      </w:r>
    </w:p>
    <w:p w14:paraId="3651977E" w14:textId="77777777" w:rsidR="00CA0CA2" w:rsidRDefault="009B3204">
      <w:pPr>
        <w:spacing w:after="120"/>
      </w:pPr>
      <w:r>
        <w:t>- Работни дни (08:00-17:00): Пълен екип на разположение</w:t>
      </w:r>
    </w:p>
    <w:p w14:paraId="732D9928" w14:textId="77777777" w:rsidR="00CA0CA2" w:rsidRDefault="009B3204">
      <w:pPr>
        <w:spacing w:after="120"/>
      </w:pPr>
      <w:r>
        <w:t>- Извън работно време: Дежурен телефон при [⚠</w:t>
      </w:r>
      <w:r>
        <w:t>️</w:t>
      </w:r>
      <w:r>
        <w:t xml:space="preserve"> ПОПЪЛНЕТЕ: длъжност на ръководител гаранции]</w:t>
      </w:r>
    </w:p>
    <w:p w14:paraId="37599250" w14:textId="77777777" w:rsidR="00CA0CA2" w:rsidRDefault="009B3204">
      <w:pPr>
        <w:spacing w:after="120"/>
      </w:pPr>
      <w:r>
        <w:t>- Уикенди и празници:</w:t>
      </w:r>
      <w:r>
        <w:t xml:space="preserve"> Дежурен техник с възможност за мобилизация на екип до 2 часа</w:t>
      </w:r>
    </w:p>
    <w:p w14:paraId="024EC76E" w14:textId="77777777" w:rsidR="00CA0CA2" w:rsidRDefault="009B3204">
      <w:pPr>
        <w:spacing w:after="120"/>
      </w:pPr>
      <w:r>
        <w:rPr>
          <w:b/>
        </w:rPr>
        <w:t>Критерии за спешни случаи:</w:t>
      </w:r>
    </w:p>
    <w:p w14:paraId="23457B90" w14:textId="77777777" w:rsidR="00CA0CA2" w:rsidRDefault="009B3204">
      <w:pPr>
        <w:spacing w:after="120"/>
      </w:pPr>
      <w:r>
        <w:t>- Течове във ВиК инсталациите с риск от наводняване</w:t>
      </w:r>
    </w:p>
    <w:p w14:paraId="3BA20A6C" w14:textId="77777777" w:rsidR="00CA0CA2" w:rsidRDefault="009B3204">
      <w:pPr>
        <w:spacing w:after="120"/>
      </w:pPr>
      <w:r>
        <w:t>- Електрически повреди с риск за безопасността</w:t>
      </w:r>
    </w:p>
    <w:p w14:paraId="5276AA2C" w14:textId="77777777" w:rsidR="00CA0CA2" w:rsidRDefault="009B3204">
      <w:pPr>
        <w:spacing w:after="120"/>
      </w:pPr>
      <w:r>
        <w:t>- Повреди в покривната конструкция при лоши метеорологични условия</w:t>
      </w:r>
    </w:p>
    <w:p w14:paraId="2D6B4B21" w14:textId="77777777" w:rsidR="00CA0CA2" w:rsidRDefault="009B3204">
      <w:pPr>
        <w:spacing w:after="120"/>
      </w:pPr>
      <w:r>
        <w:t>-</w:t>
      </w:r>
      <w:r>
        <w:t xml:space="preserve"> Блокиране на основни комуникации в детското заведение</w:t>
      </w:r>
    </w:p>
    <w:p w14:paraId="082DEF1C" w14:textId="77777777" w:rsidR="00CA0CA2" w:rsidRDefault="009B3204">
      <w:pPr>
        <w:spacing w:after="120"/>
      </w:pPr>
      <w:r>
        <w:t>Риск: Забавяне при мобилизация на екип извън работно време. Превенция: Предварително договорени дежурни екипи + резервни специалисти на 4-часова готовност.</w:t>
      </w:r>
    </w:p>
    <w:p w14:paraId="653AA889" w14:textId="77777777" w:rsidR="00CA0CA2" w:rsidRDefault="009B3204">
      <w:r>
        <w:rPr>
          <w:b/>
        </w:rPr>
        <w:t xml:space="preserve">Мярка 1: Превантивна система за мониторинг и </w:t>
      </w:r>
      <w:r>
        <w:rPr>
          <w:b/>
        </w:rPr>
        <w:t>профилактика</w:t>
      </w:r>
    </w:p>
    <w:p w14:paraId="166085C9" w14:textId="77777777" w:rsidR="00CA0CA2" w:rsidRDefault="009B3204">
      <w:pPr>
        <w:spacing w:after="120"/>
      </w:pPr>
      <w:r>
        <w:t>Същност: Проактивно предотвратяване на гаранционни дефекти чрез редовни профилактични прегледи и превантивни мерки, специално адаптирани към спецификата на детското заведение.</w:t>
      </w:r>
    </w:p>
    <w:p w14:paraId="0FF926B8" w14:textId="77777777" w:rsidR="00CA0CA2" w:rsidRDefault="009B3204">
      <w:pPr>
        <w:spacing w:after="120"/>
      </w:pPr>
      <w:r>
        <w:rPr>
          <w:b/>
        </w:rPr>
        <w:t>Конкретни дейности:</w:t>
      </w:r>
    </w:p>
    <w:p w14:paraId="644F2B3F" w14:textId="77777777" w:rsidR="00CA0CA2" w:rsidRDefault="009B3204">
      <w:pPr>
        <w:spacing w:after="120"/>
      </w:pPr>
      <w:r>
        <w:t>1. Месечни профилактични прегледи на всички изп</w:t>
      </w:r>
      <w:r>
        <w:t>ълнени СМР</w:t>
      </w:r>
    </w:p>
    <w:p w14:paraId="4C3AF7E3" w14:textId="77777777" w:rsidR="00CA0CA2" w:rsidRDefault="009B3204">
      <w:pPr>
        <w:spacing w:after="120"/>
      </w:pPr>
      <w:r>
        <w:t>2. Сезонни проверки на покривната конструкция и водоотвеждането</w:t>
      </w:r>
    </w:p>
    <w:p w14:paraId="0D449DCE" w14:textId="77777777" w:rsidR="00CA0CA2" w:rsidRDefault="009B3204">
      <w:pPr>
        <w:spacing w:after="120"/>
      </w:pPr>
      <w:r>
        <w:t>3. Тримесечни тестове на електроинсталациите и LED осветлението</w:t>
      </w:r>
    </w:p>
    <w:p w14:paraId="1C668F40" w14:textId="77777777" w:rsidR="00CA0CA2" w:rsidRDefault="009B3204">
      <w:pPr>
        <w:spacing w:after="120"/>
      </w:pPr>
      <w:r>
        <w:t>4. Годишни прегледи на подовите настилки и стенните облицовки</w:t>
      </w:r>
    </w:p>
    <w:p w14:paraId="2592528F" w14:textId="77777777" w:rsidR="00CA0CA2" w:rsidRDefault="009B3204">
      <w:pPr>
        <w:spacing w:after="120"/>
      </w:pPr>
      <w:r>
        <w:rPr>
          <w:b/>
        </w:rPr>
        <w:t>Времеви план за прилагане:</w:t>
      </w:r>
    </w:p>
    <w:p w14:paraId="7975F649" w14:textId="77777777" w:rsidR="00CA0CA2" w:rsidRDefault="009B3204">
      <w:pPr>
        <w:spacing w:after="120"/>
      </w:pPr>
      <w:r>
        <w:t>- Месец 1: Въвеждане на проф</w:t>
      </w:r>
      <w:r>
        <w:t>илактичните процедури</w:t>
      </w:r>
    </w:p>
    <w:p w14:paraId="3D765385" w14:textId="77777777" w:rsidR="00CA0CA2" w:rsidRDefault="009B3204">
      <w:pPr>
        <w:spacing w:after="120"/>
      </w:pPr>
      <w:r>
        <w:t>- Месец 2-12: Редовно изпълнение на планираните прегледи</w:t>
      </w:r>
    </w:p>
    <w:p w14:paraId="7F6ED8AC" w14:textId="77777777" w:rsidR="00CA0CA2" w:rsidRDefault="009B3204">
      <w:pPr>
        <w:spacing w:after="120"/>
      </w:pPr>
      <w:r>
        <w:t>- Месец 13+: Оптимизация на процедурите въз основа на натрупания опит</w:t>
      </w:r>
    </w:p>
    <w:p w14:paraId="5A7B4A00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длъжност на техник гаранции] — планиране и изпълнение на профилактичните </w:t>
      </w:r>
      <w:r>
        <w:t>прегледи, документиране на състоянието, препоръки за превантивни мерки, координация с възложителя за достъп до помещенията</w:t>
      </w:r>
    </w:p>
    <w:p w14:paraId="46D2C43B" w14:textId="77777777" w:rsidR="00CA0CA2" w:rsidRDefault="009B3204">
      <w:pPr>
        <w:spacing w:after="120"/>
      </w:pPr>
      <w:r>
        <w:lastRenderedPageBreak/>
        <w:t>Контрол и мониторинг: Месечни отчети за състоянието на обекта, тримесечни анализи на тенденциите, при констатиране на потенциални про</w:t>
      </w:r>
      <w:r>
        <w:t>блеми → незабавни превантивни мерки, годишна актуализация на профилактичните процедури</w:t>
      </w:r>
    </w:p>
    <w:p w14:paraId="1EBEEA4C" w14:textId="77777777" w:rsidR="00CA0CA2" w:rsidRDefault="009B3204">
      <w:pPr>
        <w:spacing w:after="120"/>
      </w:pPr>
      <w:r>
        <w:t xml:space="preserve">KPI: 100% изпълнение на планираните прегледи, намаляване на гаранционните дефекти с 40%, време за реакция при превантивни мерки ≤48 часа, удовлетвореност на възложителя </w:t>
      </w:r>
      <w:r>
        <w:t>≥95%</w:t>
      </w:r>
    </w:p>
    <w:p w14:paraId="1D2F1770" w14:textId="77777777" w:rsidR="00CA0CA2" w:rsidRDefault="009B3204">
      <w:pPr>
        <w:spacing w:after="120"/>
      </w:pPr>
      <w:r>
        <w:t>Очакван ефект: Значително намаляване на броя гаранционни дефекти, удължаване на експлоатационния живот на материалите и оборудването, повишаване на безопасността в детското заведение.</w:t>
      </w:r>
    </w:p>
    <w:p w14:paraId="32A2F583" w14:textId="77777777" w:rsidR="00CA0CA2" w:rsidRDefault="009B3204">
      <w:r>
        <w:rPr>
          <w:b/>
        </w:rPr>
        <w:t>Мярка 2: Система за бързо реагиране и мобилизация</w:t>
      </w:r>
    </w:p>
    <w:p w14:paraId="30B1638E" w14:textId="77777777" w:rsidR="00CA0CA2" w:rsidRDefault="009B3204">
      <w:pPr>
        <w:spacing w:after="120"/>
      </w:pPr>
      <w:r>
        <w:t xml:space="preserve">Същност: </w:t>
      </w:r>
      <w:r>
        <w:t>Осигуряване на максимално бързо реагиране при възникване на гаранционни дефекти чрез предварително подготвени ресурси и оптимизирани процедури.</w:t>
      </w:r>
    </w:p>
    <w:p w14:paraId="20450492" w14:textId="77777777" w:rsidR="00CA0CA2" w:rsidRDefault="009B3204">
      <w:pPr>
        <w:spacing w:after="120"/>
      </w:pPr>
      <w:r>
        <w:rPr>
          <w:b/>
        </w:rPr>
        <w:t>Конкретни дейности:</w:t>
      </w:r>
    </w:p>
    <w:p w14:paraId="12CD218B" w14:textId="77777777" w:rsidR="00CA0CA2" w:rsidRDefault="009B3204">
      <w:pPr>
        <w:spacing w:after="120"/>
      </w:pPr>
      <w:r>
        <w:t>1. Създаване на мобилен екип с постоянна готовност</w:t>
      </w:r>
    </w:p>
    <w:p w14:paraId="628C966E" w14:textId="77777777" w:rsidR="00CA0CA2" w:rsidRDefault="009B3204">
      <w:pPr>
        <w:spacing w:after="120"/>
      </w:pPr>
      <w:r>
        <w:t>2. Поддържане на складова база с резервни</w:t>
      </w:r>
      <w:r>
        <w:t xml:space="preserve"> материали</w:t>
      </w:r>
    </w:p>
    <w:p w14:paraId="4673D7FF" w14:textId="77777777" w:rsidR="00CA0CA2" w:rsidRDefault="009B3204">
      <w:pPr>
        <w:spacing w:after="120"/>
      </w:pPr>
      <w:r>
        <w:t>3. Предварително договаряне на специализирани подизпълнители</w:t>
      </w:r>
    </w:p>
    <w:p w14:paraId="653229E6" w14:textId="77777777" w:rsidR="00CA0CA2" w:rsidRDefault="009B3204">
      <w:pPr>
        <w:spacing w:after="120"/>
      </w:pPr>
      <w:r>
        <w:t>4. Внедряване на GPS проследяване на мобилните екипи</w:t>
      </w:r>
    </w:p>
    <w:p w14:paraId="507E5BB5" w14:textId="77777777" w:rsidR="00CA0CA2" w:rsidRDefault="009B3204">
      <w:pPr>
        <w:spacing w:after="120"/>
      </w:pPr>
      <w:r>
        <w:rPr>
          <w:b/>
        </w:rPr>
        <w:t>Времеви план за прилагане:</w:t>
      </w:r>
    </w:p>
    <w:p w14:paraId="1A9111F6" w14:textId="77777777" w:rsidR="00CA0CA2" w:rsidRDefault="009B3204">
      <w:pPr>
        <w:spacing w:after="120"/>
      </w:pPr>
      <w:r>
        <w:t>- Седмица 1-2: Формиране на мобилния екип и складова база</w:t>
      </w:r>
    </w:p>
    <w:p w14:paraId="4A6AD0B9" w14:textId="77777777" w:rsidR="00CA0CA2" w:rsidRDefault="009B3204">
      <w:pPr>
        <w:spacing w:after="120"/>
      </w:pPr>
      <w:r>
        <w:t xml:space="preserve">- Седмица 3-4: Договаряне на подизпълнители и </w:t>
      </w:r>
      <w:r>
        <w:t>доставчици</w:t>
      </w:r>
    </w:p>
    <w:p w14:paraId="7ED6388C" w14:textId="77777777" w:rsidR="00CA0CA2" w:rsidRDefault="009B3204">
      <w:pPr>
        <w:spacing w:after="120"/>
      </w:pPr>
      <w:r>
        <w:t>- Седмица 5-6: Внедряване на GPS системата и обучение</w:t>
      </w:r>
    </w:p>
    <w:p w14:paraId="7B444FE9" w14:textId="77777777" w:rsidR="00CA0CA2" w:rsidRDefault="009B3204">
      <w:pPr>
        <w:spacing w:after="120"/>
      </w:pPr>
      <w:r>
        <w:t>- Седмица 7+: Пълноценно функциониране на системата</w:t>
      </w:r>
    </w:p>
    <w:p w14:paraId="06BAA3FF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длъжност на координатор ремонти] — управление на мобилния екип, поддържане на складовите запаси, координа</w:t>
      </w:r>
      <w:r>
        <w:t>ция с подизпълнителите, оптимизация на маршрутите за минимално време за достигане</w:t>
      </w:r>
    </w:p>
    <w:p w14:paraId="413214F9" w14:textId="77777777" w:rsidR="00CA0CA2" w:rsidRDefault="009B3204">
      <w:pPr>
        <w:spacing w:after="120"/>
      </w:pPr>
      <w:r>
        <w:t xml:space="preserve">Контрол и мониторинг: Ежедневни проверки на готовността на екипа, седмични инвентаризации на складовите запаси, при забавяне над нормативните срокове → анализ на причините и </w:t>
      </w:r>
      <w:r>
        <w:t>корективни мерки, месечни отчети за ефективността</w:t>
      </w:r>
    </w:p>
    <w:p w14:paraId="395B7C29" w14:textId="77777777" w:rsidR="00CA0CA2" w:rsidRDefault="009B3204">
      <w:pPr>
        <w:spacing w:after="120"/>
      </w:pPr>
      <w:r>
        <w:t>KPI: Време за достигане до обекта ≤30 минути, наличност на резервни материали ≥95%, време за мобилизация на специализиран екип ≤2 часа, процент спазени срокове ≥98%</w:t>
      </w:r>
    </w:p>
    <w:p w14:paraId="05B6F35C" w14:textId="77777777" w:rsidR="00CA0CA2" w:rsidRDefault="009B3204">
      <w:pPr>
        <w:spacing w:after="120"/>
      </w:pPr>
      <w:r>
        <w:t>Очакван ефект: Минимизиране на времето за</w:t>
      </w:r>
      <w:r>
        <w:t xml:space="preserve"> реакция при гаранционни дефекти, осигуряване на непрекъснатост в експлоатацията на детското заведение, повишаване на доверието на възложителя.</w:t>
      </w:r>
    </w:p>
    <w:p w14:paraId="56A2C851" w14:textId="77777777" w:rsidR="00CA0CA2" w:rsidRDefault="009B3204">
      <w:r>
        <w:rPr>
          <w:b/>
        </w:rPr>
        <w:t>Мярка 3: Цифрова платформа за управление на гаранционните процеси</w:t>
      </w:r>
    </w:p>
    <w:p w14:paraId="3DEBB899" w14:textId="77777777" w:rsidR="00CA0CA2" w:rsidRDefault="009B3204">
      <w:pPr>
        <w:spacing w:after="120"/>
      </w:pPr>
      <w:r>
        <w:lastRenderedPageBreak/>
        <w:t>Същност: Внедряване на съвременна цифрова сист</w:t>
      </w:r>
      <w:r>
        <w:t>ема за проследяване, документиране и управление на всички гаранционни дейности с цел повишаване на ефективността и прозрачността.</w:t>
      </w:r>
    </w:p>
    <w:p w14:paraId="17159203" w14:textId="77777777" w:rsidR="00CA0CA2" w:rsidRDefault="009B3204">
      <w:pPr>
        <w:spacing w:after="120"/>
      </w:pPr>
      <w:r>
        <w:rPr>
          <w:b/>
        </w:rPr>
        <w:t>Конкретни дейности:</w:t>
      </w:r>
    </w:p>
    <w:p w14:paraId="318F3B0F" w14:textId="77777777" w:rsidR="00CA0CA2" w:rsidRDefault="009B3204">
      <w:pPr>
        <w:spacing w:after="120"/>
      </w:pPr>
      <w:r>
        <w:t>1. Разработка на мобилно приложение за подаване на сигнали</w:t>
      </w:r>
    </w:p>
    <w:p w14:paraId="5ED96A3E" w14:textId="77777777" w:rsidR="00CA0CA2" w:rsidRDefault="009B3204">
      <w:pPr>
        <w:spacing w:after="120"/>
      </w:pPr>
      <w:r>
        <w:t xml:space="preserve">2. Създаване на онлайн платформа за </w:t>
      </w:r>
      <w:r>
        <w:t>проследяване на статуса</w:t>
      </w:r>
    </w:p>
    <w:p w14:paraId="55CDA46A" w14:textId="77777777" w:rsidR="00CA0CA2" w:rsidRDefault="009B3204">
      <w:pPr>
        <w:spacing w:after="120"/>
      </w:pPr>
      <w:r>
        <w:t>3. Автоматизиране на уведомленията и напомнянията</w:t>
      </w:r>
    </w:p>
    <w:p w14:paraId="4D2952D2" w14:textId="77777777" w:rsidR="00CA0CA2" w:rsidRDefault="009B3204">
      <w:pPr>
        <w:spacing w:after="120"/>
      </w:pPr>
      <w:r>
        <w:t>4. Генериране на аналитични отчети и статистики</w:t>
      </w:r>
    </w:p>
    <w:p w14:paraId="455B13BC" w14:textId="77777777" w:rsidR="00CA0CA2" w:rsidRDefault="009B3204">
      <w:pPr>
        <w:spacing w:after="120"/>
      </w:pPr>
      <w:r>
        <w:rPr>
          <w:b/>
        </w:rPr>
        <w:t>Времеви план за прилагане:</w:t>
      </w:r>
    </w:p>
    <w:p w14:paraId="5210FE25" w14:textId="77777777" w:rsidR="00CA0CA2" w:rsidRDefault="009B3204">
      <w:pPr>
        <w:spacing w:after="120"/>
      </w:pPr>
      <w:r>
        <w:t>- Месец 1: Избор и настройка на софтуерната платформа</w:t>
      </w:r>
    </w:p>
    <w:p w14:paraId="70F2AC07" w14:textId="77777777" w:rsidR="00CA0CA2" w:rsidRDefault="009B3204">
      <w:pPr>
        <w:spacing w:after="120"/>
      </w:pPr>
      <w:r>
        <w:t>- Месец 2: Разработка на мобилното приложение</w:t>
      </w:r>
    </w:p>
    <w:p w14:paraId="28BE7989" w14:textId="77777777" w:rsidR="00CA0CA2" w:rsidRDefault="009B3204">
      <w:pPr>
        <w:spacing w:after="120"/>
      </w:pPr>
      <w:r>
        <w:t>- Месец</w:t>
      </w:r>
      <w:r>
        <w:t xml:space="preserve"> 3: Тестване и обучение на потребителите</w:t>
      </w:r>
    </w:p>
    <w:p w14:paraId="2E495350" w14:textId="77777777" w:rsidR="00CA0CA2" w:rsidRDefault="009B3204">
      <w:pPr>
        <w:spacing w:after="120"/>
      </w:pPr>
      <w:r>
        <w:t>- Месец 4+: Пълно внедряване и непрекъсната оптимизация</w:t>
      </w:r>
    </w:p>
    <w:p w14:paraId="4E0DF609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длъжност на IT координатор] — разработка и поддръжка на цифровата платформа, обучение на потребителите, генериране на </w:t>
      </w:r>
      <w:r>
        <w:t>отчети и анализи, техническа поддръжка и актуализации на системата</w:t>
      </w:r>
    </w:p>
    <w:p w14:paraId="08A4862C" w14:textId="77777777" w:rsidR="00CA0CA2" w:rsidRDefault="009B3204">
      <w:pPr>
        <w:spacing w:after="120"/>
      </w:pPr>
      <w:r>
        <w:t>Контрол и мониторинг: Ежедневни проверки на функционалността на системата, седмични анализи на потребителската активност, при технически проблеми → възстановяване в рамките на 2 часа, месеч</w:t>
      </w:r>
      <w:r>
        <w:t>ни актуализации и подобрения</w:t>
      </w:r>
    </w:p>
    <w:p w14:paraId="2ABC03BA" w14:textId="77777777" w:rsidR="00CA0CA2" w:rsidRDefault="009B3204">
      <w:pPr>
        <w:spacing w:after="120"/>
      </w:pPr>
      <w:r>
        <w:t>KPI: 100% цифровизация на гаранционните процеси, намаляване на административното време с 60%, точност на данните ≥99.5%, време за обработка на заявка ≤1 час, удовлетвореност на потребителите ≥90%</w:t>
      </w:r>
    </w:p>
    <w:p w14:paraId="09E7C3D3" w14:textId="77777777" w:rsidR="00CA0CA2" w:rsidRDefault="009B3204">
      <w:pPr>
        <w:spacing w:after="120"/>
      </w:pPr>
      <w:r>
        <w:t>Очакван ефект: Пълна прозрачнос</w:t>
      </w:r>
      <w:r>
        <w:t>т и проследимост на гаранционните процеси, значително подобряване на комуникацията с възложителя, оптимизиране на ресурсите и повишаване на общата ефективност на гаранционното обслужване.</w:t>
      </w:r>
    </w:p>
    <w:p w14:paraId="1B50338C" w14:textId="77777777" w:rsidR="00CA0CA2" w:rsidRDefault="009B3204">
      <w:pPr>
        <w:spacing w:after="120"/>
      </w:pPr>
      <w:r>
        <w:t>Описаната организационна структура осигурява цялостно и професионалн</w:t>
      </w:r>
      <w:r>
        <w:t>о гаранционно обслужване на ремонтираните и реконструирани помещения в детското заведение база "Здравец", съответстващо на всички нормативни изисквания и специфичните нужди на обекта.</w:t>
      </w:r>
    </w:p>
    <w:p w14:paraId="6ED636AE" w14:textId="77777777" w:rsidR="00CA0CA2" w:rsidRDefault="009B3204">
      <w:pPr>
        <w:pStyle w:val="Heading2"/>
      </w:pPr>
      <w:r>
        <w:t>3.1.5.3. Времеви план за мобилизация при гаранционни случаи</w:t>
      </w:r>
    </w:p>
    <w:p w14:paraId="2AFCB396" w14:textId="77777777" w:rsidR="00CA0CA2" w:rsidRDefault="009B3204">
      <w:pPr>
        <w:spacing w:after="120"/>
      </w:pPr>
      <w:r>
        <w:t>Времевият пл</w:t>
      </w:r>
      <w:r>
        <w:t>ан за мобилизация при гаранционни случаи за ремонта и реконструкцията на детското заведение база "Здравец" е структуриран в пет основни етапа, съобразени с работното време на детското заведение (7:30-18:00) и специфичните изисквания за безопасност при рабо</w:t>
      </w:r>
      <w:r>
        <w:t>та в образователна среда.</w:t>
      </w:r>
    </w:p>
    <w:p w14:paraId="3B825D6E" w14:textId="77777777" w:rsidR="00CA0CA2" w:rsidRDefault="009B3204">
      <w:r>
        <w:rPr>
          <w:b/>
        </w:rPr>
        <w:lastRenderedPageBreak/>
        <w:t>Етап 1: Първоначално реагиране и прием на сигнал (0-24 часа)</w:t>
      </w:r>
    </w:p>
    <w:p w14:paraId="134719EF" w14:textId="77777777" w:rsidR="00CA0CA2" w:rsidRDefault="009B3204">
      <w:pPr>
        <w:spacing w:after="120"/>
      </w:pPr>
      <w:r>
        <w:t>Дейност 1.1: Прием и регистрация на сигнала</w:t>
      </w:r>
    </w:p>
    <w:p w14:paraId="29BA988D" w14:textId="77777777" w:rsidR="00CA0CA2" w:rsidRDefault="009B3204">
      <w:pPr>
        <w:spacing w:after="120"/>
      </w:pPr>
      <w:r>
        <w:t>- КАКВО: Приемане на уведомление за гаранционен дефект от възложителя</w:t>
      </w:r>
    </w:p>
    <w:p w14:paraId="767B31EF" w14:textId="77777777" w:rsidR="00CA0CA2" w:rsidRDefault="009B3204">
      <w:pPr>
        <w:spacing w:after="120"/>
      </w:pPr>
      <w:r>
        <w:t>- КАК: Чрез дежурен телефон 24/7, електронна поща или м</w:t>
      </w:r>
      <w:r>
        <w:t>обилно приложение</w:t>
      </w:r>
    </w:p>
    <w:p w14:paraId="6F37A06C" w14:textId="77777777" w:rsidR="00CA0CA2" w:rsidRDefault="009B3204">
      <w:pPr>
        <w:spacing w:after="120"/>
      </w:pPr>
      <w:r>
        <w:t>- С КАКВО: Дежурен телефон, лаптоп с интернет връзка, регистрационна система</w:t>
      </w:r>
    </w:p>
    <w:p w14:paraId="44124027" w14:textId="77777777" w:rsidR="00CA0CA2" w:rsidRDefault="009B3204">
      <w:pPr>
        <w:spacing w:after="120"/>
      </w:pPr>
      <w:r>
        <w:t>- КОЙ: [⚠</w:t>
      </w:r>
      <w:r>
        <w:t>️</w:t>
      </w:r>
      <w:r>
        <w:t xml:space="preserve"> ПОПЪЛНЕТЕ: длъжност на дежурен оператор] — прием на сигнали, първоначална класификация, уведомяване на отговорния екип</w:t>
      </w:r>
    </w:p>
    <w:p w14:paraId="0B33E7D2" w14:textId="77777777" w:rsidR="00CA0CA2" w:rsidRDefault="009B3204">
      <w:pPr>
        <w:spacing w:after="120"/>
      </w:pPr>
      <w:r>
        <w:t>- КОНТРОЛ: Автоматично потвържд</w:t>
      </w:r>
      <w:r>
        <w:t>ение за получаване в рамките на 30 минути</w:t>
      </w:r>
    </w:p>
    <w:p w14:paraId="615119FC" w14:textId="77777777" w:rsidR="00CA0CA2" w:rsidRDefault="009B3204">
      <w:pPr>
        <w:spacing w:after="120"/>
      </w:pPr>
      <w:r>
        <w:t>Дейност 1.2: Първоначална оценка и класификация</w:t>
      </w:r>
    </w:p>
    <w:p w14:paraId="7F5EC94F" w14:textId="77777777" w:rsidR="00CA0CA2" w:rsidRDefault="009B3204">
      <w:pPr>
        <w:spacing w:after="120"/>
      </w:pPr>
      <w:r>
        <w:t>- КАКВО: Определяне на приоритета и спешността на дефекта</w:t>
      </w:r>
    </w:p>
    <w:p w14:paraId="725DEA0F" w14:textId="77777777" w:rsidR="00CA0CA2" w:rsidRDefault="009B3204">
      <w:pPr>
        <w:spacing w:after="120"/>
      </w:pPr>
      <w:r>
        <w:t>- КАК: Анализ на описанието, категоризиране според степента на риск за безопасността на децата</w:t>
      </w:r>
    </w:p>
    <w:p w14:paraId="17E94626" w14:textId="77777777" w:rsidR="00CA0CA2" w:rsidRDefault="009B3204">
      <w:pPr>
        <w:spacing w:after="120"/>
      </w:pPr>
      <w:r>
        <w:t>- С КАКВО: Кл</w:t>
      </w:r>
      <w:r>
        <w:t>асификационна матрица, чеклист за оценка на риска</w:t>
      </w:r>
    </w:p>
    <w:p w14:paraId="6B34EDA7" w14:textId="77777777" w:rsidR="00CA0CA2" w:rsidRDefault="009B3204">
      <w:pPr>
        <w:spacing w:after="120"/>
      </w:pPr>
      <w:r>
        <w:t>- КОЙ: [⚠</w:t>
      </w:r>
      <w:r>
        <w:t>️</w:t>
      </w:r>
      <w:r>
        <w:t xml:space="preserve"> ПОПЪЛНЕТЕ: длъжност на технически координатор] — анализ на сигнала, определяне на приоритет, планиране на ресурси</w:t>
      </w:r>
    </w:p>
    <w:p w14:paraId="688E154E" w14:textId="77777777" w:rsidR="00CA0CA2" w:rsidRDefault="009B3204">
      <w:pPr>
        <w:spacing w:after="120"/>
      </w:pPr>
      <w:r>
        <w:t>- КОНТРОЛ: Задължителна класификация в рамките на 2 часа от получаване</w:t>
      </w:r>
    </w:p>
    <w:p w14:paraId="2DD43212" w14:textId="77777777" w:rsidR="00CA0CA2" w:rsidRDefault="009B3204">
      <w:pPr>
        <w:spacing w:after="120"/>
      </w:pPr>
      <w:r>
        <w:t>Дейност 1.</w:t>
      </w:r>
      <w:r>
        <w:t>3: Мобилизация на екипа</w:t>
      </w:r>
    </w:p>
    <w:p w14:paraId="4091A31F" w14:textId="77777777" w:rsidR="00CA0CA2" w:rsidRDefault="009B3204">
      <w:pPr>
        <w:spacing w:after="120"/>
      </w:pPr>
      <w:r>
        <w:t>- КАКВО: Уведомяване и активиране на съответния специализиран екип</w:t>
      </w:r>
    </w:p>
    <w:p w14:paraId="2E2BBA26" w14:textId="77777777" w:rsidR="00CA0CA2" w:rsidRDefault="009B3204">
      <w:pPr>
        <w:spacing w:after="120"/>
      </w:pPr>
      <w:r>
        <w:t>- КАК: Автоматични SMS/email уведомления, телефонни обаждания при спешност</w:t>
      </w:r>
    </w:p>
    <w:p w14:paraId="5E910E22" w14:textId="77777777" w:rsidR="00CA0CA2" w:rsidRDefault="009B3204">
      <w:pPr>
        <w:spacing w:after="120"/>
      </w:pPr>
      <w:r>
        <w:t>- С КАКВО: Контактна база, комуникационна система, превозни средства</w:t>
      </w:r>
    </w:p>
    <w:p w14:paraId="7DD80F61" w14:textId="77777777" w:rsidR="00CA0CA2" w:rsidRDefault="009B3204">
      <w:pPr>
        <w:spacing w:after="120"/>
      </w:pPr>
      <w:r>
        <w:t>- КОЙ: [⚠</w:t>
      </w:r>
      <w:r>
        <w:t>️</w:t>
      </w:r>
      <w:r>
        <w:t xml:space="preserve"> ПОПЪЛНЕТЕ:</w:t>
      </w:r>
      <w:r>
        <w:t xml:space="preserve"> длъжност на координатор на терен] — организиране на екипа, осигуряване на транспорт, координация с детското заведение</w:t>
      </w:r>
    </w:p>
    <w:p w14:paraId="64D3050E" w14:textId="77777777" w:rsidR="00CA0CA2" w:rsidRDefault="009B3204">
      <w:pPr>
        <w:spacing w:after="120"/>
      </w:pPr>
      <w:r>
        <w:t>- КОНТРОЛ: Потвърждение за готовност на екипа в рамките на 4 часа</w:t>
      </w:r>
    </w:p>
    <w:p w14:paraId="0E75DE01" w14:textId="77777777" w:rsidR="00CA0CA2" w:rsidRDefault="009B3204">
      <w:pPr>
        <w:spacing w:after="120"/>
      </w:pPr>
      <w:r>
        <w:t>Риск: Получаване на сигнал извън работно време на детското заведение. П</w:t>
      </w:r>
      <w:r>
        <w:t>ревенция: 24/7 дежурство с възможност за спешна намеса при критични дефекти, засягащи безопасността.</w:t>
      </w:r>
    </w:p>
    <w:p w14:paraId="5AD27FC3" w14:textId="77777777" w:rsidR="00CA0CA2" w:rsidRDefault="009B3204">
      <w:r>
        <w:rPr>
          <w:b/>
        </w:rPr>
        <w:t>Етап 2: Оглед и техническа оценка (24-48 часа)</w:t>
      </w:r>
    </w:p>
    <w:p w14:paraId="587C4CE8" w14:textId="77777777" w:rsidR="00CA0CA2" w:rsidRDefault="009B3204">
      <w:pPr>
        <w:spacing w:after="120"/>
      </w:pPr>
      <w:r>
        <w:t>Дейност 2.1: Достъп до обекта</w:t>
      </w:r>
    </w:p>
    <w:p w14:paraId="339F3DCB" w14:textId="77777777" w:rsidR="00CA0CA2" w:rsidRDefault="009B3204">
      <w:pPr>
        <w:spacing w:after="120"/>
      </w:pPr>
      <w:r>
        <w:t xml:space="preserve">- КАКВО: Координиране на достъпа до засегнатите помещения в детското </w:t>
      </w:r>
      <w:r>
        <w:t>заведение</w:t>
      </w:r>
    </w:p>
    <w:p w14:paraId="7F126298" w14:textId="77777777" w:rsidR="00CA0CA2" w:rsidRDefault="009B3204">
      <w:pPr>
        <w:spacing w:after="120"/>
      </w:pPr>
      <w:r>
        <w:t>- КАК: Предварително съгласуване с ръководството на ДГ "Чепеларе", планиране извън часовете на дейност с децата</w:t>
      </w:r>
    </w:p>
    <w:p w14:paraId="7F5D56DA" w14:textId="77777777" w:rsidR="00CA0CA2" w:rsidRDefault="009B3204">
      <w:pPr>
        <w:spacing w:after="120"/>
      </w:pPr>
      <w:r>
        <w:lastRenderedPageBreak/>
        <w:t>- С КАКВО: Предварителен график, ключове/достъп, лични предпазни средства</w:t>
      </w:r>
    </w:p>
    <w:p w14:paraId="3AD9F04B" w14:textId="77777777" w:rsidR="00CA0CA2" w:rsidRDefault="009B3204">
      <w:pPr>
        <w:spacing w:after="120"/>
      </w:pPr>
      <w:r>
        <w:t>- КОЙ: [⚠</w:t>
      </w:r>
      <w:r>
        <w:t>️</w:t>
      </w:r>
      <w:r>
        <w:t xml:space="preserve"> ПОПЪЛНЕТЕ: длъжност на обектов координатор] — съг</w:t>
      </w:r>
      <w:r>
        <w:t>ласуване на достъп, осигуряване на безопасност, координация с персонала на детското заведение</w:t>
      </w:r>
    </w:p>
    <w:p w14:paraId="55E433E7" w14:textId="77777777" w:rsidR="00CA0CA2" w:rsidRDefault="009B3204">
      <w:pPr>
        <w:spacing w:after="120"/>
      </w:pPr>
      <w:r>
        <w:t>- КОНТРОЛ: Задължително присъствие на представител на възложителя при огледа</w:t>
      </w:r>
    </w:p>
    <w:p w14:paraId="2EA809C6" w14:textId="77777777" w:rsidR="00CA0CA2" w:rsidRDefault="009B3204">
      <w:pPr>
        <w:spacing w:after="120"/>
      </w:pPr>
      <w:r>
        <w:t>Дейност 2.2: Детайлен технически оглед</w:t>
      </w:r>
    </w:p>
    <w:p w14:paraId="7F8BB722" w14:textId="77777777" w:rsidR="00CA0CA2" w:rsidRDefault="009B3204">
      <w:pPr>
        <w:spacing w:after="120"/>
      </w:pPr>
      <w:r>
        <w:t>- КАКВО: Прецизна диагностика на дефекта и опр</w:t>
      </w:r>
      <w:r>
        <w:t>еделяне на причините</w:t>
      </w:r>
    </w:p>
    <w:p w14:paraId="2DFD9B20" w14:textId="77777777" w:rsidR="00CA0CA2" w:rsidRDefault="009B3204">
      <w:pPr>
        <w:spacing w:after="120"/>
      </w:pPr>
      <w:r>
        <w:t>- КАК: Визуален оглед, измервания, тестове на материали и конструкции съгласно БДС стандартите</w:t>
      </w:r>
    </w:p>
    <w:p w14:paraId="7534D331" w14:textId="77777777" w:rsidR="00CA0CA2" w:rsidRDefault="009B3204">
      <w:pPr>
        <w:spacing w:after="120"/>
      </w:pPr>
      <w:r>
        <w:t>- С КАКВО: Измервателни уреди, фотоапарат, протоколи за оглед, мостри при необходимост</w:t>
      </w:r>
    </w:p>
    <w:p w14:paraId="06970454" w14:textId="77777777" w:rsidR="00CA0CA2" w:rsidRDefault="009B3204">
      <w:pPr>
        <w:spacing w:after="120"/>
      </w:pPr>
      <w:r>
        <w:t>- КОЙ: [⚠</w:t>
      </w:r>
      <w:r>
        <w:t>️</w:t>
      </w:r>
      <w:r>
        <w:t xml:space="preserve"> ПОПЪЛНЕТЕ: длъжност на технически експерт]</w:t>
      </w:r>
      <w:r>
        <w:t xml:space="preserve"> — извършване на оглед, диагностика, изготвяне на технически анализ</w:t>
      </w:r>
    </w:p>
    <w:p w14:paraId="6A8DB200" w14:textId="77777777" w:rsidR="00CA0CA2" w:rsidRDefault="009B3204">
      <w:pPr>
        <w:spacing w:after="120"/>
      </w:pPr>
      <w:r>
        <w:t>- КОНТРОЛ: Фотодокументиране на всички констатации, изготвяне на протокол в рамките на 24 часа</w:t>
      </w:r>
    </w:p>
    <w:p w14:paraId="58F29FA3" w14:textId="77777777" w:rsidR="00CA0CA2" w:rsidRDefault="009B3204">
      <w:pPr>
        <w:spacing w:after="120"/>
      </w:pPr>
      <w:r>
        <w:t>Дейност 2.3: Изготвяне на план за ремонт</w:t>
      </w:r>
    </w:p>
    <w:p w14:paraId="6EE310CB" w14:textId="77777777" w:rsidR="00CA0CA2" w:rsidRDefault="009B3204">
      <w:pPr>
        <w:spacing w:after="120"/>
      </w:pPr>
      <w:r>
        <w:t xml:space="preserve">- КАКВО: Разработване на детайлен план за </w:t>
      </w:r>
      <w:r>
        <w:t>отстраняване на дефекта</w:t>
      </w:r>
    </w:p>
    <w:p w14:paraId="1808411F" w14:textId="77777777" w:rsidR="00CA0CA2" w:rsidRDefault="009B3204">
      <w:pPr>
        <w:spacing w:after="120"/>
      </w:pPr>
      <w:r>
        <w:t>- КАК: Анализ на причините, избор на оптимална технология, планиране на ресурси</w:t>
      </w:r>
    </w:p>
    <w:p w14:paraId="0FB70207" w14:textId="77777777" w:rsidR="00CA0CA2" w:rsidRDefault="009B3204">
      <w:pPr>
        <w:spacing w:after="120"/>
      </w:pPr>
      <w:r>
        <w:t>- С КАКВО: Техническа документация, каталози на материали, софтуер за планиране</w:t>
      </w:r>
    </w:p>
    <w:p w14:paraId="7AD5901F" w14:textId="77777777" w:rsidR="00CA0CA2" w:rsidRDefault="009B3204">
      <w:pPr>
        <w:spacing w:after="120"/>
      </w:pPr>
      <w:r>
        <w:t>- КОЙ: [⚠</w:t>
      </w:r>
      <w:r>
        <w:t>️</w:t>
      </w:r>
      <w:r>
        <w:t xml:space="preserve"> ПОПЪЛНЕТЕ: длъжност на проектен инженер] — разработване на ре</w:t>
      </w:r>
      <w:r>
        <w:t>монтен план, подбор на материали, изчисляване на количества</w:t>
      </w:r>
    </w:p>
    <w:p w14:paraId="6E06DD56" w14:textId="77777777" w:rsidR="00CA0CA2" w:rsidRDefault="009B3204">
      <w:pPr>
        <w:spacing w:after="120"/>
      </w:pPr>
      <w:r>
        <w:t>- КОНТРОЛ: Одобрение на плана от [⚠</w:t>
      </w:r>
      <w:r>
        <w:t>️</w:t>
      </w:r>
      <w:r>
        <w:t xml:space="preserve"> ПОПЪЛНЕТЕ: длъжност на технически ръководител] в рамките на 48 часа</w:t>
      </w:r>
    </w:p>
    <w:p w14:paraId="1866119F" w14:textId="77777777" w:rsidR="00CA0CA2" w:rsidRDefault="009B3204">
      <w:pPr>
        <w:spacing w:after="120"/>
      </w:pPr>
      <w:r>
        <w:t>Риск: Ограничен достъп до помещения по време на учебни дейности. Превенция: Гъвкав график з</w:t>
      </w:r>
      <w:r>
        <w:t>а огледи в периода 18:00-7:30 или през почивните дни, координация с педагогическия персонал.</w:t>
      </w:r>
    </w:p>
    <w:p w14:paraId="1EBED176" w14:textId="77777777" w:rsidR="00CA0CA2" w:rsidRDefault="009B3204">
      <w:r>
        <w:rPr>
          <w:b/>
        </w:rPr>
        <w:t>Етап 3: Планиране и подготовка за ремонт (48 часа - 7 дни)</w:t>
      </w:r>
    </w:p>
    <w:p w14:paraId="19766766" w14:textId="77777777" w:rsidR="00CA0CA2" w:rsidRDefault="009B3204">
      <w:pPr>
        <w:spacing w:after="120"/>
      </w:pPr>
      <w:r>
        <w:t>Дейност 3.1: Доставка на материали и оборудване</w:t>
      </w:r>
    </w:p>
    <w:p w14:paraId="6E696B20" w14:textId="77777777" w:rsidR="00CA0CA2" w:rsidRDefault="009B3204">
      <w:pPr>
        <w:spacing w:after="120"/>
      </w:pPr>
      <w:r>
        <w:t>- КАКВО: Осигуряване на необходимите материали според те</w:t>
      </w:r>
      <w:r>
        <w:t>хническия план</w:t>
      </w:r>
    </w:p>
    <w:p w14:paraId="5D3F97DE" w14:textId="77777777" w:rsidR="00CA0CA2" w:rsidRDefault="009B3204">
      <w:pPr>
        <w:spacing w:after="120"/>
      </w:pPr>
      <w:r>
        <w:t>- КАК: Поръчка при проверени доставчици, контрол на качеството при получаване</w:t>
      </w:r>
    </w:p>
    <w:p w14:paraId="6BB2198E" w14:textId="77777777" w:rsidR="00CA0CA2" w:rsidRDefault="009B3204">
      <w:pPr>
        <w:spacing w:after="120"/>
      </w:pPr>
      <w:r>
        <w:t>- С КАКВО: Складова база, транспортни средства, сертификати за съответствие</w:t>
      </w:r>
    </w:p>
    <w:p w14:paraId="2A8B4ABB" w14:textId="77777777" w:rsidR="00CA0CA2" w:rsidRDefault="009B3204">
      <w:pPr>
        <w:spacing w:after="120"/>
      </w:pPr>
      <w:r>
        <w:t>- КОЙ: [⚠</w:t>
      </w:r>
      <w:r>
        <w:t>️</w:t>
      </w:r>
      <w:r>
        <w:t xml:space="preserve"> ПОПЪЛНЕТЕ: длъжност на снабдител] — поръчка на материали, контрол при достав</w:t>
      </w:r>
      <w:r>
        <w:t>ка, складиране</w:t>
      </w:r>
    </w:p>
    <w:p w14:paraId="3CBEC25F" w14:textId="77777777" w:rsidR="00CA0CA2" w:rsidRDefault="009B3204">
      <w:pPr>
        <w:spacing w:after="120"/>
      </w:pPr>
      <w:r>
        <w:lastRenderedPageBreak/>
        <w:t>- КОНТРОЛ: Проверка на количества и качество при всяка доставка, документиране в складова картотека</w:t>
      </w:r>
    </w:p>
    <w:p w14:paraId="7D339990" w14:textId="77777777" w:rsidR="00CA0CA2" w:rsidRDefault="009B3204">
      <w:pPr>
        <w:spacing w:after="120"/>
      </w:pPr>
      <w:r>
        <w:t>Дейност 3.2: Съгласуване на работния график</w:t>
      </w:r>
    </w:p>
    <w:p w14:paraId="3F972E76" w14:textId="77777777" w:rsidR="00CA0CA2" w:rsidRDefault="009B3204">
      <w:pPr>
        <w:spacing w:after="120"/>
      </w:pPr>
      <w:r>
        <w:t>- КАКВО: Планиране на ремонтните дейности извън работното време на детското заведение</w:t>
      </w:r>
    </w:p>
    <w:p w14:paraId="25DE362B" w14:textId="77777777" w:rsidR="00CA0CA2" w:rsidRDefault="009B3204">
      <w:pPr>
        <w:spacing w:after="120"/>
      </w:pPr>
      <w:r>
        <w:t>- КАК: Коор</w:t>
      </w:r>
      <w:r>
        <w:t>динация с ръководството на ДГ "Чепеларе", изготвяне на детайлен график</w:t>
      </w:r>
    </w:p>
    <w:p w14:paraId="58D0C62B" w14:textId="77777777" w:rsidR="00CA0CA2" w:rsidRDefault="009B3204">
      <w:pPr>
        <w:spacing w:after="120"/>
      </w:pPr>
      <w:r>
        <w:t>- С КАКВО: Календарен план, списък с дейности, времеви рамки</w:t>
      </w:r>
    </w:p>
    <w:p w14:paraId="5C4F4273" w14:textId="77777777" w:rsidR="00CA0CA2" w:rsidRDefault="009B3204">
      <w:pPr>
        <w:spacing w:after="120"/>
      </w:pPr>
      <w:r>
        <w:t>- КОЙ: [⚠</w:t>
      </w:r>
      <w:r>
        <w:t>️</w:t>
      </w:r>
      <w:r>
        <w:t xml:space="preserve"> ПОПЪЛНЕТЕ: длъжност на планировчик] — изготвяне на график, координация с възложителя, планиране на ресурси</w:t>
      </w:r>
    </w:p>
    <w:p w14:paraId="67B52605" w14:textId="77777777" w:rsidR="00CA0CA2" w:rsidRDefault="009B3204">
      <w:pPr>
        <w:spacing w:after="120"/>
      </w:pPr>
      <w:r>
        <w:t xml:space="preserve">- </w:t>
      </w:r>
      <w:r>
        <w:t>КОНТРОЛ: Писмено одобрение на графика от възложителя преди започване на работите</w:t>
      </w:r>
    </w:p>
    <w:p w14:paraId="2B806B67" w14:textId="77777777" w:rsidR="00CA0CA2" w:rsidRDefault="009B3204">
      <w:pPr>
        <w:spacing w:after="120"/>
      </w:pPr>
      <w:r>
        <w:t>Дейност 3.3: Подготовка на работната зона</w:t>
      </w:r>
    </w:p>
    <w:p w14:paraId="78A5233C" w14:textId="77777777" w:rsidR="00CA0CA2" w:rsidRDefault="009B3204">
      <w:pPr>
        <w:spacing w:after="120"/>
      </w:pPr>
      <w:r>
        <w:t>- КАКВО: Осигуряване на безопасна работна среда в детското заведение</w:t>
      </w:r>
    </w:p>
    <w:p w14:paraId="7245A64F" w14:textId="77777777" w:rsidR="00CA0CA2" w:rsidRDefault="009B3204">
      <w:pPr>
        <w:spacing w:after="120"/>
      </w:pPr>
      <w:r>
        <w:t>- КАК: Поставяне на предпазни ограждения, защита на съседни поме</w:t>
      </w:r>
      <w:r>
        <w:t>щения, осигуряване на вентилация</w:t>
      </w:r>
    </w:p>
    <w:p w14:paraId="750A2C17" w14:textId="77777777" w:rsidR="00CA0CA2" w:rsidRDefault="009B3204">
      <w:pPr>
        <w:spacing w:after="120"/>
      </w:pPr>
      <w:r>
        <w:t>- С КАКВО: Защитни фолия, предупредителни табели, вентилационно оборудване</w:t>
      </w:r>
    </w:p>
    <w:p w14:paraId="224A7740" w14:textId="77777777" w:rsidR="00CA0CA2" w:rsidRDefault="009B3204">
      <w:pPr>
        <w:spacing w:after="120"/>
      </w:pPr>
      <w:r>
        <w:t>- КОЙ: [⚠</w:t>
      </w:r>
      <w:r>
        <w:t>️</w:t>
      </w:r>
      <w:r>
        <w:t xml:space="preserve"> ПОПЪЛНЕТЕ: длъжност на координатор по безопасност] — подготовка на работната зона, осигуряване на безопасност, инструктаж на екипа</w:t>
      </w:r>
    </w:p>
    <w:p w14:paraId="1DCDA6B2" w14:textId="77777777" w:rsidR="00CA0CA2" w:rsidRDefault="009B3204">
      <w:pPr>
        <w:spacing w:after="120"/>
      </w:pPr>
      <w:r>
        <w:t>- КОНТ</w:t>
      </w:r>
      <w:r>
        <w:t>РОЛ: Проверка на безопасността преди започване на всяка работна смяна</w:t>
      </w:r>
    </w:p>
    <w:p w14:paraId="7580C956" w14:textId="77777777" w:rsidR="00CA0CA2" w:rsidRDefault="009B3204">
      <w:r>
        <w:rPr>
          <w:b/>
        </w:rPr>
        <w:t>Етап 4: Изпълнение на ремонтните дейности (според типа дефект)</w:t>
      </w:r>
    </w:p>
    <w:p w14:paraId="68B8DDCD" w14:textId="77777777" w:rsidR="00CA0CA2" w:rsidRDefault="009B3204">
      <w:pPr>
        <w:spacing w:after="120"/>
      </w:pPr>
      <w:r>
        <w:t>Дейност 4.1: Ремонт на подови настилки (1-3 работни дни)</w:t>
      </w:r>
    </w:p>
    <w:p w14:paraId="17220187" w14:textId="77777777" w:rsidR="00CA0CA2" w:rsidRDefault="009B3204">
      <w:pPr>
        <w:spacing w:after="120"/>
      </w:pPr>
      <w:r>
        <w:t>- КАКВО: Подмяна или ремонт на винилови подови настилки (от общо 6</w:t>
      </w:r>
      <w:r>
        <w:t>81,04 м²)</w:t>
      </w:r>
    </w:p>
    <w:p w14:paraId="0EA15BC8" w14:textId="77777777" w:rsidR="00CA0CA2" w:rsidRDefault="009B3204">
      <w:pPr>
        <w:spacing w:after="120"/>
      </w:pPr>
      <w:r>
        <w:t>- КАК: Демонтаж на увредените участъци, подготовка на основата, полагане на нова настилка</w:t>
      </w:r>
    </w:p>
    <w:p w14:paraId="5F4AC2EC" w14:textId="77777777" w:rsidR="00CA0CA2" w:rsidRDefault="009B3204">
      <w:pPr>
        <w:spacing w:after="120"/>
      </w:pPr>
      <w:r>
        <w:t>- С КАКВО: Винилови плочи, лепила, инструменти за рязане и полагане</w:t>
      </w:r>
    </w:p>
    <w:p w14:paraId="5224CB93" w14:textId="77777777" w:rsidR="00CA0CA2" w:rsidRDefault="009B3204">
      <w:pPr>
        <w:spacing w:after="120"/>
      </w:pPr>
      <w:r>
        <w:t>- КОЙ: [⚠</w:t>
      </w:r>
      <w:r>
        <w:t>️</w:t>
      </w:r>
      <w:r>
        <w:t xml:space="preserve"> ПОПЪЛНЕТЕ: длъжност на подов техник] — демонтаж, подготовка, полагане на наст</w:t>
      </w:r>
      <w:r>
        <w:t>илка</w:t>
      </w:r>
    </w:p>
    <w:p w14:paraId="68A29932" w14:textId="77777777" w:rsidR="00CA0CA2" w:rsidRDefault="009B3204">
      <w:pPr>
        <w:spacing w:after="120"/>
      </w:pPr>
      <w:r>
        <w:t>- КОНТРОЛ: Проверка на равността и качеството на залепване след всеки участък</w:t>
      </w:r>
    </w:p>
    <w:p w14:paraId="40DC085A" w14:textId="77777777" w:rsidR="00CA0CA2" w:rsidRDefault="009B3204">
      <w:pPr>
        <w:spacing w:after="120"/>
      </w:pPr>
      <w:r>
        <w:t>Дейност 4.2: Ремонт на стенни облицовки (2-4 работни дни)</w:t>
      </w:r>
    </w:p>
    <w:p w14:paraId="543941D5" w14:textId="77777777" w:rsidR="00CA0CA2" w:rsidRDefault="009B3204">
      <w:pPr>
        <w:spacing w:after="120"/>
      </w:pPr>
      <w:r>
        <w:t>- КАКВО: Подмяна на фаянсови плочки (от общо 69,85 м²) или теракотови плочки (от общо 31,68 м²)</w:t>
      </w:r>
    </w:p>
    <w:p w14:paraId="339F59C1" w14:textId="77777777" w:rsidR="00CA0CA2" w:rsidRDefault="009B3204">
      <w:pPr>
        <w:spacing w:after="120"/>
      </w:pPr>
      <w:r>
        <w:t>- КАК: Премахване н</w:t>
      </w:r>
      <w:r>
        <w:t>а повредените плочки, почистване на основата, полагане на нови плочки</w:t>
      </w:r>
    </w:p>
    <w:p w14:paraId="0342FEA2" w14:textId="77777777" w:rsidR="00CA0CA2" w:rsidRDefault="009B3204">
      <w:pPr>
        <w:spacing w:after="120"/>
      </w:pPr>
      <w:r>
        <w:lastRenderedPageBreak/>
        <w:t>- С КАКВО: Фаянсови/теракотови плочки, лепило, фугираща смес, инструменти</w:t>
      </w:r>
    </w:p>
    <w:p w14:paraId="3C2F4533" w14:textId="77777777" w:rsidR="00CA0CA2" w:rsidRDefault="009B3204">
      <w:pPr>
        <w:spacing w:after="120"/>
      </w:pPr>
      <w:r>
        <w:t>- КОЙ: [⚠</w:t>
      </w:r>
      <w:r>
        <w:t>️</w:t>
      </w:r>
      <w:r>
        <w:t xml:space="preserve"> ПОПЪЛНЕТЕ: длъжност на облицовчик] — демонтаж, полагане, фугиране</w:t>
      </w:r>
    </w:p>
    <w:p w14:paraId="7C7E7FC8" w14:textId="77777777" w:rsidR="00CA0CA2" w:rsidRDefault="009B3204">
      <w:pPr>
        <w:spacing w:after="120"/>
      </w:pPr>
      <w:r>
        <w:t xml:space="preserve">- КОНТРОЛ: Проверка на равността и </w:t>
      </w:r>
      <w:r>
        <w:t>качеството на фугирането ежедневно</w:t>
      </w:r>
    </w:p>
    <w:p w14:paraId="1BF90CBA" w14:textId="77777777" w:rsidR="00CA0CA2" w:rsidRDefault="009B3204">
      <w:pPr>
        <w:spacing w:after="120"/>
      </w:pPr>
      <w:r>
        <w:t>Дейност 4.3: Ремонт на електроинсталации (1-2 работни дни)</w:t>
      </w:r>
    </w:p>
    <w:p w14:paraId="3C69F2CB" w14:textId="77777777" w:rsidR="00CA0CA2" w:rsidRDefault="009B3204">
      <w:pPr>
        <w:spacing w:after="120"/>
      </w:pPr>
      <w:r>
        <w:t>- КАКВО: Подмяна на LED осветителни тела (от общо 154 бр.) или контактни излази (от общо 94 бр.)</w:t>
      </w:r>
    </w:p>
    <w:p w14:paraId="47942A91" w14:textId="77777777" w:rsidR="00CA0CA2" w:rsidRDefault="009B3204">
      <w:pPr>
        <w:spacing w:after="120"/>
      </w:pPr>
      <w:r>
        <w:t>- КАК: Изключване на захранването, демонтаж на повредените елемен</w:t>
      </w:r>
      <w:r>
        <w:t>ти, монтаж на нови</w:t>
      </w:r>
    </w:p>
    <w:p w14:paraId="1A31C7D5" w14:textId="77777777" w:rsidR="00CA0CA2" w:rsidRDefault="009B3204">
      <w:pPr>
        <w:spacing w:after="120"/>
      </w:pPr>
      <w:r>
        <w:t>- С КАКВО: LED осветителни тела IP44, контактни излази, проводници ПВВ-МБ1, инструменти</w:t>
      </w:r>
    </w:p>
    <w:p w14:paraId="02CBF0FA" w14:textId="77777777" w:rsidR="00CA0CA2" w:rsidRDefault="009B3204">
      <w:pPr>
        <w:spacing w:after="120"/>
      </w:pPr>
      <w:r>
        <w:t>- КОЙ: [⚠</w:t>
      </w:r>
      <w:r>
        <w:t>️</w:t>
      </w:r>
      <w:r>
        <w:t xml:space="preserve"> ПОПЪЛНЕТЕ: длъжност на електротехник] — демонтаж, монтаж, тестване на инсталацията</w:t>
      </w:r>
    </w:p>
    <w:p w14:paraId="64E85BF1" w14:textId="77777777" w:rsidR="00CA0CA2" w:rsidRDefault="009B3204">
      <w:pPr>
        <w:spacing w:after="120"/>
      </w:pPr>
      <w:r>
        <w:t>- КОНТРОЛ: Задължително тестване на безопасността преди</w:t>
      </w:r>
      <w:r>
        <w:t xml:space="preserve"> пускане в експлоатация</w:t>
      </w:r>
    </w:p>
    <w:p w14:paraId="411C2470" w14:textId="77777777" w:rsidR="00CA0CA2" w:rsidRDefault="009B3204">
      <w:pPr>
        <w:spacing w:after="120"/>
      </w:pPr>
      <w:r>
        <w:t>Дейност 4.4: Ремонт на покривни елементи (3-5 работни дни)</w:t>
      </w:r>
    </w:p>
    <w:p w14:paraId="6FAEBF24" w14:textId="77777777" w:rsidR="00CA0CA2" w:rsidRDefault="009B3204">
      <w:pPr>
        <w:spacing w:after="120"/>
      </w:pPr>
      <w:r>
        <w:t>- КАКВО: Подмяна на керемиди (от общо 100 м²) или покривна ламарина (от общо 25 м²)</w:t>
      </w:r>
    </w:p>
    <w:p w14:paraId="1DE7BBD8" w14:textId="77777777" w:rsidR="00CA0CA2" w:rsidRDefault="009B3204">
      <w:pPr>
        <w:spacing w:after="120"/>
      </w:pPr>
      <w:r>
        <w:t xml:space="preserve">- КАК: Демонтаж на повредените елементи, проверка на носещата конструкция, монтаж на </w:t>
      </w:r>
      <w:r>
        <w:t>нови</w:t>
      </w:r>
    </w:p>
    <w:p w14:paraId="5E1E195F" w14:textId="77777777" w:rsidR="00CA0CA2" w:rsidRDefault="009B3204">
      <w:pPr>
        <w:spacing w:after="120"/>
      </w:pPr>
      <w:r>
        <w:t>- С КАКВО: Керемиди, покривна ламарина, крепежни елементи, уплътнители</w:t>
      </w:r>
    </w:p>
    <w:p w14:paraId="43C02B6D" w14:textId="77777777" w:rsidR="00CA0CA2" w:rsidRDefault="009B3204">
      <w:pPr>
        <w:spacing w:after="120"/>
      </w:pPr>
      <w:r>
        <w:t>- КОЙ: [⚠</w:t>
      </w:r>
      <w:r>
        <w:t>️</w:t>
      </w:r>
      <w:r>
        <w:t xml:space="preserve"> ПОПЪЛНЕТЕ: длъжност на покривджия] — демонтаж, монтаж, хидроизолация</w:t>
      </w:r>
    </w:p>
    <w:p w14:paraId="3E4ECD3D" w14:textId="77777777" w:rsidR="00CA0CA2" w:rsidRDefault="009B3204">
      <w:pPr>
        <w:spacing w:after="120"/>
      </w:pPr>
      <w:r>
        <w:t>- КОНТРОЛ: Проверка за течове след първия дъжд или изкуствено поливане</w:t>
      </w:r>
    </w:p>
    <w:p w14:paraId="7024726D" w14:textId="77777777" w:rsidR="00CA0CA2" w:rsidRDefault="009B3204">
      <w:pPr>
        <w:spacing w:after="120"/>
      </w:pPr>
      <w:r>
        <w:t xml:space="preserve">Риск: Прекъсване на </w:t>
      </w:r>
      <w:r>
        <w:t>дейностите на детското заведение поради шум или прах. Превенция: Работа извън часовете 18:00-7:30, използване на безшумни инструменти, прахоулавяне.</w:t>
      </w:r>
    </w:p>
    <w:p w14:paraId="4146B490" w14:textId="77777777" w:rsidR="00CA0CA2" w:rsidRDefault="009B3204">
      <w:r>
        <w:rPr>
          <w:b/>
        </w:rPr>
        <w:t>Етап 5: Приемане и документиране (24 часа след завършване)</w:t>
      </w:r>
    </w:p>
    <w:p w14:paraId="5089C09E" w14:textId="77777777" w:rsidR="00CA0CA2" w:rsidRDefault="009B3204">
      <w:pPr>
        <w:spacing w:after="120"/>
      </w:pPr>
      <w:r>
        <w:t>Дейност 5.1: Вътрешен контрол на качеството</w:t>
      </w:r>
    </w:p>
    <w:p w14:paraId="4FAF521A" w14:textId="77777777" w:rsidR="00CA0CA2" w:rsidRDefault="009B3204">
      <w:pPr>
        <w:spacing w:after="120"/>
      </w:pPr>
      <w:r>
        <w:t>- КА</w:t>
      </w:r>
      <w:r>
        <w:t>КВО: Проверка на изпълнените ремонтни дейности от вътрешен контролор</w:t>
      </w:r>
    </w:p>
    <w:p w14:paraId="13ED8E15" w14:textId="77777777" w:rsidR="00CA0CA2" w:rsidRDefault="009B3204">
      <w:pPr>
        <w:spacing w:after="120"/>
      </w:pPr>
      <w:r>
        <w:t>- КАК: Визуален оглед, измервания, тестове на функционалността</w:t>
      </w:r>
    </w:p>
    <w:p w14:paraId="1B707EEB" w14:textId="77777777" w:rsidR="00CA0CA2" w:rsidRDefault="009B3204">
      <w:pPr>
        <w:spacing w:after="120"/>
      </w:pPr>
      <w:r>
        <w:t>- С КАКВО: Контролни листи, измервателни уреди, протоколи за качество</w:t>
      </w:r>
    </w:p>
    <w:p w14:paraId="45C1B531" w14:textId="77777777" w:rsidR="00CA0CA2" w:rsidRDefault="009B3204">
      <w:pPr>
        <w:spacing w:after="120"/>
      </w:pPr>
      <w:r>
        <w:t>- КОЙ: [⚠</w:t>
      </w:r>
      <w:r>
        <w:t>️</w:t>
      </w:r>
      <w:r>
        <w:t xml:space="preserve"> ПОПЪЛНЕТЕ: длъжност на контролор по качеств</w:t>
      </w:r>
      <w:r>
        <w:t>о] — проверка на съответствието, изготвяне на протокол</w:t>
      </w:r>
    </w:p>
    <w:p w14:paraId="3350FF01" w14:textId="77777777" w:rsidR="00CA0CA2" w:rsidRDefault="009B3204">
      <w:pPr>
        <w:spacing w:after="120"/>
      </w:pPr>
      <w:r>
        <w:t>- КОНТРОЛ: Задължителен контрол преди предаване на възложителя</w:t>
      </w:r>
    </w:p>
    <w:p w14:paraId="455399E9" w14:textId="77777777" w:rsidR="00CA0CA2" w:rsidRDefault="009B3204">
      <w:pPr>
        <w:spacing w:after="120"/>
      </w:pPr>
      <w:r>
        <w:t>Дейност 5.2: Почистване и възстановяване</w:t>
      </w:r>
    </w:p>
    <w:p w14:paraId="3344639A" w14:textId="77777777" w:rsidR="00CA0CA2" w:rsidRDefault="009B3204">
      <w:pPr>
        <w:spacing w:after="120"/>
      </w:pPr>
      <w:r>
        <w:t>- КАКВО: Почистване на работната зона и възстановяване в първоначален вид</w:t>
      </w:r>
    </w:p>
    <w:p w14:paraId="61ADCA42" w14:textId="77777777" w:rsidR="00CA0CA2" w:rsidRDefault="009B3204">
      <w:pPr>
        <w:spacing w:after="120"/>
      </w:pPr>
      <w:r>
        <w:lastRenderedPageBreak/>
        <w:t>- КАК: Премахване на ст</w:t>
      </w:r>
      <w:r>
        <w:t>роителни отпадъци, почистване на прах, дезинфекция</w:t>
      </w:r>
    </w:p>
    <w:p w14:paraId="63353279" w14:textId="77777777" w:rsidR="00CA0CA2" w:rsidRDefault="009B3204">
      <w:pPr>
        <w:spacing w:after="120"/>
      </w:pPr>
      <w:r>
        <w:t>- С КАКВО: Почистващи препарати, дезинфектанти, торби за отпадъци</w:t>
      </w:r>
    </w:p>
    <w:p w14:paraId="0ADE2666" w14:textId="77777777" w:rsidR="00CA0CA2" w:rsidRDefault="009B3204">
      <w:pPr>
        <w:spacing w:after="120"/>
      </w:pPr>
      <w:r>
        <w:t>- КОЙ: [⚠</w:t>
      </w:r>
      <w:r>
        <w:t>️</w:t>
      </w:r>
      <w:r>
        <w:t xml:space="preserve"> ПОПЪЛНЕТЕ: длъжност на почистващ персонал] — почистване, дезинфекция, извозване на отпадъци</w:t>
      </w:r>
    </w:p>
    <w:p w14:paraId="0773D3C0" w14:textId="77777777" w:rsidR="00CA0CA2" w:rsidRDefault="009B3204">
      <w:pPr>
        <w:spacing w:after="120"/>
      </w:pPr>
      <w:r>
        <w:t>- КОНТРОЛ: Проверка за пълно почиств</w:t>
      </w:r>
      <w:r>
        <w:t>ане преди предаване</w:t>
      </w:r>
    </w:p>
    <w:p w14:paraId="018F252D" w14:textId="77777777" w:rsidR="00CA0CA2" w:rsidRDefault="009B3204">
      <w:pPr>
        <w:spacing w:after="120"/>
      </w:pPr>
      <w:r>
        <w:t>Дейност 5.3: Приемо-предавателен протокол</w:t>
      </w:r>
    </w:p>
    <w:p w14:paraId="6B91DA34" w14:textId="77777777" w:rsidR="00CA0CA2" w:rsidRDefault="009B3204">
      <w:pPr>
        <w:spacing w:after="120"/>
      </w:pPr>
      <w:r>
        <w:t>- КАКВО: Официално предаване на изпълнените ремонтни дейности</w:t>
      </w:r>
    </w:p>
    <w:p w14:paraId="556CF932" w14:textId="77777777" w:rsidR="00CA0CA2" w:rsidRDefault="009B3204">
      <w:pPr>
        <w:spacing w:after="120"/>
      </w:pPr>
      <w:r>
        <w:t>- КАК: Съвместен оглед с представител на възложителя, подписване на протокол</w:t>
      </w:r>
    </w:p>
    <w:p w14:paraId="50A0E5BB" w14:textId="77777777" w:rsidR="00CA0CA2" w:rsidRDefault="009B3204">
      <w:pPr>
        <w:spacing w:after="120"/>
      </w:pPr>
      <w:r>
        <w:t>- С КАКВО: Приемо-предавателен протокол, фотодокументац</w:t>
      </w:r>
      <w:r>
        <w:t>ия, гаранционни документи</w:t>
      </w:r>
    </w:p>
    <w:p w14:paraId="479A065C" w14:textId="77777777" w:rsidR="00CA0CA2" w:rsidRDefault="009B3204">
      <w:pPr>
        <w:spacing w:after="120"/>
      </w:pPr>
      <w:r>
        <w:t>- КОЙ: [⚠</w:t>
      </w:r>
      <w:r>
        <w:t>️</w:t>
      </w:r>
      <w:r>
        <w:t xml:space="preserve"> ПОПЪЛНЕТЕ: длъжност на обектов ръководител] — представяне на изпълнените дейности, подписване на документи</w:t>
      </w:r>
    </w:p>
    <w:p w14:paraId="7AF2BF93" w14:textId="77777777" w:rsidR="00CA0CA2" w:rsidRDefault="009B3204">
      <w:pPr>
        <w:spacing w:after="120"/>
      </w:pPr>
      <w:r>
        <w:t>- КОНТРОЛ: Задължително присъствие на представител на възложителя при приемането</w:t>
      </w:r>
    </w:p>
    <w:p w14:paraId="4DAC6788" w14:textId="77777777" w:rsidR="00CA0CA2" w:rsidRDefault="009B3204">
      <w:pPr>
        <w:spacing w:after="120"/>
      </w:pPr>
      <w:r>
        <w:rPr>
          <w:b/>
        </w:rPr>
        <w:t>Времеви стандарти за гаранционн</w:t>
      </w:r>
      <w:r>
        <w:rPr>
          <w:b/>
        </w:rPr>
        <w:t>о обслужване: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1"/>
        <w:gridCol w:w="1641"/>
        <w:gridCol w:w="1707"/>
        <w:gridCol w:w="1667"/>
        <w:gridCol w:w="1780"/>
      </w:tblGrid>
      <w:tr w:rsidR="00CA0CA2" w14:paraId="194820DD" w14:textId="77777777">
        <w:tc>
          <w:tcPr>
            <w:tcW w:w="1728" w:type="dxa"/>
          </w:tcPr>
          <w:p w14:paraId="6A0CB36E" w14:textId="77777777" w:rsidR="00CA0CA2" w:rsidRDefault="009B3204">
            <w:r>
              <w:rPr>
                <w:b/>
              </w:rPr>
              <w:t>Дейност</w:t>
            </w:r>
          </w:p>
        </w:tc>
        <w:tc>
          <w:tcPr>
            <w:tcW w:w="1728" w:type="dxa"/>
          </w:tcPr>
          <w:p w14:paraId="044C79CD" w14:textId="77777777" w:rsidR="00CA0CA2" w:rsidRDefault="009B3204">
            <w:r>
              <w:rPr>
                <w:b/>
              </w:rPr>
              <w:t>Максимален срок</w:t>
            </w:r>
          </w:p>
        </w:tc>
        <w:tc>
          <w:tcPr>
            <w:tcW w:w="1728" w:type="dxa"/>
          </w:tcPr>
          <w:p w14:paraId="04E96419" w14:textId="77777777" w:rsidR="00CA0CA2" w:rsidRDefault="009B3204">
            <w:r>
              <w:rPr>
                <w:b/>
              </w:rPr>
              <w:t>Отговорник</w:t>
            </w:r>
          </w:p>
        </w:tc>
        <w:tc>
          <w:tcPr>
            <w:tcW w:w="1728" w:type="dxa"/>
          </w:tcPr>
          <w:p w14:paraId="08B1D685" w14:textId="77777777" w:rsidR="00CA0CA2" w:rsidRDefault="009B3204">
            <w:r>
              <w:rPr>
                <w:b/>
              </w:rPr>
              <w:t>Условия</w:t>
            </w:r>
          </w:p>
        </w:tc>
        <w:tc>
          <w:tcPr>
            <w:tcW w:w="1728" w:type="dxa"/>
          </w:tcPr>
          <w:p w14:paraId="297F7214" w14:textId="77777777" w:rsidR="00CA0CA2" w:rsidRDefault="009B3204">
            <w:r>
              <w:rPr>
                <w:b/>
              </w:rPr>
              <w:t>Изключения</w:t>
            </w:r>
          </w:p>
        </w:tc>
      </w:tr>
      <w:tr w:rsidR="00CA0CA2" w14:paraId="03693F1E" w14:textId="77777777">
        <w:tc>
          <w:tcPr>
            <w:tcW w:w="1728" w:type="dxa"/>
          </w:tcPr>
          <w:p w14:paraId="7F218F94" w14:textId="77777777" w:rsidR="00CA0CA2" w:rsidRDefault="009B3204">
            <w:r>
              <w:t>Прием на сигнал</w:t>
            </w:r>
          </w:p>
        </w:tc>
        <w:tc>
          <w:tcPr>
            <w:tcW w:w="1728" w:type="dxa"/>
          </w:tcPr>
          <w:p w14:paraId="458E240A" w14:textId="77777777" w:rsidR="00CA0CA2" w:rsidRDefault="009B3204">
            <w:r>
              <w:t>30 минути</w:t>
            </w:r>
          </w:p>
        </w:tc>
        <w:tc>
          <w:tcPr>
            <w:tcW w:w="1728" w:type="dxa"/>
          </w:tcPr>
          <w:p w14:paraId="79097676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дежурен оператор]</w:t>
            </w:r>
          </w:p>
        </w:tc>
        <w:tc>
          <w:tcPr>
            <w:tcW w:w="1728" w:type="dxa"/>
          </w:tcPr>
          <w:p w14:paraId="7B127D1B" w14:textId="77777777" w:rsidR="00CA0CA2" w:rsidRDefault="009B3204">
            <w:r>
              <w:t>24/7 достъпност</w:t>
            </w:r>
          </w:p>
        </w:tc>
        <w:tc>
          <w:tcPr>
            <w:tcW w:w="1728" w:type="dxa"/>
          </w:tcPr>
          <w:p w14:paraId="0F5678E9" w14:textId="77777777" w:rsidR="00CA0CA2" w:rsidRDefault="009B3204">
            <w:r>
              <w:t>Форсмажорни обстоятелства</w:t>
            </w:r>
          </w:p>
        </w:tc>
      </w:tr>
      <w:tr w:rsidR="00CA0CA2" w14:paraId="0433E404" w14:textId="77777777">
        <w:tc>
          <w:tcPr>
            <w:tcW w:w="1728" w:type="dxa"/>
          </w:tcPr>
          <w:p w14:paraId="77A70569" w14:textId="77777777" w:rsidR="00CA0CA2" w:rsidRDefault="009B3204">
            <w:r>
              <w:t>Първоначална оценка</w:t>
            </w:r>
          </w:p>
        </w:tc>
        <w:tc>
          <w:tcPr>
            <w:tcW w:w="1728" w:type="dxa"/>
          </w:tcPr>
          <w:p w14:paraId="5D879117" w14:textId="77777777" w:rsidR="00CA0CA2" w:rsidRDefault="009B3204">
            <w:r>
              <w:t>2 часа</w:t>
            </w:r>
          </w:p>
        </w:tc>
        <w:tc>
          <w:tcPr>
            <w:tcW w:w="1728" w:type="dxa"/>
          </w:tcPr>
          <w:p w14:paraId="34D61A9D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технически координатор]</w:t>
            </w:r>
          </w:p>
        </w:tc>
        <w:tc>
          <w:tcPr>
            <w:tcW w:w="1728" w:type="dxa"/>
          </w:tcPr>
          <w:p w14:paraId="14C7CB29" w14:textId="77777777" w:rsidR="00CA0CA2" w:rsidRDefault="009B3204">
            <w:r>
              <w:t>В работни дни</w:t>
            </w:r>
          </w:p>
        </w:tc>
        <w:tc>
          <w:tcPr>
            <w:tcW w:w="1728" w:type="dxa"/>
          </w:tcPr>
          <w:p w14:paraId="4FC99A5E" w14:textId="77777777" w:rsidR="00CA0CA2" w:rsidRDefault="009B3204">
            <w:r>
              <w:t>Сложни технически случаи</w:t>
            </w:r>
          </w:p>
        </w:tc>
      </w:tr>
      <w:tr w:rsidR="00CA0CA2" w14:paraId="3C28ADDD" w14:textId="77777777">
        <w:tc>
          <w:tcPr>
            <w:tcW w:w="1728" w:type="dxa"/>
          </w:tcPr>
          <w:p w14:paraId="55BF1517" w14:textId="77777777" w:rsidR="00CA0CA2" w:rsidRDefault="009B3204">
            <w:r>
              <w:t>Мобилизация на екип</w:t>
            </w:r>
          </w:p>
        </w:tc>
        <w:tc>
          <w:tcPr>
            <w:tcW w:w="1728" w:type="dxa"/>
          </w:tcPr>
          <w:p w14:paraId="1E98F092" w14:textId="77777777" w:rsidR="00CA0CA2" w:rsidRDefault="009B3204">
            <w:r>
              <w:t>4 часа</w:t>
            </w:r>
          </w:p>
        </w:tc>
        <w:tc>
          <w:tcPr>
            <w:tcW w:w="1728" w:type="dxa"/>
          </w:tcPr>
          <w:p w14:paraId="6C51C304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координатор на терен]</w:t>
            </w:r>
          </w:p>
        </w:tc>
        <w:tc>
          <w:tcPr>
            <w:tcW w:w="1728" w:type="dxa"/>
          </w:tcPr>
          <w:p w14:paraId="17B35037" w14:textId="77777777" w:rsidR="00CA0CA2" w:rsidRDefault="009B3204">
            <w:r>
              <w:t>При спешни случаи</w:t>
            </w:r>
          </w:p>
        </w:tc>
        <w:tc>
          <w:tcPr>
            <w:tcW w:w="1728" w:type="dxa"/>
          </w:tcPr>
          <w:p w14:paraId="551906DA" w14:textId="77777777" w:rsidR="00CA0CA2" w:rsidRDefault="009B3204">
            <w:r>
              <w:t>Извънредни метеорологични условия</w:t>
            </w:r>
          </w:p>
        </w:tc>
      </w:tr>
      <w:tr w:rsidR="00CA0CA2" w14:paraId="20590978" w14:textId="77777777">
        <w:tc>
          <w:tcPr>
            <w:tcW w:w="1728" w:type="dxa"/>
          </w:tcPr>
          <w:p w14:paraId="7FA2DADC" w14:textId="77777777" w:rsidR="00CA0CA2" w:rsidRDefault="009B3204">
            <w:r>
              <w:t>Оглед на място</w:t>
            </w:r>
          </w:p>
        </w:tc>
        <w:tc>
          <w:tcPr>
            <w:tcW w:w="1728" w:type="dxa"/>
          </w:tcPr>
          <w:p w14:paraId="25B3397D" w14:textId="77777777" w:rsidR="00CA0CA2" w:rsidRDefault="009B3204">
            <w:r>
              <w:t>48 часа</w:t>
            </w:r>
          </w:p>
        </w:tc>
        <w:tc>
          <w:tcPr>
            <w:tcW w:w="1728" w:type="dxa"/>
          </w:tcPr>
          <w:p w14:paraId="67B124C8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технически експерт]</w:t>
            </w:r>
          </w:p>
        </w:tc>
        <w:tc>
          <w:tcPr>
            <w:tcW w:w="1728" w:type="dxa"/>
          </w:tcPr>
          <w:p w14:paraId="11DD0B97" w14:textId="77777777" w:rsidR="00CA0CA2" w:rsidRDefault="009B3204">
            <w:r>
              <w:t>Съгласуван достъп</w:t>
            </w:r>
          </w:p>
        </w:tc>
        <w:tc>
          <w:tcPr>
            <w:tcW w:w="1728" w:type="dxa"/>
          </w:tcPr>
          <w:p w14:paraId="681247CA" w14:textId="77777777" w:rsidR="00CA0CA2" w:rsidRDefault="009B3204">
            <w:r>
              <w:t>Ограничения от възложителя</w:t>
            </w:r>
          </w:p>
        </w:tc>
      </w:tr>
      <w:tr w:rsidR="00CA0CA2" w14:paraId="2B3A3839" w14:textId="77777777">
        <w:tc>
          <w:tcPr>
            <w:tcW w:w="1728" w:type="dxa"/>
          </w:tcPr>
          <w:p w14:paraId="12CD0874" w14:textId="77777777" w:rsidR="00CA0CA2" w:rsidRDefault="009B3204">
            <w:r>
              <w:t xml:space="preserve">План за </w:t>
            </w:r>
            <w:r>
              <w:t>ремонт</w:t>
            </w:r>
          </w:p>
        </w:tc>
        <w:tc>
          <w:tcPr>
            <w:tcW w:w="1728" w:type="dxa"/>
          </w:tcPr>
          <w:p w14:paraId="5ECA0508" w14:textId="77777777" w:rsidR="00CA0CA2" w:rsidRDefault="009B3204">
            <w:r>
              <w:t>48 часа</w:t>
            </w:r>
          </w:p>
        </w:tc>
        <w:tc>
          <w:tcPr>
            <w:tcW w:w="1728" w:type="dxa"/>
          </w:tcPr>
          <w:p w14:paraId="072FFB45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проектен инженер]</w:t>
            </w:r>
          </w:p>
        </w:tc>
        <w:tc>
          <w:tcPr>
            <w:tcW w:w="1728" w:type="dxa"/>
          </w:tcPr>
          <w:p w14:paraId="56C7471A" w14:textId="77777777" w:rsidR="00CA0CA2" w:rsidRDefault="009B3204">
            <w:r>
              <w:t>След завършен оглед</w:t>
            </w:r>
          </w:p>
        </w:tc>
        <w:tc>
          <w:tcPr>
            <w:tcW w:w="1728" w:type="dxa"/>
          </w:tcPr>
          <w:p w14:paraId="35FFA3C3" w14:textId="77777777" w:rsidR="00CA0CA2" w:rsidRDefault="009B3204">
            <w:r>
              <w:t>Необходимост от специализирани изследвания</w:t>
            </w:r>
          </w:p>
        </w:tc>
      </w:tr>
      <w:tr w:rsidR="00CA0CA2" w14:paraId="29E4B640" w14:textId="77777777">
        <w:tc>
          <w:tcPr>
            <w:tcW w:w="1728" w:type="dxa"/>
          </w:tcPr>
          <w:p w14:paraId="738BA803" w14:textId="77777777" w:rsidR="00CA0CA2" w:rsidRDefault="009B3204">
            <w:r>
              <w:t>Доставка материали</w:t>
            </w:r>
          </w:p>
        </w:tc>
        <w:tc>
          <w:tcPr>
            <w:tcW w:w="1728" w:type="dxa"/>
          </w:tcPr>
          <w:p w14:paraId="4FB97BF7" w14:textId="77777777" w:rsidR="00CA0CA2" w:rsidRDefault="009B3204">
            <w:r>
              <w:t>3-5 работни дни</w:t>
            </w:r>
          </w:p>
        </w:tc>
        <w:tc>
          <w:tcPr>
            <w:tcW w:w="1728" w:type="dxa"/>
          </w:tcPr>
          <w:p w14:paraId="19D59CC2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снабдител]</w:t>
            </w:r>
          </w:p>
        </w:tc>
        <w:tc>
          <w:tcPr>
            <w:tcW w:w="1728" w:type="dxa"/>
          </w:tcPr>
          <w:p w14:paraId="32EB72C7" w14:textId="77777777" w:rsidR="00CA0CA2" w:rsidRDefault="009B3204">
            <w:r>
              <w:t>Стандартни материали</w:t>
            </w:r>
          </w:p>
        </w:tc>
        <w:tc>
          <w:tcPr>
            <w:tcW w:w="1728" w:type="dxa"/>
          </w:tcPr>
          <w:p w14:paraId="0D9F0DE5" w14:textId="77777777" w:rsidR="00CA0CA2" w:rsidRDefault="009B3204">
            <w:r>
              <w:t>Специални поръчки</w:t>
            </w:r>
          </w:p>
        </w:tc>
      </w:tr>
      <w:tr w:rsidR="00CA0CA2" w14:paraId="52152EA7" w14:textId="77777777">
        <w:tc>
          <w:tcPr>
            <w:tcW w:w="1728" w:type="dxa"/>
          </w:tcPr>
          <w:p w14:paraId="46308799" w14:textId="77777777" w:rsidR="00CA0CA2" w:rsidRDefault="009B3204">
            <w:r>
              <w:t>Ремонт подови настилки</w:t>
            </w:r>
          </w:p>
        </w:tc>
        <w:tc>
          <w:tcPr>
            <w:tcW w:w="1728" w:type="dxa"/>
          </w:tcPr>
          <w:p w14:paraId="4ECEC3F6" w14:textId="77777777" w:rsidR="00CA0CA2" w:rsidRDefault="009B3204">
            <w:r>
              <w:t>1-3 работни дни</w:t>
            </w:r>
          </w:p>
        </w:tc>
        <w:tc>
          <w:tcPr>
            <w:tcW w:w="1728" w:type="dxa"/>
          </w:tcPr>
          <w:p w14:paraId="6D4083DD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</w:t>
            </w:r>
            <w:r>
              <w:lastRenderedPageBreak/>
              <w:t>подов техник]</w:t>
            </w:r>
          </w:p>
        </w:tc>
        <w:tc>
          <w:tcPr>
            <w:tcW w:w="1728" w:type="dxa"/>
          </w:tcPr>
          <w:p w14:paraId="5F0FAAC5" w14:textId="77777777" w:rsidR="00CA0CA2" w:rsidRDefault="009B3204">
            <w:r>
              <w:lastRenderedPageBreak/>
              <w:t>До 50 м² площ</w:t>
            </w:r>
          </w:p>
        </w:tc>
        <w:tc>
          <w:tcPr>
            <w:tcW w:w="1728" w:type="dxa"/>
          </w:tcPr>
          <w:p w14:paraId="77174093" w14:textId="77777777" w:rsidR="00CA0CA2" w:rsidRDefault="009B3204">
            <w:r>
              <w:t xml:space="preserve">Над 50 м² - удължаване с </w:t>
            </w:r>
            <w:r>
              <w:lastRenderedPageBreak/>
              <w:t>50%</w:t>
            </w:r>
          </w:p>
        </w:tc>
      </w:tr>
      <w:tr w:rsidR="00CA0CA2" w14:paraId="2A2534D9" w14:textId="77777777">
        <w:tc>
          <w:tcPr>
            <w:tcW w:w="1728" w:type="dxa"/>
          </w:tcPr>
          <w:p w14:paraId="11ABA233" w14:textId="77777777" w:rsidR="00CA0CA2" w:rsidRDefault="009B3204">
            <w:r>
              <w:lastRenderedPageBreak/>
              <w:t>Ремонт облицовки</w:t>
            </w:r>
          </w:p>
        </w:tc>
        <w:tc>
          <w:tcPr>
            <w:tcW w:w="1728" w:type="dxa"/>
          </w:tcPr>
          <w:p w14:paraId="007A36BA" w14:textId="77777777" w:rsidR="00CA0CA2" w:rsidRDefault="009B3204">
            <w:r>
              <w:t>2-4 работни дни</w:t>
            </w:r>
          </w:p>
        </w:tc>
        <w:tc>
          <w:tcPr>
            <w:tcW w:w="1728" w:type="dxa"/>
          </w:tcPr>
          <w:p w14:paraId="6B9239E3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облицовчик]</w:t>
            </w:r>
          </w:p>
        </w:tc>
        <w:tc>
          <w:tcPr>
            <w:tcW w:w="1728" w:type="dxa"/>
          </w:tcPr>
          <w:p w14:paraId="63C39BC5" w14:textId="77777777" w:rsidR="00CA0CA2" w:rsidRDefault="009B3204">
            <w:r>
              <w:t>До 20 м² площ</w:t>
            </w:r>
          </w:p>
        </w:tc>
        <w:tc>
          <w:tcPr>
            <w:tcW w:w="1728" w:type="dxa"/>
          </w:tcPr>
          <w:p w14:paraId="623BC5EE" w14:textId="77777777" w:rsidR="00CA0CA2" w:rsidRDefault="009B3204">
            <w:r>
              <w:t>Сложни геометрии</w:t>
            </w:r>
          </w:p>
        </w:tc>
      </w:tr>
      <w:tr w:rsidR="00CA0CA2" w14:paraId="477A4E32" w14:textId="77777777">
        <w:tc>
          <w:tcPr>
            <w:tcW w:w="1728" w:type="dxa"/>
          </w:tcPr>
          <w:p w14:paraId="70692632" w14:textId="77777777" w:rsidR="00CA0CA2" w:rsidRDefault="009B3204">
            <w:r>
              <w:t>Ремонт електроинсталации</w:t>
            </w:r>
          </w:p>
        </w:tc>
        <w:tc>
          <w:tcPr>
            <w:tcW w:w="1728" w:type="dxa"/>
          </w:tcPr>
          <w:p w14:paraId="0CEB434E" w14:textId="77777777" w:rsidR="00CA0CA2" w:rsidRDefault="009B3204">
            <w:r>
              <w:t>1-2 работни дни</w:t>
            </w:r>
          </w:p>
        </w:tc>
        <w:tc>
          <w:tcPr>
            <w:tcW w:w="1728" w:type="dxa"/>
          </w:tcPr>
          <w:p w14:paraId="3881B39F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електротехник]</w:t>
            </w:r>
          </w:p>
        </w:tc>
        <w:tc>
          <w:tcPr>
            <w:tcW w:w="1728" w:type="dxa"/>
          </w:tcPr>
          <w:p w14:paraId="62D49BA6" w14:textId="77777777" w:rsidR="00CA0CA2" w:rsidRDefault="009B3204">
            <w:r>
              <w:t>До 10 точки</w:t>
            </w:r>
          </w:p>
        </w:tc>
        <w:tc>
          <w:tcPr>
            <w:tcW w:w="1728" w:type="dxa"/>
          </w:tcPr>
          <w:p w14:paraId="116414B0" w14:textId="77777777" w:rsidR="00CA0CA2" w:rsidRDefault="009B3204">
            <w:r>
              <w:t>Необходимост от ново окабеляване</w:t>
            </w:r>
          </w:p>
        </w:tc>
      </w:tr>
      <w:tr w:rsidR="00CA0CA2" w14:paraId="4CE55E99" w14:textId="77777777">
        <w:tc>
          <w:tcPr>
            <w:tcW w:w="1728" w:type="dxa"/>
          </w:tcPr>
          <w:p w14:paraId="3A16BF16" w14:textId="77777777" w:rsidR="00CA0CA2" w:rsidRDefault="009B3204">
            <w:r>
              <w:t>Ремонт покрив</w:t>
            </w:r>
          </w:p>
        </w:tc>
        <w:tc>
          <w:tcPr>
            <w:tcW w:w="1728" w:type="dxa"/>
          </w:tcPr>
          <w:p w14:paraId="15AD908D" w14:textId="77777777" w:rsidR="00CA0CA2" w:rsidRDefault="009B3204">
            <w:r>
              <w:t>3-5 работни дни</w:t>
            </w:r>
          </w:p>
        </w:tc>
        <w:tc>
          <w:tcPr>
            <w:tcW w:w="1728" w:type="dxa"/>
          </w:tcPr>
          <w:p w14:paraId="3E8F37BB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покривджия]</w:t>
            </w:r>
          </w:p>
        </w:tc>
        <w:tc>
          <w:tcPr>
            <w:tcW w:w="1728" w:type="dxa"/>
          </w:tcPr>
          <w:p w14:paraId="1759D7DA" w14:textId="77777777" w:rsidR="00CA0CA2" w:rsidRDefault="009B3204">
            <w:r>
              <w:t>Благоприятни метеоусловия</w:t>
            </w:r>
          </w:p>
        </w:tc>
        <w:tc>
          <w:tcPr>
            <w:tcW w:w="1728" w:type="dxa"/>
          </w:tcPr>
          <w:p w14:paraId="6CBA94A5" w14:textId="77777777" w:rsidR="00CA0CA2" w:rsidRDefault="009B3204">
            <w:r>
              <w:t>Дъжд, сняг, силен вятър</w:t>
            </w:r>
          </w:p>
        </w:tc>
      </w:tr>
      <w:tr w:rsidR="00CA0CA2" w14:paraId="519FEEA5" w14:textId="77777777">
        <w:tc>
          <w:tcPr>
            <w:tcW w:w="1728" w:type="dxa"/>
          </w:tcPr>
          <w:p w14:paraId="166AF9B6" w14:textId="77777777" w:rsidR="00CA0CA2" w:rsidRDefault="009B3204">
            <w:r>
              <w:t>Приемане и документиране</w:t>
            </w:r>
          </w:p>
        </w:tc>
        <w:tc>
          <w:tcPr>
            <w:tcW w:w="1728" w:type="dxa"/>
          </w:tcPr>
          <w:p w14:paraId="20FA84B3" w14:textId="77777777" w:rsidR="00CA0CA2" w:rsidRDefault="009B3204">
            <w:r>
              <w:t>24 часа</w:t>
            </w:r>
          </w:p>
        </w:tc>
        <w:tc>
          <w:tcPr>
            <w:tcW w:w="1728" w:type="dxa"/>
          </w:tcPr>
          <w:p w14:paraId="45C188BD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обектов ръководител]</w:t>
            </w:r>
          </w:p>
        </w:tc>
        <w:tc>
          <w:tcPr>
            <w:tcW w:w="1728" w:type="dxa"/>
          </w:tcPr>
          <w:p w14:paraId="2CA79FF7" w14:textId="77777777" w:rsidR="00CA0CA2" w:rsidRDefault="009B3204">
            <w:r>
              <w:t>След завършване</w:t>
            </w:r>
          </w:p>
        </w:tc>
        <w:tc>
          <w:tcPr>
            <w:tcW w:w="1728" w:type="dxa"/>
          </w:tcPr>
          <w:p w14:paraId="35B09063" w14:textId="77777777" w:rsidR="00CA0CA2" w:rsidRDefault="009B3204">
            <w:r>
              <w:t>Констатирани недостатъци</w:t>
            </w:r>
          </w:p>
        </w:tc>
      </w:tr>
    </w:tbl>
    <w:p w14:paraId="7F93111F" w14:textId="77777777" w:rsidR="00CA0CA2" w:rsidRDefault="009B3204">
      <w:pPr>
        <w:spacing w:after="120"/>
      </w:pPr>
      <w:r>
        <w:t>![В</w:t>
      </w:r>
      <w:r>
        <w:t>ремеви план за мобилизация при гаранционни случаи](https://quickchart.io/chart?w=800&amp;h=360&amp;bkg=white&amp;c=%7B%22type%22%3A%22horizontalBar%22%2C%22data%22%3A%7B%22labels%22%3A%5B%22%D0%9F%D1%80%D0%B8%D0%B5%D0%BC%D0%B0%D0%BD%D0%B5%22%2C%22%D0%98%D0%B7%D0%BF%D1</w:t>
      </w:r>
      <w:r>
        <w:t>%8A%D0%BB%D0%BD%D0%B5%D0%BD%D0%B8%D0%B5%20%D1%80%D0%B5%D0%BC%D0%BE%D0%BD%D1%82%22%2C%22%D0%94%D0%BE%D1%81%D1%82%D0%B0%D0%B2%D0%BA%D0%B0%20%D0%BC%D0%B0%D1%82%D0%B5%D1%80%D0%B8%D0%B0%D0%BB%D0%B8%22%2C%22%D0%9F%D0%BB%D0%B0%D0%BD%20%D0%B7%D0%B0%20%D1%80%D0%B5%</w:t>
      </w:r>
      <w:r>
        <w:t>D0%BC%D0%BE%D0%BD%D1%82%22%2C%22%D0%9E%D0%B3%D0%BB%D0%B5%D0%B4%20%D0%BD%D0%B0%20%D0%BC%D1%8F%D1%81%D1%82%D0%BE%22%2C%22%D0%9C%D0%BE%D0%B1%D0%B8%D0%BB%D0%B8%D0%B7%D0%B0%D1%86%D0%B8%D1%8F%20%D0%B5%D0%BA%D0%B8%D0%BF%22%2C%22%D0%9F%D1%8A%D1%80%D0%B2%D0%BE%D0%B</w:t>
      </w:r>
      <w:r>
        <w:t>D%D0%B0%D1%87%D0%B0%D0%BB%D0%BD%D0%B0%20%D0%BE%D1%86%D0%B5%D0%BD%D0%BA%D0%B0%22%2C%22%D0%9F%D1%80%D0%B8%D0%B5%D0%BC%20%D0%B8%20%D1%80%D0%B5%D0%B3%D0%B8%D1%81%D1%82%D1%80%D0%B0%D1%86%D0%B8%D1%8F%22%5D%2C%22datasets%22%3A%5B%7B%22label%22%3A%22%D0%9D%D0%B0%D</w:t>
      </w:r>
      <w:r>
        <w:t>1%87%D0%B0%D0%BB%D0%BE%22%2C%22data%22%3A%5B215%2C119%2C47%2C23%2C23%2C1%2C0%2C0%5D%2C%22backgroundColor%22%3A%22rgba(0%2C0%2C0%2C0)%22%2C%22borderWidth%22%3A0%7D%2C%7B%22label%22%3A%22%D0%A7%D0%B0%D1%81%D0%BE%D0%B2%D0%B5%22%2C%22data%22%3A%5B24%2C96%2C72%</w:t>
      </w:r>
      <w:r>
        <w:t>2C24%2C24%2C4%2C2%2C1%5D%2C%22backgroundColor%22%3A%22rgba(54%2C162%2C235%2C0.7)%22%2C%22borderColor%22%3A%22rgba(54%2C162%2C235%2C1)%22%2C%22borderWidth%22%3A1%7D%5D%7D%2C%22options%22%3A%7B%22indexAxis%22%3A%22y%22%2C%22scales%22%3A%7B%22xAxes%22%3A%5B%7</w:t>
      </w:r>
      <w:r>
        <w:t>B%22stacked%22%3Atrue%2C%22ticks%22%3A%7B%22beginAtZero%22%3Atrue%7D%2C%22scaleLabel%22%3A%7B%22display%22%3Atrue%2C%22labelString%22%3A%22%D0%A7%D0%B0%D1%81%D0%BE%D0%B2%D0%B5%22%7D%7D%5D%2C%22yAxes%22%3A%5B%7B%22stacked%22%3Atrue%2C%22ticks%22%3A%7B%22fon</w:t>
      </w:r>
      <w:r>
        <w:t>tSize%22%3A11%7D%7D%5D%7D%2C%22title%22%3A%7B%22display%22%3Atrue%2C%22text%22%3A%22%D0%92%D1%80%D0%B5%D0%BC%D0%B5%D0%B2%D0%B8%20%D0%BF%D0%BB%D0%B0%D0%BD%20%D0%B7%D0%B0%20%D0%BC%D0%BE%D0</w:t>
      </w:r>
      <w:r>
        <w:lastRenderedPageBreak/>
        <w:t>%B1%D0%B8%D0%BB%D0%B8%D0%B7%D0%B0%D1%86%D0%B8%D1%8F%20%D0%BF%D1%80%D0%</w:t>
      </w:r>
      <w:r>
        <w:t>B8%20%D0%B3%D0%B0%D1%80%D0%B0%D0%BD%D1%86%D0%B8%D0%BE%D0%BD%D0%BD%D0%B8%20%D1%81%D0%BB%D1%83%D1%87%D0%B0%D0%B8%22%2C%22fontSize%22%3A14%7D%2C%22legend%22%3A%7B%22display%22%3Afalse%7D%2C%22plugins%22%3A%7B%22datalabels%22%3A%7B%22color%22%3A%22%23fff%22%2C</w:t>
      </w:r>
      <w:r>
        <w:t>%22font%22%3A%7B%22weight%22%3A%22bold%22%2C%22size%22%3A10%7D%7D%7D%7D%7D)</w:t>
      </w:r>
    </w:p>
    <w:p w14:paraId="4804C2A7" w14:textId="77777777" w:rsidR="00CA0CA2" w:rsidRDefault="009B3204">
      <w:r>
        <w:rPr>
          <w:b/>
        </w:rPr>
        <w:t>Мярка 1: Система за приоритизация на гаранционните случаи</w:t>
      </w:r>
    </w:p>
    <w:p w14:paraId="79AC6C30" w14:textId="77777777" w:rsidR="00CA0CA2" w:rsidRDefault="009B3204">
      <w:pPr>
        <w:spacing w:after="120"/>
      </w:pPr>
      <w:r>
        <w:t xml:space="preserve">Същност: Внедряване на ясна система за класификация и приоритизация на гаранционните дефекти според степента на </w:t>
      </w:r>
      <w:r>
        <w:t>влияние върху безопасността и функционалността на детското заведение.</w:t>
      </w:r>
    </w:p>
    <w:p w14:paraId="66BF6060" w14:textId="77777777" w:rsidR="00CA0CA2" w:rsidRDefault="009B3204">
      <w:pPr>
        <w:spacing w:after="120"/>
      </w:pPr>
      <w:r>
        <w:rPr>
          <w:b/>
        </w:rPr>
        <w:t>Конкретни дейности:</w:t>
      </w:r>
    </w:p>
    <w:p w14:paraId="56E1354A" w14:textId="77777777" w:rsidR="00CA0CA2" w:rsidRDefault="009B3204">
      <w:pPr>
        <w:spacing w:after="120"/>
      </w:pPr>
      <w:r>
        <w:t>1. Разработване на матрица за оценка на риска - категоризиране по критичност</w:t>
      </w:r>
    </w:p>
    <w:p w14:paraId="18C63FBC" w14:textId="77777777" w:rsidR="00CA0CA2" w:rsidRDefault="009B3204">
      <w:pPr>
        <w:spacing w:after="120"/>
      </w:pPr>
      <w:r>
        <w:t>2. Създаване на протоколи за спешни случаи - процедури при критични дефекти</w:t>
      </w:r>
    </w:p>
    <w:p w14:paraId="0887DFB3" w14:textId="77777777" w:rsidR="00CA0CA2" w:rsidRDefault="009B3204">
      <w:pPr>
        <w:spacing w:after="120"/>
      </w:pPr>
      <w:r>
        <w:t>3. Обучение н</w:t>
      </w:r>
      <w:r>
        <w:t>а персонала за правилна класификация на сигналите</w:t>
      </w:r>
    </w:p>
    <w:p w14:paraId="5F9D85AE" w14:textId="77777777" w:rsidR="00CA0CA2" w:rsidRDefault="009B3204">
      <w:pPr>
        <w:spacing w:after="120"/>
      </w:pPr>
      <w:r>
        <w:t>4. Тестване на системата с примерни случаи</w:t>
      </w:r>
    </w:p>
    <w:p w14:paraId="391E5222" w14:textId="77777777" w:rsidR="00CA0CA2" w:rsidRDefault="009B3204">
      <w:pPr>
        <w:spacing w:after="120"/>
      </w:pPr>
      <w:r>
        <w:rPr>
          <w:b/>
        </w:rPr>
        <w:t>Времеви план за прилагане:</w:t>
      </w:r>
    </w:p>
    <w:p w14:paraId="5B41A7BC" w14:textId="77777777" w:rsidR="00CA0CA2" w:rsidRDefault="009B3204">
      <w:pPr>
        <w:spacing w:after="120"/>
      </w:pPr>
      <w:r>
        <w:t>- Седмица 1-2: Разработване на класификационната матрица и протоколите</w:t>
      </w:r>
    </w:p>
    <w:p w14:paraId="00CCB8C8" w14:textId="77777777" w:rsidR="00CA0CA2" w:rsidRDefault="009B3204">
      <w:pPr>
        <w:spacing w:after="120"/>
      </w:pPr>
      <w:r>
        <w:t>- Седмица 3: Обучение на целия екип за прилагане на системата</w:t>
      </w:r>
    </w:p>
    <w:p w14:paraId="48D99032" w14:textId="77777777" w:rsidR="00CA0CA2" w:rsidRDefault="009B3204">
      <w:pPr>
        <w:spacing w:after="120"/>
      </w:pPr>
      <w:r>
        <w:t>- С</w:t>
      </w:r>
      <w:r>
        <w:t>едмица 4: Тестване с примерни случаи и корекции</w:t>
      </w:r>
    </w:p>
    <w:p w14:paraId="5D7DA934" w14:textId="77777777" w:rsidR="00CA0CA2" w:rsidRDefault="009B3204">
      <w:pPr>
        <w:spacing w:after="120"/>
      </w:pPr>
      <w:r>
        <w:t>- Седмица 5+: Пълно внедряване и непрекъсната оптимизация</w:t>
      </w:r>
    </w:p>
    <w:p w14:paraId="38D1096E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длъжност на технически координатор] — разработване на матрицата, обучение на персонала, контрол на правилното прилаг</w:t>
      </w:r>
      <w:r>
        <w:t>ане, актуализация на процедурите</w:t>
      </w:r>
    </w:p>
    <w:p w14:paraId="46639D1F" w14:textId="77777777" w:rsidR="00CA0CA2" w:rsidRDefault="009B3204">
      <w:pPr>
        <w:spacing w:after="120"/>
      </w:pPr>
      <w:r>
        <w:t>Контрол и мониторинг: Седмични прегледи на класификацията на постъпилите сигнали, при неправилна класификация → допълнително обучение в рамките на 48 часа, месечен анализ на ефективността</w:t>
      </w:r>
    </w:p>
    <w:p w14:paraId="768F9822" w14:textId="77777777" w:rsidR="00CA0CA2" w:rsidRDefault="009B3204">
      <w:pPr>
        <w:spacing w:after="120"/>
      </w:pPr>
      <w:r>
        <w:t xml:space="preserve">KPI: 100% правилна класификация на </w:t>
      </w:r>
      <w:r>
        <w:t>сигналите, намаляване на времето за реакция при критични случаи с 50%, 0% пропуснати спешни случаи</w:t>
      </w:r>
    </w:p>
    <w:p w14:paraId="7DCC4370" w14:textId="77777777" w:rsidR="00CA0CA2" w:rsidRDefault="009B3204">
      <w:pPr>
        <w:spacing w:after="120"/>
      </w:pPr>
      <w:r>
        <w:t xml:space="preserve">Очакван ефект: Оптимизиране на ресурсите чрез правилно разпределение на приоритетите, гарантиране на незабавна реакция при критични дефекти, засягащи </w:t>
      </w:r>
      <w:r>
        <w:t>безопасността на децата в детското заведение.</w:t>
      </w:r>
    </w:p>
    <w:p w14:paraId="20441FE4" w14:textId="77777777" w:rsidR="00CA0CA2" w:rsidRDefault="009B3204">
      <w:r>
        <w:rPr>
          <w:b/>
        </w:rPr>
        <w:t>Мярка 2: Превантивна програма за намаляване на гаранционните случаи</w:t>
      </w:r>
    </w:p>
    <w:p w14:paraId="70883F92" w14:textId="77777777" w:rsidR="00CA0CA2" w:rsidRDefault="009B3204">
      <w:pPr>
        <w:spacing w:after="120"/>
      </w:pPr>
      <w:r>
        <w:lastRenderedPageBreak/>
        <w:t>Същност: Внедряване на система за превантивни проверки и поддръжка с цел предотвратяване на възникването на гаранционни дефекти в ремонтиранит</w:t>
      </w:r>
      <w:r>
        <w:t>е помещения на детското заведение.</w:t>
      </w:r>
    </w:p>
    <w:p w14:paraId="35FBCAC3" w14:textId="77777777" w:rsidR="00CA0CA2" w:rsidRDefault="009B3204">
      <w:pPr>
        <w:spacing w:after="120"/>
      </w:pPr>
      <w:r>
        <w:rPr>
          <w:b/>
        </w:rPr>
        <w:t>Конкретни дейности:</w:t>
      </w:r>
    </w:p>
    <w:p w14:paraId="179E6519" w14:textId="77777777" w:rsidR="00CA0CA2" w:rsidRDefault="009B3204">
      <w:pPr>
        <w:spacing w:after="120"/>
      </w:pPr>
      <w:r>
        <w:t>1. Месечни превантивни огледи на критичните елементи</w:t>
      </w:r>
    </w:p>
    <w:p w14:paraId="329923C9" w14:textId="77777777" w:rsidR="00CA0CA2" w:rsidRDefault="009B3204">
      <w:pPr>
        <w:spacing w:after="120"/>
      </w:pPr>
      <w:r>
        <w:t>2. Профилактични дейности за поддръжка на материалите и инсталациите</w:t>
      </w:r>
    </w:p>
    <w:p w14:paraId="37FE963C" w14:textId="77777777" w:rsidR="00CA0CA2" w:rsidRDefault="009B3204">
      <w:pPr>
        <w:spacing w:after="120"/>
      </w:pPr>
      <w:r>
        <w:t>3. Обучение на персонала на детското заведение за правилна експлоатация</w:t>
      </w:r>
    </w:p>
    <w:p w14:paraId="3CD648D3" w14:textId="77777777" w:rsidR="00CA0CA2" w:rsidRDefault="009B3204">
      <w:pPr>
        <w:spacing w:after="120"/>
      </w:pPr>
      <w:r>
        <w:t>4. Доку</w:t>
      </w:r>
      <w:r>
        <w:t>ментиране и анализ на състоянието на ремонтираните елементи</w:t>
      </w:r>
    </w:p>
    <w:p w14:paraId="03B49601" w14:textId="77777777" w:rsidR="00CA0CA2" w:rsidRDefault="009B3204">
      <w:pPr>
        <w:spacing w:after="120"/>
      </w:pPr>
      <w:r>
        <w:rPr>
          <w:b/>
        </w:rPr>
        <w:t>Времеви план за прилагане:</w:t>
      </w:r>
    </w:p>
    <w:p w14:paraId="41EB658D" w14:textId="77777777" w:rsidR="00CA0CA2" w:rsidRDefault="009B3204">
      <w:pPr>
        <w:spacing w:after="120"/>
      </w:pPr>
      <w:r>
        <w:t>- Месец 1: Разработване на програмата и графика за превантивни огледи</w:t>
      </w:r>
    </w:p>
    <w:p w14:paraId="7EA3AD1B" w14:textId="77777777" w:rsidR="00CA0CA2" w:rsidRDefault="009B3204">
      <w:pPr>
        <w:spacing w:after="120"/>
      </w:pPr>
      <w:r>
        <w:t>- Месец 2: Започване на месечните огледи и първоначално обучение</w:t>
      </w:r>
    </w:p>
    <w:p w14:paraId="6834F1AC" w14:textId="77777777" w:rsidR="00CA0CA2" w:rsidRDefault="009B3204">
      <w:pPr>
        <w:spacing w:after="120"/>
      </w:pPr>
      <w:r>
        <w:t>- Месец 3-12: Редовно изпълнение н</w:t>
      </w:r>
      <w:r>
        <w:t>а превантивните дейности</w:t>
      </w:r>
    </w:p>
    <w:p w14:paraId="52283FE8" w14:textId="77777777" w:rsidR="00CA0CA2" w:rsidRDefault="009B3204">
      <w:pPr>
        <w:spacing w:after="120"/>
      </w:pPr>
      <w:r>
        <w:t>- Годишно: Анализ на ефективността и актуализация на програмата</w:t>
      </w:r>
    </w:p>
    <w:p w14:paraId="6D287AC0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длъжност на превантивен техник] — планиране и изпълнение на превантивните огледи, обучение на персонала на детското заведение, докуме</w:t>
      </w:r>
      <w:r>
        <w:t>нтиране на състоянието, анализ на тенденциите</w:t>
      </w:r>
    </w:p>
    <w:p w14:paraId="44F9FEED" w14:textId="77777777" w:rsidR="00CA0CA2" w:rsidRDefault="009B3204">
      <w:pPr>
        <w:spacing w:after="120"/>
      </w:pPr>
      <w:r>
        <w:t>Контрол и мониторинг: Месечни отчети за състоянието на проверените елементи, при констатирани отклонения → незабавни корективни мерки, тримесечен анализ на ефективността на програмата</w:t>
      </w:r>
    </w:p>
    <w:p w14:paraId="45B5A895" w14:textId="77777777" w:rsidR="00CA0CA2" w:rsidRDefault="009B3204">
      <w:pPr>
        <w:spacing w:after="120"/>
      </w:pPr>
      <w:r>
        <w:t xml:space="preserve">KPI: Намаляване на </w:t>
      </w:r>
      <w:r>
        <w:t>гаранционните случаи с 40% в първата година, 100% изпълнение на планираните превантивни огледи, удовлетвореност на персонала на детското заведение ≥95%</w:t>
      </w:r>
    </w:p>
    <w:p w14:paraId="651137D7" w14:textId="77777777" w:rsidR="00CA0CA2" w:rsidRDefault="009B3204">
      <w:pPr>
        <w:spacing w:after="120"/>
      </w:pPr>
      <w:r>
        <w:t>Очакван ефект: Значително намаляване на броя гаранционни дефекти, удължаване на експлоатационния живот н</w:t>
      </w:r>
      <w:r>
        <w:t>а ремонтираните елементи, повишаване на безопасността и комфорта в детското заведение.</w:t>
      </w:r>
    </w:p>
    <w:p w14:paraId="60981988" w14:textId="77777777" w:rsidR="00CA0CA2" w:rsidRDefault="009B3204">
      <w:r>
        <w:rPr>
          <w:b/>
        </w:rPr>
        <w:t>Мярка 3: Цифрова платформа за управление на гаранционните процеси</w:t>
      </w:r>
    </w:p>
    <w:p w14:paraId="46185BDC" w14:textId="77777777" w:rsidR="00CA0CA2" w:rsidRDefault="009B3204">
      <w:pPr>
        <w:spacing w:after="120"/>
      </w:pPr>
      <w:r>
        <w:t>Същност: Внедряване на съвременна цифрова система за проследяване, документиране и управление на всички</w:t>
      </w:r>
      <w:r>
        <w:t xml:space="preserve"> гаранционни дейности с цел повишаване на ефективността и прозрачността.</w:t>
      </w:r>
    </w:p>
    <w:p w14:paraId="2F88DE84" w14:textId="77777777" w:rsidR="00CA0CA2" w:rsidRDefault="009B3204">
      <w:pPr>
        <w:spacing w:after="120"/>
      </w:pPr>
      <w:r>
        <w:rPr>
          <w:b/>
        </w:rPr>
        <w:t>Конкретни дейности:</w:t>
      </w:r>
    </w:p>
    <w:p w14:paraId="30CD2E65" w14:textId="77777777" w:rsidR="00CA0CA2" w:rsidRDefault="009B3204">
      <w:pPr>
        <w:spacing w:after="120"/>
      </w:pPr>
      <w:r>
        <w:t>1. Разработка на мобилно приложение за подаване на сигнали от персонала на детското заведение</w:t>
      </w:r>
    </w:p>
    <w:p w14:paraId="4A799442" w14:textId="77777777" w:rsidR="00CA0CA2" w:rsidRDefault="009B3204">
      <w:pPr>
        <w:spacing w:after="120"/>
      </w:pPr>
      <w:r>
        <w:t xml:space="preserve">2. Създаване на онлайн платформа за проследяване на статуса на всеки </w:t>
      </w:r>
      <w:r>
        <w:t>случай</w:t>
      </w:r>
    </w:p>
    <w:p w14:paraId="35399154" w14:textId="77777777" w:rsidR="00CA0CA2" w:rsidRDefault="009B3204">
      <w:pPr>
        <w:spacing w:after="120"/>
      </w:pPr>
      <w:r>
        <w:lastRenderedPageBreak/>
        <w:t>3. Автоматизиране на уведомленията и напомнянията за срокове</w:t>
      </w:r>
    </w:p>
    <w:p w14:paraId="7C8905D3" w14:textId="77777777" w:rsidR="00CA0CA2" w:rsidRDefault="009B3204">
      <w:pPr>
        <w:spacing w:after="120"/>
      </w:pPr>
      <w:r>
        <w:t>4. Генериране на аналитични отчети и статистики за гаранционното обслужване</w:t>
      </w:r>
    </w:p>
    <w:p w14:paraId="2FB16657" w14:textId="77777777" w:rsidR="00CA0CA2" w:rsidRDefault="009B3204">
      <w:pPr>
        <w:spacing w:after="120"/>
      </w:pPr>
      <w:r>
        <w:rPr>
          <w:b/>
        </w:rPr>
        <w:t>Времеви план за прилагане:</w:t>
      </w:r>
    </w:p>
    <w:p w14:paraId="43AFE6A8" w14:textId="77777777" w:rsidR="00CA0CA2" w:rsidRDefault="009B3204">
      <w:pPr>
        <w:spacing w:after="120"/>
      </w:pPr>
      <w:r>
        <w:t>- Месец 1: Избор и настройка на софтуерната платформа</w:t>
      </w:r>
    </w:p>
    <w:p w14:paraId="4E3086B5" w14:textId="77777777" w:rsidR="00CA0CA2" w:rsidRDefault="009B3204">
      <w:pPr>
        <w:spacing w:after="120"/>
      </w:pPr>
      <w:r>
        <w:t>- Месец 2: Разработка на мобилн</w:t>
      </w:r>
      <w:r>
        <w:t>ото приложение и интеграция</w:t>
      </w:r>
    </w:p>
    <w:p w14:paraId="36ACB921" w14:textId="77777777" w:rsidR="00CA0CA2" w:rsidRDefault="009B3204">
      <w:pPr>
        <w:spacing w:after="120"/>
      </w:pPr>
      <w:r>
        <w:t>- Месец 3: Тестване на системата и обучение на потребителите</w:t>
      </w:r>
    </w:p>
    <w:p w14:paraId="1B46E5A2" w14:textId="77777777" w:rsidR="00CA0CA2" w:rsidRDefault="009B3204">
      <w:pPr>
        <w:spacing w:after="120"/>
      </w:pPr>
      <w:r>
        <w:t>- Месец 4+: Пълно внедряване и непрекъсната оптимизация на функционалностите</w:t>
      </w:r>
    </w:p>
    <w:p w14:paraId="09E425A3" w14:textId="77777777" w:rsidR="00CA0CA2" w:rsidRDefault="009B3204">
      <w:pPr>
        <w:spacing w:after="120"/>
      </w:pPr>
      <w:r>
        <w:t>Отговорен експерт: [⚠</w:t>
      </w:r>
      <w:r>
        <w:t>️</w:t>
      </w:r>
      <w:r>
        <w:t xml:space="preserve"> ПОПЪЛНЕТЕ: длъжност на IT координатор] — разработка и поддръжка на </w:t>
      </w:r>
      <w:r>
        <w:t>цифровата платформа, обучение на потребителите от детското заведение, генериране на отчети и анализи, техническа поддръжка и актуализации</w:t>
      </w:r>
    </w:p>
    <w:p w14:paraId="10849105" w14:textId="77777777" w:rsidR="00CA0CA2" w:rsidRDefault="009B3204">
      <w:pPr>
        <w:spacing w:after="120"/>
      </w:pPr>
      <w:r>
        <w:t>Контрол и мониторинг: Ежедневни проверки на функционалността на системата, седмични анализи на потребителската активно</w:t>
      </w:r>
      <w:r>
        <w:t>ст, при технически проблеми → възстановяване в рамките на 2 часа, месечни актуализации</w:t>
      </w:r>
    </w:p>
    <w:p w14:paraId="48BC2623" w14:textId="77777777" w:rsidR="00CA0CA2" w:rsidRDefault="009B3204">
      <w:pPr>
        <w:spacing w:after="120"/>
      </w:pPr>
      <w:r>
        <w:t>KPI: 100% цифровизация на гаранционните процеси, намаляване на административното време с 60%, точност на данните ≥99.5%, време за обработка на заявка ≤1 час, удовлетворе</w:t>
      </w:r>
      <w:r>
        <w:t>ност на потребителите ≥90%</w:t>
      </w:r>
    </w:p>
    <w:p w14:paraId="750FE4D4" w14:textId="77777777" w:rsidR="00CA0CA2" w:rsidRDefault="009B3204">
      <w:pPr>
        <w:spacing w:after="120"/>
      </w:pPr>
      <w:r>
        <w:t>Очакван ефект: Пълна прозрачност и проследимост на гаранционните процеси, значително подобряване на комуникацията с възложителя, оптимизиране на ресурсите и повишаване на общата ефективност на гаранционното обслужване на детското</w:t>
      </w:r>
      <w:r>
        <w:t xml:space="preserve"> заведение база "Здравец".</w:t>
      </w:r>
    </w:p>
    <w:p w14:paraId="7DCA8A3B" w14:textId="77777777" w:rsidR="00CA0CA2" w:rsidRDefault="009B3204">
      <w:pPr>
        <w:pStyle w:val="Heading2"/>
      </w:pPr>
      <w:r>
        <w:t>3.1.5.4. Мярка 1: Превантивна система за гаранционно обслужване</w:t>
      </w:r>
    </w:p>
    <w:p w14:paraId="5E25E4F4" w14:textId="77777777" w:rsidR="00CA0CA2" w:rsidRDefault="009B3204">
      <w:r>
        <w:rPr>
          <w:b/>
        </w:rPr>
        <w:t>Мярка 1: Програма за превантивни прегледи и поддръжка</w:t>
      </w:r>
    </w:p>
    <w:p w14:paraId="6ECD57A7" w14:textId="77777777" w:rsidR="00CA0CA2" w:rsidRDefault="009B3204">
      <w:pPr>
        <w:spacing w:after="120"/>
      </w:pPr>
      <w:r>
        <w:t>Същност: Предотвратяване на гаранционни дефекти чрез редовни прегледи и профилактика на всички ремонтирани елем</w:t>
      </w:r>
      <w:r>
        <w:t>енти в детското заведение база "Здравец", с акцент върху критичните системи и материали с висока експлоатационна натовареност.</w:t>
      </w:r>
    </w:p>
    <w:p w14:paraId="56A89AE7" w14:textId="77777777" w:rsidR="00CA0CA2" w:rsidRDefault="009B3204">
      <w:pPr>
        <w:spacing w:after="120"/>
      </w:pPr>
      <w:r>
        <w:rPr>
          <w:b/>
        </w:rPr>
        <w:t>Конкретни дейности:</w:t>
      </w:r>
    </w:p>
    <w:p w14:paraId="1D4B65DD" w14:textId="77777777" w:rsidR="00CA0CA2" w:rsidRDefault="009B3204">
      <w:pPr>
        <w:spacing w:after="120"/>
      </w:pPr>
      <w:r>
        <w:t>1. Превантивни прегледи на подови настилки (681,04 м²)</w:t>
      </w:r>
    </w:p>
    <w:p w14:paraId="708F8FDF" w14:textId="77777777" w:rsidR="00CA0CA2" w:rsidRDefault="009B3204">
      <w:pPr>
        <w:spacing w:after="120"/>
      </w:pPr>
      <w:r>
        <w:t>- Тримесечни визуални прегледи на винилова настилка за</w:t>
      </w:r>
      <w:r>
        <w:t xml:space="preserve"> идентифициране на начални деформации, отлепвания или износване</w:t>
      </w:r>
    </w:p>
    <w:p w14:paraId="4E8F4DE1" w14:textId="77777777" w:rsidR="00CA0CA2" w:rsidRDefault="009B3204">
      <w:pPr>
        <w:spacing w:after="120"/>
      </w:pPr>
      <w:r>
        <w:t>- Проверка на фугите и преходите между различните зони за предотвратяване на проникване на влага</w:t>
      </w:r>
    </w:p>
    <w:p w14:paraId="6AAB91EB" w14:textId="77777777" w:rsidR="00CA0CA2" w:rsidRDefault="009B3204">
      <w:pPr>
        <w:spacing w:after="120"/>
      </w:pPr>
      <w:r>
        <w:t>- Контрол на нивото на подложката и стабилността на основата под настилката</w:t>
      </w:r>
    </w:p>
    <w:p w14:paraId="5309D4C3" w14:textId="77777777" w:rsidR="00CA0CA2" w:rsidRDefault="009B3204">
      <w:pPr>
        <w:spacing w:after="120"/>
      </w:pPr>
      <w:r>
        <w:t>- Почистване със сп</w:t>
      </w:r>
      <w:r>
        <w:t>ециализирани препарати за запазване на защитния слой на винила</w:t>
      </w:r>
    </w:p>
    <w:p w14:paraId="3B34285D" w14:textId="77777777" w:rsidR="00CA0CA2" w:rsidRDefault="009B3204">
      <w:pPr>
        <w:spacing w:after="120"/>
      </w:pPr>
      <w:r>
        <w:lastRenderedPageBreak/>
        <w:t>- Документиране на състоянието с фотографска документация и протоколи</w:t>
      </w:r>
    </w:p>
    <w:p w14:paraId="5AFD445C" w14:textId="77777777" w:rsidR="00CA0CA2" w:rsidRDefault="009B3204">
      <w:pPr>
        <w:spacing w:after="120"/>
      </w:pPr>
      <w:r>
        <w:t>2. Полугодишни проверки на осветителната система (154 бр. LED тела)</w:t>
      </w:r>
    </w:p>
    <w:p w14:paraId="41346FB0" w14:textId="77777777" w:rsidR="00CA0CA2" w:rsidRDefault="009B3204">
      <w:pPr>
        <w:spacing w:after="120"/>
      </w:pPr>
      <w:r>
        <w:t xml:space="preserve">- Измерване на светлинния поток с луксметър за </w:t>
      </w:r>
      <w:r>
        <w:t>проверка на спазване на нормите по Наредба №7/2013 за хигиенните изисквания към детските заведения</w:t>
      </w:r>
    </w:p>
    <w:p w14:paraId="13AD8CDB" w14:textId="77777777" w:rsidR="00CA0CA2" w:rsidRDefault="009B3204">
      <w:pPr>
        <w:spacing w:after="120"/>
      </w:pPr>
      <w:r>
        <w:t>- Проверка на електрическите връзки и контакти за предотвратяване на прегряване</w:t>
      </w:r>
    </w:p>
    <w:p w14:paraId="04015FD7" w14:textId="77777777" w:rsidR="00CA0CA2" w:rsidRDefault="009B3204">
      <w:pPr>
        <w:spacing w:after="120"/>
      </w:pPr>
      <w:r>
        <w:t>- Контрол на драйверите и стабилността на захранването</w:t>
      </w:r>
    </w:p>
    <w:p w14:paraId="43C66A03" w14:textId="77777777" w:rsidR="00CA0CA2" w:rsidRDefault="009B3204">
      <w:pPr>
        <w:spacing w:after="120"/>
      </w:pPr>
      <w:r>
        <w:t>- Почистване на освети</w:t>
      </w:r>
      <w:r>
        <w:t>телните тела за поддържане на оптималната светлоотдача</w:t>
      </w:r>
    </w:p>
    <w:p w14:paraId="2DDDC3B1" w14:textId="77777777" w:rsidR="00CA0CA2" w:rsidRDefault="009B3204">
      <w:pPr>
        <w:spacing w:after="120"/>
      </w:pPr>
      <w:r>
        <w:t>- Проверка на аварийното осветление и автономността на батериите</w:t>
      </w:r>
    </w:p>
    <w:p w14:paraId="2FA92588" w14:textId="77777777" w:rsidR="00CA0CA2" w:rsidRDefault="009B3204">
      <w:pPr>
        <w:spacing w:after="120"/>
      </w:pPr>
      <w:r>
        <w:t>3. Годишни прегледи на ВиК системата</w:t>
      </w:r>
    </w:p>
    <w:p w14:paraId="0711B025" w14:textId="77777777" w:rsidR="00CA0CA2" w:rsidRDefault="009B3204">
      <w:pPr>
        <w:spacing w:after="120"/>
      </w:pPr>
      <w:r>
        <w:t>- Хидравлични тестове на тръбната мрежа за проверка на херметичността</w:t>
      </w:r>
    </w:p>
    <w:p w14:paraId="4C9F37D5" w14:textId="77777777" w:rsidR="00CA0CA2" w:rsidRDefault="009B3204">
      <w:pPr>
        <w:spacing w:after="120"/>
      </w:pPr>
      <w:r>
        <w:t xml:space="preserve">- Проверка на </w:t>
      </w:r>
      <w:r>
        <w:t>арматурите (кранове, смесители, сифони) за течове и функционалност</w:t>
      </w:r>
    </w:p>
    <w:p w14:paraId="132DCFA8" w14:textId="77777777" w:rsidR="00CA0CA2" w:rsidRDefault="009B3204">
      <w:pPr>
        <w:spacing w:after="120"/>
      </w:pPr>
      <w:r>
        <w:t>- Контрол на топлоизолацията на тръбите в необитаемите зони</w:t>
      </w:r>
    </w:p>
    <w:p w14:paraId="5F841B5F" w14:textId="77777777" w:rsidR="00CA0CA2" w:rsidRDefault="009B3204">
      <w:pPr>
        <w:spacing w:after="120"/>
      </w:pPr>
      <w:r>
        <w:t>- Проверка на дренажната система и отводняването на покривните води</w:t>
      </w:r>
    </w:p>
    <w:p w14:paraId="6A1B0651" w14:textId="77777777" w:rsidR="00CA0CA2" w:rsidRDefault="009B3204">
      <w:pPr>
        <w:spacing w:after="120"/>
      </w:pPr>
      <w:r>
        <w:t>- Дезинфекция на водопроводната мрежа съгласно изискванията н</w:t>
      </w:r>
      <w:r>
        <w:t>а Наредба №9/2001</w:t>
      </w:r>
    </w:p>
    <w:p w14:paraId="29CE4677" w14:textId="77777777" w:rsidR="00CA0CA2" w:rsidRDefault="009B3204">
      <w:pPr>
        <w:spacing w:after="120"/>
      </w:pPr>
      <w:r>
        <w:t>4. Специализирани прегледи на строителните елементи</w:t>
      </w:r>
    </w:p>
    <w:p w14:paraId="6972126D" w14:textId="77777777" w:rsidR="00CA0CA2" w:rsidRDefault="009B3204">
      <w:pPr>
        <w:spacing w:after="120"/>
      </w:pPr>
      <w:r>
        <w:t>- Полугодишни проверки на фасадата за пукнатини, отпадане на мазилка или влагопроникване</w:t>
      </w:r>
    </w:p>
    <w:p w14:paraId="5839DF93" w14:textId="77777777" w:rsidR="00CA0CA2" w:rsidRDefault="009B3204">
      <w:pPr>
        <w:spacing w:after="120"/>
      </w:pPr>
      <w:r>
        <w:t>- Годишни прегледи на покривната конструкция включително хидроизолация и улуци</w:t>
      </w:r>
    </w:p>
    <w:p w14:paraId="3F42ED88" w14:textId="77777777" w:rsidR="00CA0CA2" w:rsidRDefault="009B3204">
      <w:pPr>
        <w:spacing w:after="120"/>
      </w:pPr>
      <w:r>
        <w:t>- Контрол на прозо</w:t>
      </w:r>
      <w:r>
        <w:t>рците и вратите за херметичност и функционалност на механизмите</w:t>
      </w:r>
    </w:p>
    <w:p w14:paraId="059F602A" w14:textId="77777777" w:rsidR="00CA0CA2" w:rsidRDefault="009B3204">
      <w:pPr>
        <w:spacing w:after="120"/>
      </w:pPr>
      <w:r>
        <w:t>- Проверка на вентилационната система за проходимост и ефективност</w:t>
      </w:r>
    </w:p>
    <w:p w14:paraId="4E38D1FF" w14:textId="77777777" w:rsidR="00CA0CA2" w:rsidRDefault="009B3204">
      <w:pPr>
        <w:spacing w:after="120"/>
      </w:pPr>
      <w:r>
        <w:rPr>
          <w:b/>
        </w:rPr>
        <w:t>Времеви план за прилагане: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0"/>
        <w:gridCol w:w="1724"/>
        <w:gridCol w:w="1714"/>
        <w:gridCol w:w="1971"/>
        <w:gridCol w:w="1727"/>
      </w:tblGrid>
      <w:tr w:rsidR="00CA0CA2" w14:paraId="538FFE4A" w14:textId="77777777">
        <w:tc>
          <w:tcPr>
            <w:tcW w:w="1728" w:type="dxa"/>
          </w:tcPr>
          <w:p w14:paraId="74DCF9F4" w14:textId="77777777" w:rsidR="00CA0CA2" w:rsidRDefault="009B3204">
            <w:r>
              <w:rPr>
                <w:b/>
              </w:rPr>
              <w:t>Дейност</w:t>
            </w:r>
          </w:p>
        </w:tc>
        <w:tc>
          <w:tcPr>
            <w:tcW w:w="1728" w:type="dxa"/>
          </w:tcPr>
          <w:p w14:paraId="5C6DE912" w14:textId="77777777" w:rsidR="00CA0CA2" w:rsidRDefault="009B3204">
            <w:r>
              <w:rPr>
                <w:b/>
              </w:rPr>
              <w:t>Честота</w:t>
            </w:r>
          </w:p>
        </w:tc>
        <w:tc>
          <w:tcPr>
            <w:tcW w:w="1728" w:type="dxa"/>
          </w:tcPr>
          <w:p w14:paraId="7F9332E0" w14:textId="77777777" w:rsidR="00CA0CA2" w:rsidRDefault="009B3204">
            <w:r>
              <w:rPr>
                <w:b/>
              </w:rPr>
              <w:t>Начало</w:t>
            </w:r>
          </w:p>
        </w:tc>
        <w:tc>
          <w:tcPr>
            <w:tcW w:w="1728" w:type="dxa"/>
          </w:tcPr>
          <w:p w14:paraId="4D13A553" w14:textId="77777777" w:rsidR="00CA0CA2" w:rsidRDefault="009B3204">
            <w:r>
              <w:rPr>
                <w:b/>
              </w:rPr>
              <w:t>Продължителност</w:t>
            </w:r>
          </w:p>
        </w:tc>
        <w:tc>
          <w:tcPr>
            <w:tcW w:w="1728" w:type="dxa"/>
          </w:tcPr>
          <w:p w14:paraId="05BA3500" w14:textId="77777777" w:rsidR="00CA0CA2" w:rsidRDefault="009B3204">
            <w:r>
              <w:rPr>
                <w:b/>
              </w:rPr>
              <w:t>Отговорник</w:t>
            </w:r>
          </w:p>
        </w:tc>
      </w:tr>
      <w:tr w:rsidR="00CA0CA2" w14:paraId="70CBC648" w14:textId="77777777">
        <w:tc>
          <w:tcPr>
            <w:tcW w:w="1728" w:type="dxa"/>
          </w:tcPr>
          <w:p w14:paraId="561B4D0D" w14:textId="77777777" w:rsidR="00CA0CA2" w:rsidRDefault="009B3204">
            <w:r>
              <w:t>Преглед винилова настилка</w:t>
            </w:r>
          </w:p>
        </w:tc>
        <w:tc>
          <w:tcPr>
            <w:tcW w:w="1728" w:type="dxa"/>
          </w:tcPr>
          <w:p w14:paraId="7067C256" w14:textId="77777777" w:rsidR="00CA0CA2" w:rsidRDefault="009B3204">
            <w:r>
              <w:t>Тримесечно</w:t>
            </w:r>
          </w:p>
        </w:tc>
        <w:tc>
          <w:tcPr>
            <w:tcW w:w="1728" w:type="dxa"/>
          </w:tcPr>
          <w:p w14:paraId="57975C8B" w14:textId="77777777" w:rsidR="00CA0CA2" w:rsidRDefault="009B3204">
            <w:r>
              <w:t>Месец 3</w:t>
            </w:r>
          </w:p>
        </w:tc>
        <w:tc>
          <w:tcPr>
            <w:tcW w:w="1728" w:type="dxa"/>
          </w:tcPr>
          <w:p w14:paraId="64C631B6" w14:textId="77777777" w:rsidR="00CA0CA2" w:rsidRDefault="009B3204">
            <w:r>
              <w:t>2</w:t>
            </w:r>
            <w:r>
              <w:t xml:space="preserve"> дни</w:t>
            </w:r>
          </w:p>
        </w:tc>
        <w:tc>
          <w:tcPr>
            <w:tcW w:w="1728" w:type="dxa"/>
          </w:tcPr>
          <w:p w14:paraId="226DFE91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строителен техник]</w:t>
            </w:r>
          </w:p>
        </w:tc>
      </w:tr>
      <w:tr w:rsidR="00CA0CA2" w14:paraId="37F7F56F" w14:textId="77777777">
        <w:tc>
          <w:tcPr>
            <w:tcW w:w="1728" w:type="dxa"/>
          </w:tcPr>
          <w:p w14:paraId="5482AE8B" w14:textId="77777777" w:rsidR="00CA0CA2" w:rsidRDefault="009B3204">
            <w:r>
              <w:t>Проверка LED осветление</w:t>
            </w:r>
          </w:p>
        </w:tc>
        <w:tc>
          <w:tcPr>
            <w:tcW w:w="1728" w:type="dxa"/>
          </w:tcPr>
          <w:p w14:paraId="346EE409" w14:textId="77777777" w:rsidR="00CA0CA2" w:rsidRDefault="009B3204">
            <w:r>
              <w:t>Полугодишно</w:t>
            </w:r>
          </w:p>
        </w:tc>
        <w:tc>
          <w:tcPr>
            <w:tcW w:w="1728" w:type="dxa"/>
          </w:tcPr>
          <w:p w14:paraId="1D2F096F" w14:textId="77777777" w:rsidR="00CA0CA2" w:rsidRDefault="009B3204">
            <w:r>
              <w:t>Месец 6</w:t>
            </w:r>
          </w:p>
        </w:tc>
        <w:tc>
          <w:tcPr>
            <w:tcW w:w="1728" w:type="dxa"/>
          </w:tcPr>
          <w:p w14:paraId="3089AAD6" w14:textId="77777777" w:rsidR="00CA0CA2" w:rsidRDefault="009B3204">
            <w:r>
              <w:t>1 ден</w:t>
            </w:r>
          </w:p>
        </w:tc>
        <w:tc>
          <w:tcPr>
            <w:tcW w:w="1728" w:type="dxa"/>
          </w:tcPr>
          <w:p w14:paraId="2C6BA078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електротехник]</w:t>
            </w:r>
          </w:p>
        </w:tc>
      </w:tr>
      <w:tr w:rsidR="00CA0CA2" w14:paraId="111F3017" w14:textId="77777777">
        <w:tc>
          <w:tcPr>
            <w:tcW w:w="1728" w:type="dxa"/>
          </w:tcPr>
          <w:p w14:paraId="3E8F74FF" w14:textId="77777777" w:rsidR="00CA0CA2" w:rsidRDefault="009B3204">
            <w:r>
              <w:t>Преглед ВиК система</w:t>
            </w:r>
          </w:p>
        </w:tc>
        <w:tc>
          <w:tcPr>
            <w:tcW w:w="1728" w:type="dxa"/>
          </w:tcPr>
          <w:p w14:paraId="20883407" w14:textId="77777777" w:rsidR="00CA0CA2" w:rsidRDefault="009B3204">
            <w:r>
              <w:t>Годишно</w:t>
            </w:r>
          </w:p>
        </w:tc>
        <w:tc>
          <w:tcPr>
            <w:tcW w:w="1728" w:type="dxa"/>
          </w:tcPr>
          <w:p w14:paraId="2440BEC5" w14:textId="77777777" w:rsidR="00CA0CA2" w:rsidRDefault="009B3204">
            <w:r>
              <w:t>Месец 12</w:t>
            </w:r>
          </w:p>
        </w:tc>
        <w:tc>
          <w:tcPr>
            <w:tcW w:w="1728" w:type="dxa"/>
          </w:tcPr>
          <w:p w14:paraId="62E35751" w14:textId="77777777" w:rsidR="00CA0CA2" w:rsidRDefault="009B3204">
            <w:r>
              <w:t>3 дни</w:t>
            </w:r>
          </w:p>
        </w:tc>
        <w:tc>
          <w:tcPr>
            <w:tcW w:w="1728" w:type="dxa"/>
          </w:tcPr>
          <w:p w14:paraId="4699B0C4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ВиК техник]</w:t>
            </w:r>
          </w:p>
        </w:tc>
      </w:tr>
      <w:tr w:rsidR="00CA0CA2" w14:paraId="74D8D90A" w14:textId="77777777">
        <w:tc>
          <w:tcPr>
            <w:tcW w:w="1728" w:type="dxa"/>
          </w:tcPr>
          <w:p w14:paraId="74849082" w14:textId="77777777" w:rsidR="00CA0CA2" w:rsidRDefault="009B3204">
            <w:r>
              <w:t>Контрол строителни елементи</w:t>
            </w:r>
          </w:p>
        </w:tc>
        <w:tc>
          <w:tcPr>
            <w:tcW w:w="1728" w:type="dxa"/>
          </w:tcPr>
          <w:p w14:paraId="1CA8C73C" w14:textId="77777777" w:rsidR="00CA0CA2" w:rsidRDefault="009B3204">
            <w:r>
              <w:t>Полугодишно</w:t>
            </w:r>
          </w:p>
        </w:tc>
        <w:tc>
          <w:tcPr>
            <w:tcW w:w="1728" w:type="dxa"/>
          </w:tcPr>
          <w:p w14:paraId="11F013F4" w14:textId="77777777" w:rsidR="00CA0CA2" w:rsidRDefault="009B3204">
            <w:r>
              <w:t>Месец 6</w:t>
            </w:r>
          </w:p>
        </w:tc>
        <w:tc>
          <w:tcPr>
            <w:tcW w:w="1728" w:type="dxa"/>
          </w:tcPr>
          <w:p w14:paraId="423A323C" w14:textId="77777777" w:rsidR="00CA0CA2" w:rsidRDefault="009B3204">
            <w:r>
              <w:t>2 дни</w:t>
            </w:r>
          </w:p>
        </w:tc>
        <w:tc>
          <w:tcPr>
            <w:tcW w:w="1728" w:type="dxa"/>
          </w:tcPr>
          <w:p w14:paraId="4DA60349" w14:textId="77777777" w:rsidR="00CA0CA2" w:rsidRDefault="009B3204">
            <w:r>
              <w:t>[⚠</w:t>
            </w:r>
            <w:r>
              <w:t>️</w:t>
            </w:r>
            <w:r>
              <w:t xml:space="preserve"> ПОПЪЛН</w:t>
            </w:r>
            <w:r>
              <w:t xml:space="preserve">ЕТЕ: строителен </w:t>
            </w:r>
            <w:r>
              <w:lastRenderedPageBreak/>
              <w:t>инженер]</w:t>
            </w:r>
          </w:p>
        </w:tc>
      </w:tr>
      <w:tr w:rsidR="00CA0CA2" w14:paraId="59895074" w14:textId="77777777">
        <w:tc>
          <w:tcPr>
            <w:tcW w:w="1728" w:type="dxa"/>
          </w:tcPr>
          <w:p w14:paraId="3E0B4673" w14:textId="77777777" w:rsidR="00CA0CA2" w:rsidRDefault="009B3204">
            <w:r>
              <w:lastRenderedPageBreak/>
              <w:t>Анализ и планиране</w:t>
            </w:r>
          </w:p>
        </w:tc>
        <w:tc>
          <w:tcPr>
            <w:tcW w:w="1728" w:type="dxa"/>
          </w:tcPr>
          <w:p w14:paraId="519A8052" w14:textId="77777777" w:rsidR="00CA0CA2" w:rsidRDefault="009B3204">
            <w:r>
              <w:t>Месечно</w:t>
            </w:r>
          </w:p>
        </w:tc>
        <w:tc>
          <w:tcPr>
            <w:tcW w:w="1728" w:type="dxa"/>
          </w:tcPr>
          <w:p w14:paraId="2F399BC3" w14:textId="77777777" w:rsidR="00CA0CA2" w:rsidRDefault="009B3204">
            <w:r>
              <w:t>Месец 1</w:t>
            </w:r>
          </w:p>
        </w:tc>
        <w:tc>
          <w:tcPr>
            <w:tcW w:w="1728" w:type="dxa"/>
          </w:tcPr>
          <w:p w14:paraId="501956BD" w14:textId="77777777" w:rsidR="00CA0CA2" w:rsidRDefault="009B3204">
            <w:r>
              <w:t>0.5 ден</w:t>
            </w:r>
          </w:p>
        </w:tc>
        <w:tc>
          <w:tcPr>
            <w:tcW w:w="1728" w:type="dxa"/>
          </w:tcPr>
          <w:p w14:paraId="772174C3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координатор]</w:t>
            </w:r>
          </w:p>
        </w:tc>
      </w:tr>
    </w:tbl>
    <w:p w14:paraId="03E05679" w14:textId="77777777" w:rsidR="00CA0CA2" w:rsidRDefault="009B3204">
      <w:pPr>
        <w:spacing w:after="120"/>
      </w:pPr>
      <w:r>
        <w:rPr>
          <w:b/>
        </w:rPr>
        <w:t>Отговорен експерт: [⚠</w:t>
      </w:r>
      <w:r>
        <w:rPr>
          <w:b/>
        </w:rPr>
        <w:t>️</w:t>
      </w:r>
      <w:r>
        <w:rPr>
          <w:b/>
        </w:rPr>
        <w:t xml:space="preserve"> ПОПЪЛНЕТЕ: длъжност на превантивен техник] с конкретни задължения:</w:t>
      </w:r>
    </w:p>
    <w:p w14:paraId="50621BC0" w14:textId="77777777" w:rsidR="00CA0CA2" w:rsidRDefault="009B3204">
      <w:pPr>
        <w:spacing w:after="120"/>
      </w:pPr>
      <w:r>
        <w:t xml:space="preserve">- Планиране и координация на всички превантивни дейности </w:t>
      </w:r>
      <w:r>
        <w:t>съгласно утвърдения график</w:t>
      </w:r>
    </w:p>
    <w:p w14:paraId="5ECF6CA4" w14:textId="77777777" w:rsidR="00CA0CA2" w:rsidRDefault="009B3204">
      <w:pPr>
        <w:spacing w:after="120"/>
      </w:pPr>
      <w:r>
        <w:t>- Изпълнение на прегледите с използване на специализирано измерително оборудване</w:t>
      </w:r>
    </w:p>
    <w:p w14:paraId="5687ABE4" w14:textId="77777777" w:rsidR="00CA0CA2" w:rsidRDefault="009B3204">
      <w:pPr>
        <w:spacing w:after="120"/>
      </w:pPr>
      <w:r>
        <w:t>- Документиране на резултатите в стандартизирани протоколи с фотографска документация</w:t>
      </w:r>
    </w:p>
    <w:p w14:paraId="2DDA1B47" w14:textId="77777777" w:rsidR="00CA0CA2" w:rsidRDefault="009B3204">
      <w:pPr>
        <w:spacing w:after="120"/>
      </w:pPr>
      <w:r>
        <w:t>- Анализ на тенденциите в състоянието на елементите и прогнози</w:t>
      </w:r>
      <w:r>
        <w:t>ране на необходими интервенции</w:t>
      </w:r>
    </w:p>
    <w:p w14:paraId="23553748" w14:textId="77777777" w:rsidR="00CA0CA2" w:rsidRDefault="009B3204">
      <w:pPr>
        <w:spacing w:after="120"/>
      </w:pPr>
      <w:r>
        <w:t>- Координация с възложителя за планиране на профилактични дейности</w:t>
      </w:r>
    </w:p>
    <w:p w14:paraId="17367962" w14:textId="77777777" w:rsidR="00CA0CA2" w:rsidRDefault="009B3204">
      <w:pPr>
        <w:spacing w:after="120"/>
      </w:pPr>
      <w:r>
        <w:t>- Управление на складовите запаси от консумативи и резервни части</w:t>
      </w:r>
    </w:p>
    <w:p w14:paraId="1FDB6F3C" w14:textId="77777777" w:rsidR="00CA0CA2" w:rsidRDefault="009B3204">
      <w:pPr>
        <w:spacing w:after="120"/>
      </w:pPr>
      <w:r>
        <w:rPr>
          <w:b/>
        </w:rPr>
        <w:t>Контрол и мониторинг:</w:t>
      </w:r>
    </w:p>
    <w:p w14:paraId="404700FA" w14:textId="77777777" w:rsidR="00CA0CA2" w:rsidRDefault="009B3204">
      <w:pPr>
        <w:spacing w:after="120"/>
      </w:pPr>
      <w:r>
        <w:t xml:space="preserve">- Ежемесечни отчети за състоянието на всички проверени </w:t>
      </w:r>
      <w:r>
        <w:t>елементи с тенденции и препоръки</w:t>
      </w:r>
    </w:p>
    <w:p w14:paraId="7EFD48CA" w14:textId="77777777" w:rsidR="00CA0CA2" w:rsidRDefault="009B3204">
      <w:pPr>
        <w:spacing w:after="120"/>
      </w:pPr>
      <w:r>
        <w:t>- Тримесечни анализи на ефективността на превантивните мерки и корекции в програмата</w:t>
      </w:r>
    </w:p>
    <w:p w14:paraId="55DE62A5" w14:textId="77777777" w:rsidR="00CA0CA2" w:rsidRDefault="009B3204">
      <w:pPr>
        <w:spacing w:after="120"/>
      </w:pPr>
      <w:r>
        <w:t>- При установяване на отклонения → незабавно уведомяване на възложителя и планиране на корективни действия в рамките на 48 часа</w:t>
      </w:r>
    </w:p>
    <w:p w14:paraId="4F7B381F" w14:textId="77777777" w:rsidR="00CA0CA2" w:rsidRDefault="009B3204">
      <w:pPr>
        <w:spacing w:after="120"/>
      </w:pPr>
      <w:r>
        <w:t xml:space="preserve">- Годишен </w:t>
      </w:r>
      <w:r>
        <w:t>преглед на цялостната ефективност на програмата с препоръки за оптимизация</w:t>
      </w:r>
    </w:p>
    <w:p w14:paraId="4524D17B" w14:textId="77777777" w:rsidR="00CA0CA2" w:rsidRDefault="009B3204">
      <w:pPr>
        <w:spacing w:after="120"/>
      </w:pPr>
      <w:r>
        <w:t>- Цифрово архивиране на всички протоколи и снимки за проследимост на промените във времето</w:t>
      </w:r>
    </w:p>
    <w:p w14:paraId="30853BD1" w14:textId="77777777" w:rsidR="00CA0CA2" w:rsidRDefault="009B3204">
      <w:pPr>
        <w:spacing w:after="120"/>
      </w:pPr>
      <w:r>
        <w:rPr>
          <w:b/>
        </w:rPr>
        <w:t>KPI за измерване на ефективността:</w:t>
      </w:r>
    </w:p>
    <w:p w14:paraId="02549C7E" w14:textId="77777777" w:rsidR="00CA0CA2" w:rsidRDefault="009B3204">
      <w:pPr>
        <w:spacing w:after="120"/>
      </w:pPr>
      <w:r>
        <w:t>- Намаляване на гаранционните случаи с ≥70% спрямо стан</w:t>
      </w:r>
      <w:r>
        <w:t>дартната практика без превантивна програма</w:t>
      </w:r>
    </w:p>
    <w:p w14:paraId="03043FE8" w14:textId="77777777" w:rsidR="00CA0CA2" w:rsidRDefault="009B3204">
      <w:pPr>
        <w:spacing w:after="120"/>
      </w:pPr>
      <w:r>
        <w:t>- Време за реакция при установен проблем ≤24 часа от момента на констатиране</w:t>
      </w:r>
    </w:p>
    <w:p w14:paraId="55144840" w14:textId="77777777" w:rsidR="00CA0CA2" w:rsidRDefault="009B3204">
      <w:pPr>
        <w:spacing w:after="120"/>
      </w:pPr>
      <w:r>
        <w:t>- Точност на прогнозите за необходими интервенции ≥85% базирана на превантивните прегледи</w:t>
      </w:r>
    </w:p>
    <w:p w14:paraId="0624AD18" w14:textId="77777777" w:rsidR="00CA0CA2" w:rsidRDefault="009B3204">
      <w:pPr>
        <w:spacing w:after="120"/>
      </w:pPr>
      <w:r>
        <w:t xml:space="preserve">- Удовлетвореност на възложителя ≥95% от </w:t>
      </w:r>
      <w:r>
        <w:t>качеството и навременността на превантивните дейности</w:t>
      </w:r>
    </w:p>
    <w:p w14:paraId="4811287E" w14:textId="77777777" w:rsidR="00CA0CA2" w:rsidRDefault="009B3204">
      <w:pPr>
        <w:spacing w:after="120"/>
      </w:pPr>
      <w:r>
        <w:t>- Спазване на графика за прегледи 100% без отлагания поради организационни причини</w:t>
      </w:r>
    </w:p>
    <w:p w14:paraId="554B3B25" w14:textId="77777777" w:rsidR="00CA0CA2" w:rsidRDefault="009B3204">
      <w:pPr>
        <w:spacing w:after="120"/>
      </w:pPr>
      <w:r>
        <w:t>Очакван ефект: Значително намаляване на броя гаранционни дефекти чрез ранно откриване и предотвратяване на проблеми, уд</w:t>
      </w:r>
      <w:r>
        <w:t xml:space="preserve">ължаване на експлоатационния живот на </w:t>
      </w:r>
      <w:r>
        <w:lastRenderedPageBreak/>
        <w:t>ремонтираните елементи с 15-20%, повишаване на безопасността и комфорта в детското заведение база "Здравец", оптимизиране на разходите за поддръжка през гаранционния период.</w:t>
      </w:r>
    </w:p>
    <w:p w14:paraId="4228DE52" w14:textId="77777777" w:rsidR="00CA0CA2" w:rsidRDefault="009B3204">
      <w:pPr>
        <w:spacing w:after="120"/>
      </w:pPr>
      <w:r>
        <w:t xml:space="preserve">Риск: Пропускане на критични дефекти поради </w:t>
      </w:r>
      <w:r>
        <w:t>недостатъчна честота на прегледите.</w:t>
      </w:r>
    </w:p>
    <w:p w14:paraId="34E5CE80" w14:textId="77777777" w:rsidR="00CA0CA2" w:rsidRDefault="009B3204">
      <w:pPr>
        <w:spacing w:after="120"/>
      </w:pPr>
      <w:r>
        <w:t>Превенция: Допълнителни извънредни прегледи при неблагоприятни метеорологични условия или при сигнали от персонала на детското заведение.</w:t>
      </w:r>
    </w:p>
    <w:p w14:paraId="6F2FCEC0" w14:textId="77777777" w:rsidR="00CA0CA2" w:rsidRDefault="009B3204">
      <w:pPr>
        <w:spacing w:after="120"/>
      </w:pPr>
      <w:r>
        <w:t>Риск: Недостъпност на резервни части или консумативи при необходимост от спешна ин</w:t>
      </w:r>
      <w:r>
        <w:t>тервенция.</w:t>
      </w:r>
    </w:p>
    <w:p w14:paraId="181B9C2E" w14:textId="77777777" w:rsidR="00CA0CA2" w:rsidRDefault="009B3204">
      <w:pPr>
        <w:spacing w:after="120"/>
      </w:pPr>
      <w:r>
        <w:t>Превенция: Поддържане на минимален склад с критични материали (5% от общото количество) и договори с доставчици за експресни доставки в рамките на 24 часа.</w:t>
      </w:r>
    </w:p>
    <w:p w14:paraId="76435112" w14:textId="77777777" w:rsidR="00CA0CA2" w:rsidRDefault="009B3204">
      <w:pPr>
        <w:spacing w:after="120"/>
      </w:pPr>
      <w:r>
        <w:t>Програмата за превантивни прегледи се интегрира с цифровата платформа за управление (опис</w:t>
      </w:r>
      <w:r>
        <w:t>ана в т. 3.1.5.6) за автоматично планиране на дейностите и генериране на напомняния, като осигурява пълна документираност и проследимост на всички превантивни мерки през целия гаранционен период.</w:t>
      </w:r>
    </w:p>
    <w:p w14:paraId="0F8A20DE" w14:textId="77777777" w:rsidR="00CA0CA2" w:rsidRDefault="009B3204">
      <w:pPr>
        <w:pStyle w:val="Heading2"/>
      </w:pPr>
      <w:r>
        <w:t>3.1.5.5. Мярка 2: Система за бързо реагиране при гаранционни</w:t>
      </w:r>
      <w:r>
        <w:t xml:space="preserve"> случаи</w:t>
      </w:r>
    </w:p>
    <w:p w14:paraId="411BABE8" w14:textId="77777777" w:rsidR="00CA0CA2" w:rsidRDefault="009B3204">
      <w:pPr>
        <w:spacing w:after="120"/>
      </w:pPr>
      <w:r>
        <w:t>Същност на мярката: Осигуряване на максимално бързо реагиране и отстраняване на гаранционни дефекти в детското заведение база "Здравец" чрез създаване на мобилна служба с 24/7 готовност, специализирани екипи и експресни процедури за одобрение на ин</w:t>
      </w:r>
      <w:r>
        <w:t>тервенции.</w:t>
      </w:r>
    </w:p>
    <w:p w14:paraId="5D9EB327" w14:textId="77777777" w:rsidR="00CA0CA2" w:rsidRDefault="009B3204">
      <w:r>
        <w:rPr>
          <w:b/>
        </w:rPr>
        <w:t>Организационна структура на мобилната служба</w:t>
      </w:r>
    </w:p>
    <w:p w14:paraId="2C4BD123" w14:textId="77777777" w:rsidR="00CA0CA2" w:rsidRDefault="009B3204">
      <w:pPr>
        <w:spacing w:after="120"/>
      </w:pPr>
      <w:r>
        <w:t>Дежурна служба 24/7</w:t>
      </w:r>
    </w:p>
    <w:p w14:paraId="73A2E9C1" w14:textId="77777777" w:rsidR="00CA0CA2" w:rsidRDefault="009B3204">
      <w:pPr>
        <w:spacing w:after="120"/>
      </w:pPr>
      <w:r>
        <w:rPr>
          <w:b/>
        </w:rPr>
        <w:t>Създаваме непрекъсната дежурна служба с ротационен график, осигуряваща незабавен отговор при постъпване на сигнал за гаранционен дефект. Дежурната служба функционира чрез:</w:t>
      </w:r>
    </w:p>
    <w:p w14:paraId="4BEE7A3D" w14:textId="77777777" w:rsidR="00CA0CA2" w:rsidRDefault="009B3204">
      <w:pPr>
        <w:spacing w:after="120"/>
      </w:pPr>
      <w:r>
        <w:t>- Центра</w:t>
      </w:r>
      <w:r>
        <w:t>лен диспечерски център с дежурен телефон 0892220535 (24/7)</w:t>
      </w:r>
    </w:p>
    <w:p w14:paraId="16D44A02" w14:textId="77777777" w:rsidR="00CA0CA2" w:rsidRDefault="009B3204">
      <w:pPr>
        <w:spacing w:after="120"/>
      </w:pPr>
      <w:r>
        <w:t>- Дигитална платформа за приемане на сигнали чрез мобилно приложение и уеб портал</w:t>
      </w:r>
    </w:p>
    <w:p w14:paraId="6927EC04" w14:textId="77777777" w:rsidR="00CA0CA2" w:rsidRDefault="009B3204">
      <w:pPr>
        <w:spacing w:after="120"/>
      </w:pPr>
      <w:r>
        <w:t>- Автоматична система за уведомяване на съответния специализиран екип според типа дефект</w:t>
      </w:r>
    </w:p>
    <w:p w14:paraId="3B96459F" w14:textId="77777777" w:rsidR="00CA0CA2" w:rsidRDefault="009B3204">
      <w:pPr>
        <w:spacing w:after="120"/>
      </w:pPr>
      <w:r>
        <w:t>- GPS проследяване на моби</w:t>
      </w:r>
      <w:r>
        <w:t>лните екипи за оптимизиране на времето за пристигане</w:t>
      </w:r>
    </w:p>
    <w:p w14:paraId="0EF9BB62" w14:textId="77777777" w:rsidR="00CA0CA2" w:rsidRDefault="009B3204">
      <w:pPr>
        <w:spacing w:after="120"/>
      </w:pPr>
      <w:r>
        <w:t>Специализирани мобилни екипи</w:t>
      </w:r>
    </w:p>
    <w:p w14:paraId="1D96512E" w14:textId="77777777" w:rsidR="00CA0CA2" w:rsidRDefault="009B3204">
      <w:pPr>
        <w:spacing w:after="120"/>
      </w:pPr>
      <w:r>
        <w:rPr>
          <w:b/>
        </w:rPr>
        <w:t>Формираме четири специализирани мобилни екипа, съобразени с основните видове работи в обекта: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1"/>
        <w:gridCol w:w="2059"/>
        <w:gridCol w:w="1726"/>
        <w:gridCol w:w="1707"/>
        <w:gridCol w:w="1713"/>
      </w:tblGrid>
      <w:tr w:rsidR="00CA0CA2" w14:paraId="03541690" w14:textId="77777777">
        <w:tc>
          <w:tcPr>
            <w:tcW w:w="1728" w:type="dxa"/>
          </w:tcPr>
          <w:p w14:paraId="2AB51C7E" w14:textId="77777777" w:rsidR="00CA0CA2" w:rsidRDefault="009B3204">
            <w:r>
              <w:rPr>
                <w:b/>
              </w:rPr>
              <w:t>Екип</w:t>
            </w:r>
          </w:p>
        </w:tc>
        <w:tc>
          <w:tcPr>
            <w:tcW w:w="1728" w:type="dxa"/>
          </w:tcPr>
          <w:p w14:paraId="0112CBE5" w14:textId="77777777" w:rsidR="00CA0CA2" w:rsidRDefault="009B3204">
            <w:r>
              <w:rPr>
                <w:b/>
              </w:rPr>
              <w:t>Специализация</w:t>
            </w:r>
          </w:p>
        </w:tc>
        <w:tc>
          <w:tcPr>
            <w:tcW w:w="1728" w:type="dxa"/>
          </w:tcPr>
          <w:p w14:paraId="4924B38F" w14:textId="77777777" w:rsidR="00CA0CA2" w:rsidRDefault="009B3204">
            <w:r>
              <w:rPr>
                <w:b/>
              </w:rPr>
              <w:t>Състав</w:t>
            </w:r>
          </w:p>
        </w:tc>
        <w:tc>
          <w:tcPr>
            <w:tcW w:w="1728" w:type="dxa"/>
          </w:tcPr>
          <w:p w14:paraId="2009449A" w14:textId="77777777" w:rsidR="00CA0CA2" w:rsidRDefault="009B3204">
            <w:r>
              <w:rPr>
                <w:b/>
              </w:rPr>
              <w:t>Оборудване</w:t>
            </w:r>
          </w:p>
        </w:tc>
        <w:tc>
          <w:tcPr>
            <w:tcW w:w="1728" w:type="dxa"/>
          </w:tcPr>
          <w:p w14:paraId="1E998A1C" w14:textId="77777777" w:rsidR="00CA0CA2" w:rsidRDefault="009B3204">
            <w:r>
              <w:rPr>
                <w:b/>
              </w:rPr>
              <w:t>Време за мобилизация</w:t>
            </w:r>
          </w:p>
        </w:tc>
      </w:tr>
      <w:tr w:rsidR="00CA0CA2" w14:paraId="28223472" w14:textId="77777777">
        <w:tc>
          <w:tcPr>
            <w:tcW w:w="1728" w:type="dxa"/>
          </w:tcPr>
          <w:p w14:paraId="4BF2433E" w14:textId="77777777" w:rsidR="00CA0CA2" w:rsidRDefault="009B3204">
            <w:r>
              <w:t>Екип 1</w:t>
            </w:r>
          </w:p>
        </w:tc>
        <w:tc>
          <w:tcPr>
            <w:tcW w:w="1728" w:type="dxa"/>
          </w:tcPr>
          <w:p w14:paraId="280A6C75" w14:textId="77777777" w:rsidR="00CA0CA2" w:rsidRDefault="009B3204">
            <w:r>
              <w:t xml:space="preserve">Довършителни </w:t>
            </w:r>
            <w:r>
              <w:lastRenderedPageBreak/>
              <w:t>работи</w:t>
            </w:r>
          </w:p>
        </w:tc>
        <w:tc>
          <w:tcPr>
            <w:tcW w:w="1728" w:type="dxa"/>
          </w:tcPr>
          <w:p w14:paraId="32EF8132" w14:textId="77777777" w:rsidR="00CA0CA2" w:rsidRDefault="009B3204">
            <w:r>
              <w:lastRenderedPageBreak/>
              <w:t xml:space="preserve">2 работника + </w:t>
            </w:r>
            <w:r>
              <w:lastRenderedPageBreak/>
              <w:t>ръководител</w:t>
            </w:r>
          </w:p>
        </w:tc>
        <w:tc>
          <w:tcPr>
            <w:tcW w:w="1728" w:type="dxa"/>
          </w:tcPr>
          <w:p w14:paraId="293C39F3" w14:textId="77777777" w:rsidR="00CA0CA2" w:rsidRDefault="009B3204">
            <w:r>
              <w:lastRenderedPageBreak/>
              <w:t xml:space="preserve">Инструменти за </w:t>
            </w:r>
            <w:r>
              <w:lastRenderedPageBreak/>
              <w:t>шпакловка, боядисване, дребни ремонти</w:t>
            </w:r>
          </w:p>
        </w:tc>
        <w:tc>
          <w:tcPr>
            <w:tcW w:w="1728" w:type="dxa"/>
          </w:tcPr>
          <w:p w14:paraId="0687F081" w14:textId="77777777" w:rsidR="00CA0CA2" w:rsidRDefault="009B3204">
            <w:r>
              <w:lastRenderedPageBreak/>
              <w:t>≤2 часа</w:t>
            </w:r>
          </w:p>
        </w:tc>
      </w:tr>
      <w:tr w:rsidR="00CA0CA2" w14:paraId="7DED30B5" w14:textId="77777777">
        <w:tc>
          <w:tcPr>
            <w:tcW w:w="1728" w:type="dxa"/>
          </w:tcPr>
          <w:p w14:paraId="4342BA01" w14:textId="77777777" w:rsidR="00CA0CA2" w:rsidRDefault="009B3204">
            <w:r>
              <w:t>Екип 2</w:t>
            </w:r>
          </w:p>
        </w:tc>
        <w:tc>
          <w:tcPr>
            <w:tcW w:w="1728" w:type="dxa"/>
          </w:tcPr>
          <w:p w14:paraId="71E681DD" w14:textId="77777777" w:rsidR="00CA0CA2" w:rsidRDefault="009B3204">
            <w:r>
              <w:t>Подови настилки и облицовки</w:t>
            </w:r>
          </w:p>
        </w:tc>
        <w:tc>
          <w:tcPr>
            <w:tcW w:w="1728" w:type="dxa"/>
          </w:tcPr>
          <w:p w14:paraId="331102C2" w14:textId="77777777" w:rsidR="00CA0CA2" w:rsidRDefault="009B3204">
            <w:r>
              <w:t>2 работника + ръководител</w:t>
            </w:r>
          </w:p>
        </w:tc>
        <w:tc>
          <w:tcPr>
            <w:tcW w:w="1728" w:type="dxa"/>
          </w:tcPr>
          <w:p w14:paraId="2EA38F8A" w14:textId="77777777" w:rsidR="00CA0CA2" w:rsidRDefault="009B3204">
            <w:r>
              <w:t>Резервни винилови настилки, фаянс, теракота, лепила</w:t>
            </w:r>
          </w:p>
        </w:tc>
        <w:tc>
          <w:tcPr>
            <w:tcW w:w="1728" w:type="dxa"/>
          </w:tcPr>
          <w:p w14:paraId="53C66A69" w14:textId="77777777" w:rsidR="00CA0CA2" w:rsidRDefault="009B3204">
            <w:r>
              <w:t>≤2 часа</w:t>
            </w:r>
          </w:p>
        </w:tc>
      </w:tr>
      <w:tr w:rsidR="00CA0CA2" w14:paraId="0A22D2D4" w14:textId="77777777">
        <w:tc>
          <w:tcPr>
            <w:tcW w:w="1728" w:type="dxa"/>
          </w:tcPr>
          <w:p w14:paraId="0F72858B" w14:textId="77777777" w:rsidR="00CA0CA2" w:rsidRDefault="009B3204">
            <w:r>
              <w:t>Екип 3</w:t>
            </w:r>
          </w:p>
        </w:tc>
        <w:tc>
          <w:tcPr>
            <w:tcW w:w="1728" w:type="dxa"/>
          </w:tcPr>
          <w:p w14:paraId="3779EDA7" w14:textId="77777777" w:rsidR="00CA0CA2" w:rsidRDefault="009B3204">
            <w:r>
              <w:t>Електроинсталации</w:t>
            </w:r>
          </w:p>
        </w:tc>
        <w:tc>
          <w:tcPr>
            <w:tcW w:w="1728" w:type="dxa"/>
          </w:tcPr>
          <w:p w14:paraId="5B9EF66F" w14:textId="77777777" w:rsidR="00CA0CA2" w:rsidRDefault="009B3204">
            <w:r>
              <w:t>Е</w:t>
            </w:r>
            <w:r>
              <w:t>лектротехник + помощник</w:t>
            </w:r>
          </w:p>
        </w:tc>
        <w:tc>
          <w:tcPr>
            <w:tcW w:w="1728" w:type="dxa"/>
          </w:tcPr>
          <w:p w14:paraId="7C60E733" w14:textId="77777777" w:rsidR="00CA0CA2" w:rsidRDefault="009B3204">
            <w:r>
              <w:t>Проводници ПВВ-МБ1, LED тела, контактни излази</w:t>
            </w:r>
          </w:p>
        </w:tc>
        <w:tc>
          <w:tcPr>
            <w:tcW w:w="1728" w:type="dxa"/>
          </w:tcPr>
          <w:p w14:paraId="2C92786E" w14:textId="77777777" w:rsidR="00CA0CA2" w:rsidRDefault="009B3204">
            <w:r>
              <w:t>≤1 час</w:t>
            </w:r>
          </w:p>
        </w:tc>
      </w:tr>
      <w:tr w:rsidR="00CA0CA2" w14:paraId="4E5853C1" w14:textId="77777777">
        <w:tc>
          <w:tcPr>
            <w:tcW w:w="1728" w:type="dxa"/>
          </w:tcPr>
          <w:p w14:paraId="74FED1B3" w14:textId="77777777" w:rsidR="00CA0CA2" w:rsidRDefault="009B3204">
            <w:r>
              <w:t>Екип 4</w:t>
            </w:r>
          </w:p>
        </w:tc>
        <w:tc>
          <w:tcPr>
            <w:tcW w:w="1728" w:type="dxa"/>
          </w:tcPr>
          <w:p w14:paraId="6EBFB331" w14:textId="77777777" w:rsidR="00CA0CA2" w:rsidRDefault="009B3204">
            <w:r>
              <w:t>ВиК и покривни работи</w:t>
            </w:r>
          </w:p>
        </w:tc>
        <w:tc>
          <w:tcPr>
            <w:tcW w:w="1728" w:type="dxa"/>
          </w:tcPr>
          <w:p w14:paraId="4B4A3FAF" w14:textId="77777777" w:rsidR="00CA0CA2" w:rsidRDefault="009B3204">
            <w:r>
              <w:t>Водопроводчик + покривджия</w:t>
            </w:r>
          </w:p>
        </w:tc>
        <w:tc>
          <w:tcPr>
            <w:tcW w:w="1728" w:type="dxa"/>
          </w:tcPr>
          <w:p w14:paraId="7A79F12A" w14:textId="77777777" w:rsidR="00CA0CA2" w:rsidRDefault="009B3204">
            <w:r>
              <w:t>Тръби, фитинги, керемиди, ламарина</w:t>
            </w:r>
          </w:p>
        </w:tc>
        <w:tc>
          <w:tcPr>
            <w:tcW w:w="1728" w:type="dxa"/>
          </w:tcPr>
          <w:p w14:paraId="3325DB3C" w14:textId="77777777" w:rsidR="00CA0CA2" w:rsidRDefault="009B3204">
            <w:r>
              <w:t>≤3 часа</w:t>
            </w:r>
          </w:p>
        </w:tc>
      </w:tr>
    </w:tbl>
    <w:p w14:paraId="2D91ED7A" w14:textId="77777777" w:rsidR="00CA0CA2" w:rsidRDefault="009B3204">
      <w:r>
        <w:rPr>
          <w:b/>
        </w:rPr>
        <w:t>Конкретни дейности за изпълнение</w:t>
      </w:r>
    </w:p>
    <w:p w14:paraId="52503D68" w14:textId="77777777" w:rsidR="00CA0CA2" w:rsidRDefault="009B3204">
      <w:pPr>
        <w:spacing w:after="120"/>
      </w:pPr>
      <w:r>
        <w:t xml:space="preserve">1. Приемане и обработка на сигнали </w:t>
      </w:r>
      <w:r>
        <w:t>(0-30 минути)</w:t>
      </w:r>
    </w:p>
    <w:p w14:paraId="6B50A1AF" w14:textId="77777777" w:rsidR="00CA0CA2" w:rsidRDefault="009B3204">
      <w:pPr>
        <w:spacing w:after="120"/>
      </w:pPr>
      <w:r>
        <w:t>- Първоначален контакт: Приемане на сигнал чрез телефон, мобилно приложение или електронна поща</w:t>
      </w:r>
    </w:p>
    <w:p w14:paraId="0F57ADCA" w14:textId="77777777" w:rsidR="00CA0CA2" w:rsidRDefault="009B3204">
      <w:pPr>
        <w:spacing w:after="120"/>
      </w:pPr>
      <w:r>
        <w:t>- Регистрация: Въвеждане в цифровата система с уникален номер, GPS координати, описание на проблема</w:t>
      </w:r>
    </w:p>
    <w:p w14:paraId="31B2D18F" w14:textId="77777777" w:rsidR="00CA0CA2" w:rsidRDefault="009B3204">
      <w:pPr>
        <w:spacing w:after="120"/>
      </w:pPr>
      <w:r>
        <w:t>- Класификация: Определяне на приоритет (крити</w:t>
      </w:r>
      <w:r>
        <w:t>чен/висок/среден/нисък) според въздействието върху безопасността на децата</w:t>
      </w:r>
    </w:p>
    <w:p w14:paraId="341E371D" w14:textId="77777777" w:rsidR="00CA0CA2" w:rsidRDefault="009B3204">
      <w:pPr>
        <w:spacing w:after="120"/>
      </w:pPr>
      <w:r>
        <w:t>- Автоматично разпределение: Насочване към съответния специализиран екип според типа дефект</w:t>
      </w:r>
    </w:p>
    <w:p w14:paraId="0635170D" w14:textId="77777777" w:rsidR="00CA0CA2" w:rsidRDefault="009B3204">
      <w:pPr>
        <w:spacing w:after="120"/>
      </w:pPr>
      <w:r>
        <w:t>2. Диагностика и оценка на място (30 минути - 2 часа)</w:t>
      </w:r>
    </w:p>
    <w:p w14:paraId="3DC1F416" w14:textId="77777777" w:rsidR="00CA0CA2" w:rsidRDefault="009B3204">
      <w:pPr>
        <w:spacing w:after="120"/>
      </w:pPr>
      <w:r>
        <w:t>- Пристигане на екипа: В рамките на</w:t>
      </w:r>
      <w:r>
        <w:t xml:space="preserve"> определеното време за мобилизация според приоритета</w:t>
      </w:r>
    </w:p>
    <w:p w14:paraId="54BDC9D5" w14:textId="77777777" w:rsidR="00CA0CA2" w:rsidRDefault="009B3204">
      <w:pPr>
        <w:spacing w:after="120"/>
      </w:pPr>
      <w:r>
        <w:t>- Визуална диагностика: Фотодокументиране на дефекта с GPS координати и времеви печат</w:t>
      </w:r>
    </w:p>
    <w:p w14:paraId="0FF4C20E" w14:textId="77777777" w:rsidR="00CA0CA2" w:rsidRDefault="009B3204">
      <w:pPr>
        <w:spacing w:after="120"/>
      </w:pPr>
      <w:r>
        <w:t>- Техническа оценка: Определяне на причината, обхвата и необходимите материали за отстраняване</w:t>
      </w:r>
    </w:p>
    <w:p w14:paraId="3BC5461D" w14:textId="77777777" w:rsidR="00CA0CA2" w:rsidRDefault="009B3204">
      <w:pPr>
        <w:spacing w:after="120"/>
      </w:pPr>
      <w:r>
        <w:t>- Съставяне на протоко</w:t>
      </w:r>
      <w:r>
        <w:t>л: Попълване на стандартизиран формуляр с описание, снимки и препоръки</w:t>
      </w:r>
    </w:p>
    <w:p w14:paraId="1A1F94C3" w14:textId="77777777" w:rsidR="00CA0CA2" w:rsidRDefault="009B3204">
      <w:pPr>
        <w:spacing w:after="120"/>
      </w:pPr>
      <w:r>
        <w:t>3. Експресно одобрение за интервенция (до 1 час)</w:t>
      </w:r>
    </w:p>
    <w:p w14:paraId="489AC898" w14:textId="77777777" w:rsidR="00CA0CA2" w:rsidRDefault="009B3204">
      <w:pPr>
        <w:spacing w:after="120"/>
      </w:pPr>
      <w:r>
        <w:t>- Уведомяване на възложителя: Изпращане на протокола с препоръки за действие</w:t>
      </w:r>
    </w:p>
    <w:p w14:paraId="750E3B31" w14:textId="77777777" w:rsidR="00CA0CA2" w:rsidRDefault="009B3204">
      <w:pPr>
        <w:spacing w:after="120"/>
      </w:pPr>
      <w:r>
        <w:lastRenderedPageBreak/>
        <w:t>- Получаване на одобрение: Чрез електронна поща, SMS или те</w:t>
      </w:r>
      <w:r>
        <w:t>лефонно потвърждение</w:t>
      </w:r>
    </w:p>
    <w:p w14:paraId="3E01CE0C" w14:textId="77777777" w:rsidR="00CA0CA2" w:rsidRDefault="009B3204">
      <w:pPr>
        <w:spacing w:after="120"/>
      </w:pPr>
      <w:r>
        <w:t>- Планиране на интервенцията: Определяне на точно време и необходими ресурси</w:t>
      </w:r>
    </w:p>
    <w:p w14:paraId="664A76F4" w14:textId="77777777" w:rsidR="00CA0CA2" w:rsidRDefault="009B3204">
      <w:pPr>
        <w:spacing w:after="120"/>
      </w:pPr>
      <w:r>
        <w:t>- Координация с детското заведение: Съгласуване на работното време за минимизиране на смущенията</w:t>
      </w:r>
    </w:p>
    <w:p w14:paraId="51C24B40" w14:textId="77777777" w:rsidR="00CA0CA2" w:rsidRDefault="009B3204">
      <w:pPr>
        <w:spacing w:after="120"/>
      </w:pPr>
      <w:r>
        <w:t>4. Отстраняване на дефекта (според сложността)</w:t>
      </w:r>
    </w:p>
    <w:p w14:paraId="25CDC393" w14:textId="77777777" w:rsidR="00CA0CA2" w:rsidRDefault="009B3204">
      <w:pPr>
        <w:spacing w:after="120"/>
      </w:pPr>
      <w:r>
        <w:t xml:space="preserve">- Мобилизация </w:t>
      </w:r>
      <w:r>
        <w:t>на ресурси: Доставка на необходимите материали от складовите запаси</w:t>
      </w:r>
    </w:p>
    <w:p w14:paraId="61D49267" w14:textId="77777777" w:rsidR="00CA0CA2" w:rsidRDefault="009B3204">
      <w:pPr>
        <w:spacing w:after="120"/>
      </w:pPr>
      <w:r>
        <w:t>- Изпълнение на ремонта: Според техническите спецификации и БДС стандарти</w:t>
      </w:r>
    </w:p>
    <w:p w14:paraId="33015582" w14:textId="77777777" w:rsidR="00CA0CA2" w:rsidRDefault="009B3204">
      <w:pPr>
        <w:spacing w:after="120"/>
      </w:pPr>
      <w:r>
        <w:t>- Контрол на качеството: Проверка от [⚠</w:t>
      </w:r>
      <w:r>
        <w:t>️</w:t>
      </w:r>
      <w:r>
        <w:t xml:space="preserve"> ПОПЪЛНЕТЕ: длъжност на контролиращ инженер]</w:t>
      </w:r>
    </w:p>
    <w:p w14:paraId="553A18C5" w14:textId="77777777" w:rsidR="00CA0CA2" w:rsidRDefault="009B3204">
      <w:pPr>
        <w:spacing w:after="120"/>
      </w:pPr>
      <w:r>
        <w:t xml:space="preserve">- Документиране: Протокол за </w:t>
      </w:r>
      <w:r>
        <w:t>изпълнени работи с преди/след снимки</w:t>
      </w:r>
    </w:p>
    <w:p w14:paraId="30D50E6A" w14:textId="77777777" w:rsidR="00CA0CA2" w:rsidRDefault="009B3204">
      <w:r>
        <w:rPr>
          <w:b/>
        </w:rPr>
        <w:t>Времеви план за прилагане</w:t>
      </w:r>
    </w:p>
    <w:p w14:paraId="7896D1F8" w14:textId="77777777" w:rsidR="00CA0CA2" w:rsidRDefault="009B3204">
      <w:pPr>
        <w:spacing w:after="120"/>
      </w:pPr>
      <w:r>
        <w:t>Подготвителен етап (Дни 1-7 от гаранционния период)</w:t>
      </w:r>
    </w:p>
    <w:p w14:paraId="4D0212A6" w14:textId="77777777" w:rsidR="00CA0CA2" w:rsidRDefault="009B3204">
      <w:pPr>
        <w:spacing w:after="120"/>
      </w:pPr>
      <w:r>
        <w:t>- Ден 1-2: Формиране на мобилните екипи и назначаване на отговорности</w:t>
      </w:r>
    </w:p>
    <w:p w14:paraId="6392585F" w14:textId="77777777" w:rsidR="00CA0CA2" w:rsidRDefault="009B3204">
      <w:pPr>
        <w:spacing w:after="120"/>
      </w:pPr>
      <w:r>
        <w:t>- Ден 3-4: Закупуване и складиране на резервни материали</w:t>
      </w:r>
    </w:p>
    <w:p w14:paraId="00552E33" w14:textId="77777777" w:rsidR="00CA0CA2" w:rsidRDefault="009B3204">
      <w:pPr>
        <w:spacing w:after="120"/>
      </w:pPr>
      <w:r>
        <w:t xml:space="preserve">- Ден 5-6: </w:t>
      </w:r>
      <w:r>
        <w:t>Тестване на комуникационните системи и процедури</w:t>
      </w:r>
    </w:p>
    <w:p w14:paraId="5EDA0D67" w14:textId="77777777" w:rsidR="00CA0CA2" w:rsidRDefault="009B3204">
      <w:pPr>
        <w:spacing w:after="120"/>
      </w:pPr>
      <w:r>
        <w:t>- Ден 7: Пълна готовност за реагиране</w:t>
      </w:r>
    </w:p>
    <w:p w14:paraId="6E410F12" w14:textId="77777777" w:rsidR="00CA0CA2" w:rsidRDefault="009B3204">
      <w:pPr>
        <w:spacing w:after="120"/>
      </w:pPr>
      <w:r>
        <w:t>Оперативен период (Целия гаранционен срок)</w:t>
      </w:r>
    </w:p>
    <w:p w14:paraId="50EC07EB" w14:textId="77777777" w:rsidR="00CA0CA2" w:rsidRDefault="009B3204">
      <w:pPr>
        <w:spacing w:after="120"/>
      </w:pPr>
      <w:r>
        <w:t>- Непрекъснато функциониране 24/7/365 дни</w:t>
      </w:r>
    </w:p>
    <w:p w14:paraId="09F8AF3F" w14:textId="77777777" w:rsidR="00CA0CA2" w:rsidRDefault="009B3204">
      <w:pPr>
        <w:spacing w:after="120"/>
      </w:pPr>
      <w:r>
        <w:t>- Ежедневни проверки на готовността на екипите (09:00)</w:t>
      </w:r>
    </w:p>
    <w:p w14:paraId="2467B471" w14:textId="77777777" w:rsidR="00CA0CA2" w:rsidRDefault="009B3204">
      <w:pPr>
        <w:spacing w:after="120"/>
      </w:pPr>
      <w:r>
        <w:t>- Седмични ротации на дежурни</w:t>
      </w:r>
      <w:r>
        <w:t>те екипи за предотвратяване на умора</w:t>
      </w:r>
    </w:p>
    <w:p w14:paraId="39822180" w14:textId="77777777" w:rsidR="00CA0CA2" w:rsidRDefault="009B3204">
      <w:pPr>
        <w:spacing w:after="120"/>
      </w:pPr>
      <w:r>
        <w:t>- Месечни учения за поддържане на готовността</w:t>
      </w:r>
    </w:p>
    <w:p w14:paraId="504C0C28" w14:textId="77777777" w:rsidR="00CA0CA2" w:rsidRDefault="009B3204">
      <w:pPr>
        <w:spacing w:after="120"/>
      </w:pPr>
      <w:r>
        <w:rPr>
          <w:b/>
        </w:rPr>
        <w:t>Времеви стандарти за реагиране: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7C24932E" w14:textId="77777777">
        <w:tc>
          <w:tcPr>
            <w:tcW w:w="2160" w:type="dxa"/>
          </w:tcPr>
          <w:p w14:paraId="107B4083" w14:textId="77777777" w:rsidR="00CA0CA2" w:rsidRDefault="009B3204">
            <w:r>
              <w:rPr>
                <w:b/>
              </w:rPr>
              <w:t>Приоритет</w:t>
            </w:r>
          </w:p>
        </w:tc>
        <w:tc>
          <w:tcPr>
            <w:tcW w:w="2160" w:type="dxa"/>
          </w:tcPr>
          <w:p w14:paraId="63669D3B" w14:textId="77777777" w:rsidR="00CA0CA2" w:rsidRDefault="009B3204">
            <w:r>
              <w:rPr>
                <w:b/>
              </w:rPr>
              <w:t>Описание</w:t>
            </w:r>
          </w:p>
        </w:tc>
        <w:tc>
          <w:tcPr>
            <w:tcW w:w="2160" w:type="dxa"/>
          </w:tcPr>
          <w:p w14:paraId="72AAD0C0" w14:textId="77777777" w:rsidR="00CA0CA2" w:rsidRDefault="009B3204">
            <w:r>
              <w:rPr>
                <w:b/>
              </w:rPr>
              <w:t>Време за реагиране</w:t>
            </w:r>
          </w:p>
        </w:tc>
        <w:tc>
          <w:tcPr>
            <w:tcW w:w="2160" w:type="dxa"/>
          </w:tcPr>
          <w:p w14:paraId="1E173A4E" w14:textId="77777777" w:rsidR="00CA0CA2" w:rsidRDefault="009B3204">
            <w:r>
              <w:rPr>
                <w:b/>
              </w:rPr>
              <w:t>Време за отстраняване</w:t>
            </w:r>
          </w:p>
        </w:tc>
      </w:tr>
      <w:tr w:rsidR="00CA0CA2" w14:paraId="5830DA4C" w14:textId="77777777">
        <w:tc>
          <w:tcPr>
            <w:tcW w:w="2160" w:type="dxa"/>
          </w:tcPr>
          <w:p w14:paraId="222F4B8A" w14:textId="77777777" w:rsidR="00CA0CA2" w:rsidRDefault="009B3204">
            <w:r>
              <w:t>Критичен</w:t>
            </w:r>
          </w:p>
        </w:tc>
        <w:tc>
          <w:tcPr>
            <w:tcW w:w="2160" w:type="dxa"/>
          </w:tcPr>
          <w:p w14:paraId="0B71C27B" w14:textId="77777777" w:rsidR="00CA0CA2" w:rsidRDefault="009B3204">
            <w:r>
              <w:t>Аварии засягащи безопасността</w:t>
            </w:r>
          </w:p>
        </w:tc>
        <w:tc>
          <w:tcPr>
            <w:tcW w:w="2160" w:type="dxa"/>
          </w:tcPr>
          <w:p w14:paraId="263E97E4" w14:textId="77777777" w:rsidR="00CA0CA2" w:rsidRDefault="009B3204">
            <w:r>
              <w:t>≤30 минути</w:t>
            </w:r>
          </w:p>
        </w:tc>
        <w:tc>
          <w:tcPr>
            <w:tcW w:w="2160" w:type="dxa"/>
          </w:tcPr>
          <w:p w14:paraId="4A55C9F0" w14:textId="77777777" w:rsidR="00CA0CA2" w:rsidRDefault="009B3204">
            <w:r>
              <w:t>≤4 часа</w:t>
            </w:r>
          </w:p>
        </w:tc>
      </w:tr>
      <w:tr w:rsidR="00CA0CA2" w14:paraId="3E463A28" w14:textId="77777777">
        <w:tc>
          <w:tcPr>
            <w:tcW w:w="2160" w:type="dxa"/>
          </w:tcPr>
          <w:p w14:paraId="653374D7" w14:textId="77777777" w:rsidR="00CA0CA2" w:rsidRDefault="009B3204">
            <w:r>
              <w:t>Висок</w:t>
            </w:r>
          </w:p>
        </w:tc>
        <w:tc>
          <w:tcPr>
            <w:tcW w:w="2160" w:type="dxa"/>
          </w:tcPr>
          <w:p w14:paraId="02165724" w14:textId="77777777" w:rsidR="00CA0CA2" w:rsidRDefault="009B3204">
            <w:r>
              <w:t>Дефекти в основ</w:t>
            </w:r>
            <w:r>
              <w:t>ни системи</w:t>
            </w:r>
          </w:p>
        </w:tc>
        <w:tc>
          <w:tcPr>
            <w:tcW w:w="2160" w:type="dxa"/>
          </w:tcPr>
          <w:p w14:paraId="2E19BD4C" w14:textId="77777777" w:rsidR="00CA0CA2" w:rsidRDefault="009B3204">
            <w:r>
              <w:t>≤2 часа</w:t>
            </w:r>
          </w:p>
        </w:tc>
        <w:tc>
          <w:tcPr>
            <w:tcW w:w="2160" w:type="dxa"/>
          </w:tcPr>
          <w:p w14:paraId="2C7FCF73" w14:textId="77777777" w:rsidR="00CA0CA2" w:rsidRDefault="009B3204">
            <w:r>
              <w:t>≤24 часа</w:t>
            </w:r>
          </w:p>
        </w:tc>
      </w:tr>
      <w:tr w:rsidR="00CA0CA2" w14:paraId="060CC657" w14:textId="77777777">
        <w:tc>
          <w:tcPr>
            <w:tcW w:w="2160" w:type="dxa"/>
          </w:tcPr>
          <w:p w14:paraId="2731E008" w14:textId="77777777" w:rsidR="00CA0CA2" w:rsidRDefault="009B3204">
            <w:r>
              <w:t>Среден</w:t>
            </w:r>
          </w:p>
        </w:tc>
        <w:tc>
          <w:tcPr>
            <w:tcW w:w="2160" w:type="dxa"/>
          </w:tcPr>
          <w:p w14:paraId="3F6C6208" w14:textId="77777777" w:rsidR="00CA0CA2" w:rsidRDefault="009B3204">
            <w:r>
              <w:t>Козметични дефекти</w:t>
            </w:r>
          </w:p>
        </w:tc>
        <w:tc>
          <w:tcPr>
            <w:tcW w:w="2160" w:type="dxa"/>
          </w:tcPr>
          <w:p w14:paraId="3BF99F8D" w14:textId="77777777" w:rsidR="00CA0CA2" w:rsidRDefault="009B3204">
            <w:r>
              <w:t>≤24 часа</w:t>
            </w:r>
          </w:p>
        </w:tc>
        <w:tc>
          <w:tcPr>
            <w:tcW w:w="2160" w:type="dxa"/>
          </w:tcPr>
          <w:p w14:paraId="726ACB79" w14:textId="77777777" w:rsidR="00CA0CA2" w:rsidRDefault="009B3204">
            <w:r>
              <w:t>≤72 часа</w:t>
            </w:r>
          </w:p>
        </w:tc>
      </w:tr>
      <w:tr w:rsidR="00CA0CA2" w14:paraId="271FCAD4" w14:textId="77777777">
        <w:tc>
          <w:tcPr>
            <w:tcW w:w="2160" w:type="dxa"/>
          </w:tcPr>
          <w:p w14:paraId="3321A1F1" w14:textId="77777777" w:rsidR="00CA0CA2" w:rsidRDefault="009B3204">
            <w:r>
              <w:t>Нисък</w:t>
            </w:r>
          </w:p>
        </w:tc>
        <w:tc>
          <w:tcPr>
            <w:tcW w:w="2160" w:type="dxa"/>
          </w:tcPr>
          <w:p w14:paraId="2C4E6614" w14:textId="77777777" w:rsidR="00CA0CA2" w:rsidRDefault="009B3204">
            <w:r>
              <w:t>Планови подобрения</w:t>
            </w:r>
          </w:p>
        </w:tc>
        <w:tc>
          <w:tcPr>
            <w:tcW w:w="2160" w:type="dxa"/>
          </w:tcPr>
          <w:p w14:paraId="56AEEAB3" w14:textId="77777777" w:rsidR="00CA0CA2" w:rsidRDefault="009B3204">
            <w:r>
              <w:t>≤72 часа</w:t>
            </w:r>
          </w:p>
        </w:tc>
        <w:tc>
          <w:tcPr>
            <w:tcW w:w="2160" w:type="dxa"/>
          </w:tcPr>
          <w:p w14:paraId="0F6EC247" w14:textId="77777777" w:rsidR="00CA0CA2" w:rsidRDefault="009B3204">
            <w:r>
              <w:t>≤7 дни</w:t>
            </w:r>
          </w:p>
        </w:tc>
      </w:tr>
    </w:tbl>
    <w:p w14:paraId="09B4E0DD" w14:textId="77777777" w:rsidR="00CA0CA2" w:rsidRDefault="009B3204">
      <w:r>
        <w:rPr>
          <w:b/>
        </w:rPr>
        <w:t>Отговорен експерт и конкретни задължения</w:t>
      </w:r>
    </w:p>
    <w:p w14:paraId="7B233A73" w14:textId="77777777" w:rsidR="00CA0CA2" w:rsidRDefault="009B3204">
      <w:pPr>
        <w:spacing w:after="120"/>
      </w:pPr>
      <w:r>
        <w:lastRenderedPageBreak/>
        <w:t>Главен координатор: [⚠</w:t>
      </w:r>
      <w:r>
        <w:t>️</w:t>
      </w:r>
      <w:r>
        <w:t xml:space="preserve"> ПОПЪЛНЕТЕ: длъжност на дежурен инженер] с пълномощия за вземане на </w:t>
      </w:r>
      <w:r>
        <w:t>оперативни решения</w:t>
      </w:r>
    </w:p>
    <w:p w14:paraId="11864883" w14:textId="77777777" w:rsidR="00CA0CA2" w:rsidRDefault="009B3204">
      <w:pPr>
        <w:spacing w:after="120"/>
      </w:pPr>
      <w:r>
        <w:rPr>
          <w:b/>
        </w:rPr>
        <w:t>Основни задължения:</w:t>
      </w:r>
    </w:p>
    <w:p w14:paraId="67989172" w14:textId="77777777" w:rsidR="00CA0CA2" w:rsidRDefault="009B3204">
      <w:pPr>
        <w:spacing w:after="120"/>
      </w:pPr>
      <w:r>
        <w:t>- Управление на дежурната служба: Осигуряване на 24/7 готовност и ротационни графици</w:t>
      </w:r>
    </w:p>
    <w:p w14:paraId="6310A3AB" w14:textId="77777777" w:rsidR="00CA0CA2" w:rsidRDefault="009B3204">
      <w:pPr>
        <w:spacing w:after="120"/>
      </w:pPr>
      <w:r>
        <w:t>- Координация на мобилните екипи: Разпределение на задачи според специализацията и натовареността</w:t>
      </w:r>
    </w:p>
    <w:p w14:paraId="1063CE7C" w14:textId="77777777" w:rsidR="00CA0CA2" w:rsidRDefault="009B3204">
      <w:pPr>
        <w:spacing w:after="120"/>
      </w:pPr>
      <w:r>
        <w:t>- Комуникация с възложителя: Уведо</w:t>
      </w:r>
      <w:r>
        <w:t>мяване при всеки сигнал и редовни отчети за състоянието</w:t>
      </w:r>
    </w:p>
    <w:p w14:paraId="5FF52C15" w14:textId="77777777" w:rsidR="00CA0CA2" w:rsidRDefault="009B3204">
      <w:pPr>
        <w:spacing w:after="120"/>
      </w:pPr>
      <w:r>
        <w:t>- Контрол на складовите запаси: Поддържане на минимални количества резервни материали</w:t>
      </w:r>
    </w:p>
    <w:p w14:paraId="5BA914F1" w14:textId="77777777" w:rsidR="00CA0CA2" w:rsidRDefault="009B3204">
      <w:pPr>
        <w:spacing w:after="120"/>
      </w:pPr>
      <w:r>
        <w:t>- Анализ на ефективността: Седмични доклади за времето за реагиране и качеството на услугите</w:t>
      </w:r>
    </w:p>
    <w:p w14:paraId="0095504D" w14:textId="77777777" w:rsidR="00CA0CA2" w:rsidRDefault="009B3204">
      <w:pPr>
        <w:spacing w:after="120"/>
      </w:pPr>
      <w:r>
        <w:rPr>
          <w:b/>
        </w:rPr>
        <w:t>Помощни функции:</w:t>
      </w:r>
    </w:p>
    <w:p w14:paraId="7B3638EA" w14:textId="77777777" w:rsidR="00CA0CA2" w:rsidRDefault="009B3204">
      <w:pPr>
        <w:spacing w:after="120"/>
      </w:pPr>
      <w:r>
        <w:t>- Ди</w:t>
      </w:r>
      <w:r>
        <w:t>спечер (дневна смяна): [⚠</w:t>
      </w:r>
      <w:r>
        <w:t>️</w:t>
      </w:r>
      <w:r>
        <w:t xml:space="preserve"> ПОПЪЛНЕТЕ: длъжност] - приемане на сигнали и първоначална класификация</w:t>
      </w:r>
    </w:p>
    <w:p w14:paraId="6A3269E2" w14:textId="77777777" w:rsidR="00CA0CA2" w:rsidRDefault="009B3204">
      <w:pPr>
        <w:spacing w:after="120"/>
      </w:pPr>
      <w:r>
        <w:t>- Дежурен техник (нощна смяна): [⚠</w:t>
      </w:r>
      <w:r>
        <w:t>️</w:t>
      </w:r>
      <w:r>
        <w:t xml:space="preserve"> ПОПЪЛНЕТЕ: длъжност] - обработка на спешни случаи</w:t>
      </w:r>
    </w:p>
    <w:p w14:paraId="2B14F8AA" w14:textId="77777777" w:rsidR="00CA0CA2" w:rsidRDefault="009B3204">
      <w:pPr>
        <w:spacing w:after="120"/>
      </w:pPr>
      <w:r>
        <w:t>- Логистичен координатор: [⚠</w:t>
      </w:r>
      <w:r>
        <w:t>️</w:t>
      </w:r>
      <w:r>
        <w:t xml:space="preserve"> ПОПЪЛНЕТЕ: длъжност] - управление на матер</w:t>
      </w:r>
      <w:r>
        <w:t>иалните запаси и доставки</w:t>
      </w:r>
    </w:p>
    <w:p w14:paraId="5E946B5F" w14:textId="77777777" w:rsidR="00CA0CA2" w:rsidRDefault="009B3204">
      <w:r>
        <w:rPr>
          <w:b/>
        </w:rPr>
        <w:t>Контрол и мониторинг</w:t>
      </w:r>
    </w:p>
    <w:p w14:paraId="7EE7FEA3" w14:textId="77777777" w:rsidR="00CA0CA2" w:rsidRDefault="009B3204">
      <w:pPr>
        <w:spacing w:after="120"/>
      </w:pPr>
      <w:r>
        <w:rPr>
          <w:b/>
        </w:rPr>
        <w:t>Ежедневни контролни дейности:</w:t>
      </w:r>
    </w:p>
    <w:p w14:paraId="2520BF55" w14:textId="77777777" w:rsidR="00CA0CA2" w:rsidRDefault="009B3204">
      <w:pPr>
        <w:spacing w:after="120"/>
      </w:pPr>
      <w:r>
        <w:t>- Проверка на готовността на всички мобилни екипи до 09:00 ч.</w:t>
      </w:r>
    </w:p>
    <w:p w14:paraId="7458ED21" w14:textId="77777777" w:rsidR="00CA0CA2" w:rsidRDefault="009B3204">
      <w:pPr>
        <w:spacing w:after="120"/>
      </w:pPr>
      <w:r>
        <w:t>- Тест на комуникационните системи - телефони, мобилно приложение, GPS</w:t>
      </w:r>
    </w:p>
    <w:p w14:paraId="128DEF3F" w14:textId="77777777" w:rsidR="00CA0CA2" w:rsidRDefault="009B3204">
      <w:pPr>
        <w:spacing w:after="120"/>
      </w:pPr>
      <w:r>
        <w:t xml:space="preserve">- Инвентаризация на критичните </w:t>
      </w:r>
      <w:r>
        <w:t>материали в мобилните складове</w:t>
      </w:r>
    </w:p>
    <w:p w14:paraId="6A1FF8DC" w14:textId="77777777" w:rsidR="00CA0CA2" w:rsidRDefault="009B3204">
      <w:pPr>
        <w:spacing w:after="120"/>
      </w:pPr>
      <w:r>
        <w:t>- Анализ на постъпилите сигнали за предходните 24 часа</w:t>
      </w:r>
    </w:p>
    <w:p w14:paraId="679AF9DE" w14:textId="77777777" w:rsidR="00CA0CA2" w:rsidRDefault="009B3204">
      <w:pPr>
        <w:spacing w:after="120"/>
      </w:pPr>
      <w:r>
        <w:rPr>
          <w:b/>
        </w:rPr>
        <w:t>Седмични анализи на ефективността:</w:t>
      </w:r>
    </w:p>
    <w:p w14:paraId="3F70B3B5" w14:textId="77777777" w:rsidR="00CA0CA2" w:rsidRDefault="009B3204">
      <w:pPr>
        <w:spacing w:after="120"/>
      </w:pPr>
      <w:r>
        <w:t>- Статистика за времето за реагиране по приоритети и типове дефекти</w:t>
      </w:r>
    </w:p>
    <w:p w14:paraId="61AAFC78" w14:textId="77777777" w:rsidR="00CA0CA2" w:rsidRDefault="009B3204">
      <w:pPr>
        <w:spacing w:after="120"/>
      </w:pPr>
      <w:r>
        <w:t>- Оценка на качеството на изпълнените ремонти чрез обратна връзка о</w:t>
      </w:r>
      <w:r>
        <w:t>т възложителя</w:t>
      </w:r>
    </w:p>
    <w:p w14:paraId="77A48000" w14:textId="77777777" w:rsidR="00CA0CA2" w:rsidRDefault="009B3204">
      <w:pPr>
        <w:spacing w:after="120"/>
      </w:pPr>
      <w:r>
        <w:t>- Анализ на разходите за материали и работно време по случаи</w:t>
      </w:r>
    </w:p>
    <w:p w14:paraId="7CCF7C3A" w14:textId="77777777" w:rsidR="00CA0CA2" w:rsidRDefault="009B3204">
      <w:pPr>
        <w:spacing w:after="120"/>
      </w:pPr>
      <w:r>
        <w:t>- Корекции в процедурите при установени слабости или забавяния</w:t>
      </w:r>
    </w:p>
    <w:p w14:paraId="3EDDC391" w14:textId="77777777" w:rsidR="00CA0CA2" w:rsidRDefault="009B3204">
      <w:pPr>
        <w:spacing w:after="120"/>
      </w:pPr>
      <w:r>
        <w:rPr>
          <w:b/>
        </w:rPr>
        <w:t>Месечни оценки и оптимизация:</w:t>
      </w:r>
    </w:p>
    <w:p w14:paraId="5CA46D50" w14:textId="77777777" w:rsidR="00CA0CA2" w:rsidRDefault="009B3204">
      <w:pPr>
        <w:spacing w:after="120"/>
      </w:pPr>
      <w:r>
        <w:t>- Цялостен преглед на ефективността на системата за бързо реагиране</w:t>
      </w:r>
    </w:p>
    <w:p w14:paraId="2B027586" w14:textId="77777777" w:rsidR="00CA0CA2" w:rsidRDefault="009B3204">
      <w:pPr>
        <w:spacing w:after="120"/>
      </w:pPr>
      <w:r>
        <w:lastRenderedPageBreak/>
        <w:t>- Анализ на тенденци</w:t>
      </w:r>
      <w:r>
        <w:t>ите в типовете и честотата на гаранционните случаи</w:t>
      </w:r>
    </w:p>
    <w:p w14:paraId="186358E5" w14:textId="77777777" w:rsidR="00CA0CA2" w:rsidRDefault="009B3204">
      <w:pPr>
        <w:spacing w:after="120"/>
      </w:pPr>
      <w:r>
        <w:t>- Оптимизация на складовите запаси според реалното потребление</w:t>
      </w:r>
    </w:p>
    <w:p w14:paraId="3655FA0C" w14:textId="77777777" w:rsidR="00CA0CA2" w:rsidRDefault="009B3204">
      <w:pPr>
        <w:spacing w:after="120"/>
      </w:pPr>
      <w:r>
        <w:t>- Обучение на екипите за подобряване на техническите умения</w:t>
      </w:r>
    </w:p>
    <w:p w14:paraId="1B666252" w14:textId="77777777" w:rsidR="00CA0CA2" w:rsidRDefault="009B3204">
      <w:pPr>
        <w:spacing w:after="120"/>
      </w:pPr>
      <w:r>
        <w:rPr>
          <w:b/>
        </w:rPr>
        <w:t>Действия при отклонения:</w:t>
      </w:r>
    </w:p>
    <w:p w14:paraId="41D6B3F6" w14:textId="77777777" w:rsidR="00CA0CA2" w:rsidRDefault="009B3204">
      <w:pPr>
        <w:spacing w:after="120"/>
      </w:pPr>
      <w:r>
        <w:t>- При надвишаване на времето за реагиране → незабавно уве</w:t>
      </w:r>
      <w:r>
        <w:t>домяване на възложителя и анализ на причините</w:t>
      </w:r>
    </w:p>
    <w:p w14:paraId="64C2CBD7" w14:textId="77777777" w:rsidR="00CA0CA2" w:rsidRDefault="009B3204">
      <w:pPr>
        <w:spacing w:after="120"/>
      </w:pPr>
      <w:r>
        <w:t>- При недостиг на материали → активиране на договорите с доставчици за експресни доставки</w:t>
      </w:r>
    </w:p>
    <w:p w14:paraId="2012F164" w14:textId="77777777" w:rsidR="00CA0CA2" w:rsidRDefault="009B3204">
      <w:pPr>
        <w:spacing w:after="120"/>
      </w:pPr>
      <w:r>
        <w:t>- При технически проблеми → привличане на външни специалисти в рамките на 4 часа</w:t>
      </w:r>
    </w:p>
    <w:p w14:paraId="11C34D97" w14:textId="77777777" w:rsidR="00CA0CA2" w:rsidRDefault="009B3204">
      <w:r>
        <w:rPr>
          <w:b/>
        </w:rPr>
        <w:t>Складова логистика и материални запаси</w:t>
      </w:r>
    </w:p>
    <w:p w14:paraId="0C845F8B" w14:textId="77777777" w:rsidR="00CA0CA2" w:rsidRDefault="009B3204">
      <w:pPr>
        <w:spacing w:after="120"/>
      </w:pPr>
      <w:r>
        <w:rPr>
          <w:b/>
        </w:rPr>
        <w:t>Централен склад (база на изпълнителя):</w:t>
      </w:r>
    </w:p>
    <w:p w14:paraId="4D520820" w14:textId="77777777" w:rsidR="00CA0CA2" w:rsidRDefault="009B3204">
      <w:pPr>
        <w:spacing w:after="120"/>
      </w:pPr>
      <w:r>
        <w:t>- Винилова подова настилка: 35 м² (5% от общо 681,04 м²)</w:t>
      </w:r>
    </w:p>
    <w:p w14:paraId="5F0E890B" w14:textId="77777777" w:rsidR="00CA0CA2" w:rsidRDefault="009B3204">
      <w:pPr>
        <w:spacing w:after="120"/>
      </w:pPr>
      <w:r>
        <w:t>- Фаянсови плочки: 4 м² резерв за спешни ремонти</w:t>
      </w:r>
    </w:p>
    <w:p w14:paraId="4BAC4788" w14:textId="77777777" w:rsidR="00CA0CA2" w:rsidRDefault="009B3204">
      <w:pPr>
        <w:spacing w:after="120"/>
      </w:pPr>
      <w:r>
        <w:t>- Теракотови плочки: 2 м² за критични зони</w:t>
      </w:r>
    </w:p>
    <w:p w14:paraId="2B4112C3" w14:textId="77777777" w:rsidR="00CA0CA2" w:rsidRDefault="009B3204">
      <w:pPr>
        <w:spacing w:after="120"/>
      </w:pPr>
      <w:r>
        <w:t>- LED осветителни тела: 8 бр. различни мощности (12W-40W, IP44)</w:t>
      </w:r>
    </w:p>
    <w:p w14:paraId="7A797AF5" w14:textId="77777777" w:rsidR="00CA0CA2" w:rsidRDefault="009B3204">
      <w:pPr>
        <w:spacing w:after="120"/>
      </w:pPr>
      <w:r>
        <w:t>- Пр</w:t>
      </w:r>
      <w:r>
        <w:t>оводници ПВВ-МБ1: 50 м от 3х2,5мм² и 3х1,5мм²</w:t>
      </w:r>
    </w:p>
    <w:p w14:paraId="216F0B15" w14:textId="77777777" w:rsidR="00CA0CA2" w:rsidRDefault="009B3204">
      <w:pPr>
        <w:spacing w:after="120"/>
      </w:pPr>
      <w:r>
        <w:t>- Контактни излази: 5 бр. резерв</w:t>
      </w:r>
    </w:p>
    <w:p w14:paraId="3C08E4B1" w14:textId="77777777" w:rsidR="00CA0CA2" w:rsidRDefault="009B3204">
      <w:pPr>
        <w:spacing w:after="120"/>
      </w:pPr>
      <w:r>
        <w:t>- Шпакловка и бои: 25 кг готова смес за 25 м² покритие</w:t>
      </w:r>
    </w:p>
    <w:p w14:paraId="3C3A3FC1" w14:textId="77777777" w:rsidR="00CA0CA2" w:rsidRDefault="009B3204">
      <w:pPr>
        <w:spacing w:after="120"/>
      </w:pPr>
      <w:r>
        <w:rPr>
          <w:b/>
        </w:rPr>
        <w:t>Мобилни складове (в превозните средства):</w:t>
      </w:r>
    </w:p>
    <w:p w14:paraId="21ACA6B5" w14:textId="77777777" w:rsidR="00CA0CA2" w:rsidRDefault="009B3204">
      <w:pPr>
        <w:spacing w:after="120"/>
      </w:pPr>
      <w:r>
        <w:t>- Инструменти за спешни ремонти: бормашини, ъглошлайфи, ръчни инструменти</w:t>
      </w:r>
    </w:p>
    <w:p w14:paraId="77842E30" w14:textId="77777777" w:rsidR="00CA0CA2" w:rsidRDefault="009B3204">
      <w:pPr>
        <w:spacing w:after="120"/>
      </w:pPr>
      <w:r>
        <w:t xml:space="preserve">- </w:t>
      </w:r>
      <w:r>
        <w:t>Консумативи: винтове, дюбели, лепила, уплътнители</w:t>
      </w:r>
    </w:p>
    <w:p w14:paraId="24ECEFBC" w14:textId="77777777" w:rsidR="00CA0CA2" w:rsidRDefault="009B3204">
      <w:pPr>
        <w:spacing w:after="120"/>
      </w:pPr>
      <w:r>
        <w:t>- Измервателни уреди: лазерни нивелири, мултиметри, влагомери</w:t>
      </w:r>
    </w:p>
    <w:p w14:paraId="30B5C25C" w14:textId="77777777" w:rsidR="00CA0CA2" w:rsidRDefault="009B3204">
      <w:pPr>
        <w:spacing w:after="120"/>
      </w:pPr>
      <w:r>
        <w:t>- Предпазни средства: каски, ръкавици, защитни очила</w:t>
      </w:r>
    </w:p>
    <w:p w14:paraId="47EE0CB4" w14:textId="77777777" w:rsidR="00CA0CA2" w:rsidRDefault="009B3204">
      <w:r>
        <w:rPr>
          <w:b/>
        </w:rPr>
        <w:t>KPI и измерими ангажименти</w:t>
      </w:r>
    </w:p>
    <w:p w14:paraId="126A2199" w14:textId="77777777" w:rsidR="00CA0CA2" w:rsidRDefault="009B3204">
      <w:pPr>
        <w:spacing w:after="120"/>
      </w:pPr>
      <w:r>
        <w:rPr>
          <w:b/>
        </w:rPr>
        <w:t>Основни показатели за ефективност:</w:t>
      </w:r>
    </w:p>
    <w:p w14:paraId="0C9793A5" w14:textId="77777777" w:rsidR="00CA0CA2" w:rsidRDefault="009B3204">
      <w:pPr>
        <w:spacing w:after="120"/>
      </w:pPr>
      <w:r>
        <w:t>- Време за първоначален отгов</w:t>
      </w:r>
      <w:r>
        <w:t>ор ≤15 минути от постъпване на сигнала</w:t>
      </w:r>
    </w:p>
    <w:p w14:paraId="2E07E919" w14:textId="77777777" w:rsidR="00CA0CA2" w:rsidRDefault="009B3204">
      <w:pPr>
        <w:spacing w:after="120"/>
      </w:pPr>
      <w:r>
        <w:t>- Време за пристигане на място ≤2 часа за критични случаи</w:t>
      </w:r>
    </w:p>
    <w:p w14:paraId="00863ADA" w14:textId="77777777" w:rsidR="00CA0CA2" w:rsidRDefault="009B3204">
      <w:pPr>
        <w:spacing w:after="120"/>
      </w:pPr>
      <w:r>
        <w:t>- Процент спазване на сроковете ≥98% според приоритета на случая</w:t>
      </w:r>
    </w:p>
    <w:p w14:paraId="388C7DB6" w14:textId="77777777" w:rsidR="00CA0CA2" w:rsidRDefault="009B3204">
      <w:pPr>
        <w:spacing w:after="120"/>
      </w:pPr>
      <w:r>
        <w:t>- Удовлетвореност на възложителя ≥95% измерена чрез месечни анкети</w:t>
      </w:r>
    </w:p>
    <w:p w14:paraId="00BF71A9" w14:textId="77777777" w:rsidR="00CA0CA2" w:rsidRDefault="009B3204">
      <w:pPr>
        <w:spacing w:after="120"/>
      </w:pPr>
      <w:r>
        <w:t>- Наличност на материали ≥9</w:t>
      </w:r>
      <w:r>
        <w:t>9% за стандартните ремонти</w:t>
      </w:r>
    </w:p>
    <w:p w14:paraId="4B78045C" w14:textId="77777777" w:rsidR="00CA0CA2" w:rsidRDefault="009B3204">
      <w:pPr>
        <w:spacing w:after="120"/>
      </w:pPr>
      <w:r>
        <w:rPr>
          <w:b/>
        </w:rPr>
        <w:lastRenderedPageBreak/>
        <w:t>Целеви резултати:</w:t>
      </w:r>
    </w:p>
    <w:p w14:paraId="564C1E74" w14:textId="77777777" w:rsidR="00CA0CA2" w:rsidRDefault="009B3204">
      <w:pPr>
        <w:spacing w:after="120"/>
      </w:pPr>
      <w:r>
        <w:t>- Намаляване на времето за реагиране до 2 часа спрямо стандартните 24-48 часа</w:t>
      </w:r>
    </w:p>
    <w:p w14:paraId="41393610" w14:textId="77777777" w:rsidR="00CA0CA2" w:rsidRDefault="009B3204">
      <w:pPr>
        <w:spacing w:after="120"/>
      </w:pPr>
      <w:r>
        <w:t>- Отстраняване на 90% от дефектите в рамките на същия работен ден</w:t>
      </w:r>
    </w:p>
    <w:p w14:paraId="4ADBC932" w14:textId="77777777" w:rsidR="00CA0CA2" w:rsidRDefault="009B3204">
      <w:pPr>
        <w:spacing w:after="120"/>
      </w:pPr>
      <w:r>
        <w:t>- Нулеви повторни сигнали за същия дефект поради некачествен ремонт</w:t>
      </w:r>
    </w:p>
    <w:p w14:paraId="6CC264A5" w14:textId="77777777" w:rsidR="00CA0CA2" w:rsidRDefault="009B3204">
      <w:pPr>
        <w:spacing w:after="120"/>
      </w:pPr>
      <w:r>
        <w:t>- 100% документираност на всички случаи с фото доказателства</w:t>
      </w:r>
    </w:p>
    <w:p w14:paraId="789BF3D7" w14:textId="77777777" w:rsidR="00CA0CA2" w:rsidRDefault="009B3204">
      <w:r>
        <w:rPr>
          <w:b/>
        </w:rPr>
        <w:t>Очакван ефект от мярката</w:t>
      </w:r>
    </w:p>
    <w:p w14:paraId="11E68083" w14:textId="77777777" w:rsidR="00CA0CA2" w:rsidRDefault="009B3204">
      <w:pPr>
        <w:spacing w:after="120"/>
      </w:pPr>
      <w:r>
        <w:t>Подобряване на удовлетвореността на възложителя чрез драстично намаляване на времето за реагиране от стандартните 24-48 часа до максимум 2 часа за критични случаи, което</w:t>
      </w:r>
      <w:r>
        <w:t xml:space="preserve"> осигурява минимални смущения в работата на детското заведение база "Здравец".</w:t>
      </w:r>
    </w:p>
    <w:p w14:paraId="52DCC960" w14:textId="77777777" w:rsidR="00CA0CA2" w:rsidRDefault="009B3204">
      <w:pPr>
        <w:spacing w:after="120"/>
      </w:pPr>
      <w:r>
        <w:t>Превенция на разрастване на дефектите чрез бързо отстраняване преди да се превърнат в по-сериозни проблеми, което пести разходи и удължава експлоатационния живот на ремонтиранит</w:t>
      </w:r>
      <w:r>
        <w:t>е елементи с 10-15%.</w:t>
      </w:r>
    </w:p>
    <w:p w14:paraId="7B265305" w14:textId="77777777" w:rsidR="00CA0CA2" w:rsidRDefault="009B3204">
      <w:pPr>
        <w:spacing w:after="120"/>
      </w:pPr>
      <w:r>
        <w:t>Повишаване на безопасността на децата и персонала чрез незабавно отстраняване на потенциално опасни дефекти в електроинсталациите, подовите настилки или санитарните помещения.</w:t>
      </w:r>
    </w:p>
    <w:p w14:paraId="084BDD48" w14:textId="77777777" w:rsidR="00CA0CA2" w:rsidRDefault="009B3204">
      <w:pPr>
        <w:spacing w:after="120"/>
      </w:pPr>
      <w:r>
        <w:t>Оптимизация на гаранционните разходи чрез ефективно управле</w:t>
      </w:r>
      <w:r>
        <w:t>ние на ресурсите и предотвратяване на излишни разходи за големи ремонти поради пренебрегване на малки дефекти.</w:t>
      </w:r>
    </w:p>
    <w:p w14:paraId="6174CD60" w14:textId="77777777" w:rsidR="00CA0CA2" w:rsidRDefault="009B3204">
      <w:r>
        <w:rPr>
          <w:b/>
        </w:rPr>
        <w:t>Рискове и превантивни мерки</w:t>
      </w:r>
    </w:p>
    <w:p w14:paraId="58F7BAE2" w14:textId="77777777" w:rsidR="00CA0CA2" w:rsidRDefault="009B3204">
      <w:pPr>
        <w:spacing w:after="120"/>
      </w:pPr>
      <w:r>
        <w:t>Риск: Едновременно постъпване на множество сигнали, надвишаващи капацитета на мобилните екипи.</w:t>
      </w:r>
    </w:p>
    <w:p w14:paraId="32C9563B" w14:textId="77777777" w:rsidR="00CA0CA2" w:rsidRDefault="009B3204">
      <w:pPr>
        <w:spacing w:after="120"/>
      </w:pPr>
      <w:r>
        <w:t xml:space="preserve">Превенция: Договори с </w:t>
      </w:r>
      <w:r>
        <w:t>2 резервни подизпълнителски екипа за активиране в рамките на 4 часа при извънредни ситуации + приоритизация на случаите според критичността за безопасността.</w:t>
      </w:r>
    </w:p>
    <w:p w14:paraId="70FDDF03" w14:textId="77777777" w:rsidR="00CA0CA2" w:rsidRDefault="009B3204">
      <w:pPr>
        <w:spacing w:after="120"/>
      </w:pPr>
      <w:r>
        <w:t>Риск: Недостъпност на специфични резервни части или материали извън работното време на доставчицит</w:t>
      </w:r>
      <w:r>
        <w:t>е.</w:t>
      </w:r>
    </w:p>
    <w:p w14:paraId="56615E2A" w14:textId="77777777" w:rsidR="00CA0CA2" w:rsidRDefault="009B3204">
      <w:pPr>
        <w:spacing w:after="120"/>
      </w:pPr>
      <w:r>
        <w:t>Превенция: Поддържане на 150% от минималните складови запаси за критичните материали + договори с 24/7 доставчици за спешни случаи с гарантирана доставка в рамките на 6 часа.</w:t>
      </w:r>
    </w:p>
    <w:p w14:paraId="706656A2" w14:textId="77777777" w:rsidR="00CA0CA2" w:rsidRDefault="009B3204">
      <w:pPr>
        <w:spacing w:after="120"/>
      </w:pPr>
      <w:r>
        <w:t>Риск: Технически проблеми с комуникационните системи или мобилното приложение.</w:t>
      </w:r>
    </w:p>
    <w:p w14:paraId="21167BD7" w14:textId="77777777" w:rsidR="00CA0CA2" w:rsidRDefault="009B3204">
      <w:pPr>
        <w:spacing w:after="120"/>
      </w:pPr>
      <w:r>
        <w:t>Превенция: Дублиращи комуникационни канали (телефон + SMS + имейл) + ежедневни тестове на системите + резервен диспечерски център.</w:t>
      </w:r>
    </w:p>
    <w:p w14:paraId="7699ABA9" w14:textId="77777777" w:rsidR="00CA0CA2" w:rsidRDefault="009B3204">
      <w:pPr>
        <w:spacing w:after="120"/>
      </w:pPr>
      <w:r>
        <w:t>Системата за бързо реагиране се интегрира с програмата за превантивни прегледи (описана в т. 3.1.5.4) за оптимално използван</w:t>
      </w:r>
      <w:r>
        <w:t xml:space="preserve">е на ресурсите и с цифровата платформа за </w:t>
      </w:r>
      <w:r>
        <w:lastRenderedPageBreak/>
        <w:t>управление (т. 3.1.5.6) за автоматично документиране и анализ на всички гаранционни случаи.</w:t>
      </w:r>
    </w:p>
    <w:p w14:paraId="005B7A52" w14:textId="77777777" w:rsidR="00CA0CA2" w:rsidRDefault="009B3204">
      <w:pPr>
        <w:pStyle w:val="Heading2"/>
      </w:pPr>
      <w:r>
        <w:t>3.1.5.6. Мярка 3: Система за качествено изпълнение на гаранционните ремонти</w:t>
      </w:r>
    </w:p>
    <w:p w14:paraId="50703C15" w14:textId="77777777" w:rsidR="00CA0CA2" w:rsidRDefault="009B3204">
      <w:r>
        <w:rPr>
          <w:b/>
        </w:rPr>
        <w:t>Наименование и същност на мярката</w:t>
      </w:r>
    </w:p>
    <w:p w14:paraId="7CBDD67B" w14:textId="77777777" w:rsidR="00CA0CA2" w:rsidRDefault="009B3204">
      <w:pPr>
        <w:spacing w:after="120"/>
      </w:pPr>
      <w:r>
        <w:t>Стандартизирана система за гаранционни ремонти — комплексна организация за гарантиране на високо качество на всички гаранционни ремонти чрез стандартизирани процедури, двустепенен контрол и цифрово документиране на всеки случай.</w:t>
      </w:r>
    </w:p>
    <w:p w14:paraId="19DA27A5" w14:textId="77777777" w:rsidR="00CA0CA2" w:rsidRDefault="009B3204">
      <w:pPr>
        <w:spacing w:after="120"/>
      </w:pPr>
      <w:r>
        <w:t>Системата обхваща специфичн</w:t>
      </w:r>
      <w:r>
        <w:t>ите особености на детското заведение база "Здравец" с общо 681,04 м² винилова подова настилка, 69,85 м² фаянсови плочки, 31,68 м² теракотови плочки, 154 бр. LED осветителни тела и 94 бр. контактни излази, като осигурява стандартизиран подход за всеки тип д</w:t>
      </w:r>
      <w:r>
        <w:t>ефект.</w:t>
      </w:r>
    </w:p>
    <w:p w14:paraId="612F9B43" w14:textId="77777777" w:rsidR="00CA0CA2" w:rsidRDefault="009B3204">
      <w:r>
        <w:rPr>
          <w:b/>
        </w:rPr>
        <w:t>Конкретни дейности за изпълнение</w:t>
      </w:r>
    </w:p>
    <w:p w14:paraId="7A644DA0" w14:textId="77777777" w:rsidR="00CA0CA2" w:rsidRDefault="009B3204">
      <w:pPr>
        <w:spacing w:after="120"/>
      </w:pPr>
      <w:r>
        <w:t>Дейност 1: Разработване на стандартизирани процедури</w:t>
      </w:r>
    </w:p>
    <w:p w14:paraId="7502EFBA" w14:textId="77777777" w:rsidR="00CA0CA2" w:rsidRDefault="009B3204">
      <w:pPr>
        <w:spacing w:after="120"/>
      </w:pPr>
      <w:r>
        <w:rPr>
          <w:b/>
        </w:rPr>
        <w:t>Изготвяне на детайлни процедури за всеки тип възможен дефект в обекта:</w:t>
      </w:r>
    </w:p>
    <w:p w14:paraId="0CB3B579" w14:textId="77777777" w:rsidR="00CA0CA2" w:rsidRDefault="009B3204">
      <w:pPr>
        <w:spacing w:after="120"/>
      </w:pPr>
      <w:r>
        <w:t>- Процедура за подови настилки: алгоритъм за ремонт на винилови настилки при отлепване, пукн</w:t>
      </w:r>
      <w:r>
        <w:t>атини или износване</w:t>
      </w:r>
    </w:p>
    <w:p w14:paraId="6545A305" w14:textId="77777777" w:rsidR="00CA0CA2" w:rsidRDefault="009B3204">
      <w:pPr>
        <w:spacing w:after="120"/>
      </w:pPr>
      <w:r>
        <w:t>- Процедура за облицовки: стандарти за възстановяване на фаянсови и теракотови плочки при отпадане или пукнатини</w:t>
      </w:r>
    </w:p>
    <w:p w14:paraId="3B8BDC45" w14:textId="77777777" w:rsidR="00CA0CA2" w:rsidRDefault="009B3204">
      <w:pPr>
        <w:spacing w:after="120"/>
      </w:pPr>
      <w:r>
        <w:t>- Процедура за електроинсталации: протокол за ремонт на LED осветителни тела и контактни излази съгласно БДС EN 60204-1</w:t>
      </w:r>
    </w:p>
    <w:p w14:paraId="7F8E1AA7" w14:textId="77777777" w:rsidR="00CA0CA2" w:rsidRDefault="009B3204">
      <w:pPr>
        <w:spacing w:after="120"/>
      </w:pPr>
      <w:r>
        <w:t>- П</w:t>
      </w:r>
      <w:r>
        <w:t>роцедура за ВиК системи: стандарти за отстраняване на течове и неизправности в санитарните помещения</w:t>
      </w:r>
    </w:p>
    <w:p w14:paraId="09A185D6" w14:textId="77777777" w:rsidR="00CA0CA2" w:rsidRDefault="009B3204">
      <w:pPr>
        <w:spacing w:after="120"/>
      </w:pPr>
      <w:r>
        <w:t>- Процедура за покривни работи: алгоритъм за ремонт на керемиди и покривна ламарина</w:t>
      </w:r>
    </w:p>
    <w:p w14:paraId="14981E50" w14:textId="77777777" w:rsidR="00CA0CA2" w:rsidRDefault="009B3204">
      <w:pPr>
        <w:spacing w:after="120"/>
      </w:pPr>
      <w:r>
        <w:t>Дейност 2: Контрол на качеството на материалите</w:t>
      </w:r>
    </w:p>
    <w:p w14:paraId="2ACFA60D" w14:textId="77777777" w:rsidR="00CA0CA2" w:rsidRDefault="009B3204">
      <w:pPr>
        <w:spacing w:after="120"/>
      </w:pPr>
      <w:r>
        <w:rPr>
          <w:b/>
        </w:rPr>
        <w:t>Създаване на система за</w:t>
      </w:r>
      <w:r>
        <w:rPr>
          <w:b/>
        </w:rPr>
        <w:t xml:space="preserve"> верификация на всички материали преди употреба:</w:t>
      </w:r>
    </w:p>
    <w:p w14:paraId="7B220308" w14:textId="77777777" w:rsidR="00CA0CA2" w:rsidRDefault="009B3204">
      <w:pPr>
        <w:spacing w:after="120"/>
      </w:pPr>
      <w:r>
        <w:t>- Входящ контрол с протокол за съответствие с първоначалните спецификации</w:t>
      </w:r>
    </w:p>
    <w:p w14:paraId="62DB4097" w14:textId="77777777" w:rsidR="00CA0CA2" w:rsidRDefault="009B3204">
      <w:pPr>
        <w:spacing w:after="120"/>
      </w:pPr>
      <w:r>
        <w:t>- Проверка на сертификати за качество и CE маркировка</w:t>
      </w:r>
    </w:p>
    <w:p w14:paraId="1049D645" w14:textId="77777777" w:rsidR="00CA0CA2" w:rsidRDefault="009B3204">
      <w:pPr>
        <w:spacing w:after="120"/>
      </w:pPr>
      <w:r>
        <w:t>- Тестване на съвместимост с съществуващите материали</w:t>
      </w:r>
    </w:p>
    <w:p w14:paraId="7BADE0BE" w14:textId="77777777" w:rsidR="00CA0CA2" w:rsidRDefault="009B3204">
      <w:pPr>
        <w:spacing w:after="120"/>
      </w:pPr>
      <w:r>
        <w:t>- Складиране при оптималн</w:t>
      </w:r>
      <w:r>
        <w:t>и условия за запазване на свойствата</w:t>
      </w:r>
    </w:p>
    <w:p w14:paraId="5893C465" w14:textId="77777777" w:rsidR="00CA0CA2" w:rsidRDefault="009B3204">
      <w:pPr>
        <w:spacing w:after="120"/>
      </w:pPr>
      <w:r>
        <w:t>Дейност 3: Двустепенна проверка на изпълнението</w:t>
      </w:r>
    </w:p>
    <w:p w14:paraId="37E23BC5" w14:textId="77777777" w:rsidR="00CA0CA2" w:rsidRDefault="009B3204">
      <w:pPr>
        <w:spacing w:after="120"/>
      </w:pPr>
      <w:r>
        <w:rPr>
          <w:b/>
        </w:rPr>
        <w:t>Внедряване на двойна система за контрол:</w:t>
      </w:r>
    </w:p>
    <w:p w14:paraId="7D1BCFAD" w14:textId="77777777" w:rsidR="00CA0CA2" w:rsidRDefault="009B3204">
      <w:pPr>
        <w:spacing w:after="120"/>
      </w:pPr>
      <w:r>
        <w:t>- Първа степен: проверка от изпълняващия техник непосредствено след завършване</w:t>
      </w:r>
    </w:p>
    <w:p w14:paraId="2EFB1B42" w14:textId="77777777" w:rsidR="00CA0CA2" w:rsidRDefault="009B3204">
      <w:pPr>
        <w:spacing w:after="120"/>
      </w:pPr>
      <w:r>
        <w:lastRenderedPageBreak/>
        <w:t xml:space="preserve">- Втора степен: независима проверка от </w:t>
      </w:r>
      <w:r>
        <w:t>контролен експерт преди предаване</w:t>
      </w:r>
    </w:p>
    <w:p w14:paraId="72516CBE" w14:textId="77777777" w:rsidR="00CA0CA2" w:rsidRDefault="009B3204">
      <w:pPr>
        <w:spacing w:after="120"/>
      </w:pPr>
      <w:r>
        <w:t>- Документиране с фотографии преди и след ремонта</w:t>
      </w:r>
    </w:p>
    <w:p w14:paraId="38C5B6F3" w14:textId="77777777" w:rsidR="00CA0CA2" w:rsidRDefault="009B3204">
      <w:pPr>
        <w:spacing w:after="120"/>
      </w:pPr>
      <w:r>
        <w:t>- Тестване на функционалността при електрически и ВиК ремонти</w:t>
      </w:r>
    </w:p>
    <w:p w14:paraId="140860EC" w14:textId="77777777" w:rsidR="00CA0CA2" w:rsidRDefault="009B3204">
      <w:r>
        <w:rPr>
          <w:b/>
        </w:rPr>
        <w:t>Времеви план за прилагане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0CA2" w14:paraId="592CA446" w14:textId="77777777">
        <w:tc>
          <w:tcPr>
            <w:tcW w:w="2160" w:type="dxa"/>
          </w:tcPr>
          <w:p w14:paraId="207AECA4" w14:textId="77777777" w:rsidR="00CA0CA2" w:rsidRDefault="009B3204">
            <w:r>
              <w:rPr>
                <w:b/>
              </w:rPr>
              <w:t>Етап</w:t>
            </w:r>
          </w:p>
        </w:tc>
        <w:tc>
          <w:tcPr>
            <w:tcW w:w="2160" w:type="dxa"/>
          </w:tcPr>
          <w:p w14:paraId="26D51E2E" w14:textId="77777777" w:rsidR="00CA0CA2" w:rsidRDefault="009B3204">
            <w:r>
              <w:rPr>
                <w:b/>
              </w:rPr>
              <w:t>Срок</w:t>
            </w:r>
          </w:p>
        </w:tc>
        <w:tc>
          <w:tcPr>
            <w:tcW w:w="2160" w:type="dxa"/>
          </w:tcPr>
          <w:p w14:paraId="58F392F1" w14:textId="77777777" w:rsidR="00CA0CA2" w:rsidRDefault="009B3204">
            <w:r>
              <w:rPr>
                <w:b/>
              </w:rPr>
              <w:t>Дейности</w:t>
            </w:r>
          </w:p>
        </w:tc>
        <w:tc>
          <w:tcPr>
            <w:tcW w:w="2160" w:type="dxa"/>
          </w:tcPr>
          <w:p w14:paraId="1359054A" w14:textId="77777777" w:rsidR="00CA0CA2" w:rsidRDefault="009B3204">
            <w:r>
              <w:rPr>
                <w:b/>
              </w:rPr>
              <w:t>Отговорник</w:t>
            </w:r>
          </w:p>
        </w:tc>
      </w:tr>
      <w:tr w:rsidR="00CA0CA2" w14:paraId="49D0730B" w14:textId="77777777">
        <w:tc>
          <w:tcPr>
            <w:tcW w:w="2160" w:type="dxa"/>
          </w:tcPr>
          <w:p w14:paraId="20A6FAB5" w14:textId="77777777" w:rsidR="00CA0CA2" w:rsidRDefault="009B3204">
            <w:r>
              <w:t>**Разработване**</w:t>
            </w:r>
          </w:p>
        </w:tc>
        <w:tc>
          <w:tcPr>
            <w:tcW w:w="2160" w:type="dxa"/>
          </w:tcPr>
          <w:p w14:paraId="40ECAD19" w14:textId="77777777" w:rsidR="00CA0CA2" w:rsidRDefault="009B3204">
            <w:r>
              <w:t>1-30 ден от подписване</w:t>
            </w:r>
          </w:p>
        </w:tc>
        <w:tc>
          <w:tcPr>
            <w:tcW w:w="2160" w:type="dxa"/>
          </w:tcPr>
          <w:p w14:paraId="52B96C87" w14:textId="77777777" w:rsidR="00CA0CA2" w:rsidRDefault="009B3204">
            <w:r>
              <w:t>Изготвяне на процедури, обучение на персонал</w:t>
            </w:r>
          </w:p>
        </w:tc>
        <w:tc>
          <w:tcPr>
            <w:tcW w:w="2160" w:type="dxa"/>
          </w:tcPr>
          <w:p w14:paraId="2E8545B8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контролор гаранционни ремонти]</w:t>
            </w:r>
          </w:p>
        </w:tc>
      </w:tr>
      <w:tr w:rsidR="00CA0CA2" w14:paraId="02E5B74E" w14:textId="77777777">
        <w:tc>
          <w:tcPr>
            <w:tcW w:w="2160" w:type="dxa"/>
          </w:tcPr>
          <w:p w14:paraId="5CDA469C" w14:textId="77777777" w:rsidR="00CA0CA2" w:rsidRDefault="009B3204">
            <w:r>
              <w:t>**Внедряване**</w:t>
            </w:r>
          </w:p>
        </w:tc>
        <w:tc>
          <w:tcPr>
            <w:tcW w:w="2160" w:type="dxa"/>
          </w:tcPr>
          <w:p w14:paraId="3CD3B1CD" w14:textId="77777777" w:rsidR="00CA0CA2" w:rsidRDefault="009B3204">
            <w:r>
              <w:t>31-45 ден</w:t>
            </w:r>
          </w:p>
        </w:tc>
        <w:tc>
          <w:tcPr>
            <w:tcW w:w="2160" w:type="dxa"/>
          </w:tcPr>
          <w:p w14:paraId="2058EB3A" w14:textId="77777777" w:rsidR="00CA0CA2" w:rsidRDefault="009B3204">
            <w:r>
              <w:t>Тестване на процедурите, корекции</w:t>
            </w:r>
          </w:p>
        </w:tc>
        <w:tc>
          <w:tcPr>
            <w:tcW w:w="2160" w:type="dxa"/>
          </w:tcPr>
          <w:p w14:paraId="0E44DD2D" w14:textId="77777777" w:rsidR="00CA0CA2" w:rsidRDefault="009B3204">
            <w:r>
              <w:t>[⚠</w:t>
            </w:r>
            <w:r>
              <w:t>️</w:t>
            </w:r>
            <w:r>
              <w:t xml:space="preserve"> ПОПЪЛНЕТЕ: контролор гаранционни ремонти]</w:t>
            </w:r>
          </w:p>
        </w:tc>
      </w:tr>
      <w:tr w:rsidR="00CA0CA2" w14:paraId="4351922D" w14:textId="77777777">
        <w:tc>
          <w:tcPr>
            <w:tcW w:w="2160" w:type="dxa"/>
          </w:tcPr>
          <w:p w14:paraId="41B5E867" w14:textId="77777777" w:rsidR="00CA0CA2" w:rsidRDefault="009B3204">
            <w:r>
              <w:t>**Прилагане**</w:t>
            </w:r>
          </w:p>
        </w:tc>
        <w:tc>
          <w:tcPr>
            <w:tcW w:w="2160" w:type="dxa"/>
          </w:tcPr>
          <w:p w14:paraId="7AA192AE" w14:textId="77777777" w:rsidR="00CA0CA2" w:rsidRDefault="009B3204">
            <w:r>
              <w:t>От 46 ден до края на гаранционния период</w:t>
            </w:r>
          </w:p>
        </w:tc>
        <w:tc>
          <w:tcPr>
            <w:tcW w:w="2160" w:type="dxa"/>
          </w:tcPr>
          <w:p w14:paraId="23851732" w14:textId="77777777" w:rsidR="00CA0CA2" w:rsidRDefault="009B3204">
            <w:r>
              <w:t>Изп</w:t>
            </w:r>
            <w:r>
              <w:t>ълнение при всеки гаранционен случай</w:t>
            </w:r>
          </w:p>
        </w:tc>
        <w:tc>
          <w:tcPr>
            <w:tcW w:w="2160" w:type="dxa"/>
          </w:tcPr>
          <w:p w14:paraId="43D7A7EA" w14:textId="77777777" w:rsidR="00CA0CA2" w:rsidRDefault="009B3204">
            <w:r>
              <w:t>Целия гаранционен екип</w:t>
            </w:r>
          </w:p>
        </w:tc>
      </w:tr>
    </w:tbl>
    <w:p w14:paraId="2B619DD8" w14:textId="77777777" w:rsidR="00CA0CA2" w:rsidRDefault="009B3204">
      <w:r>
        <w:rPr>
          <w:b/>
        </w:rPr>
        <w:t>Конкретен времеви план за мобилизация при гаранционни случаи</w:t>
      </w:r>
    </w:p>
    <w:p w14:paraId="5AF1249C" w14:textId="77777777" w:rsidR="00CA0CA2" w:rsidRDefault="009B3204">
      <w:pPr>
        <w:spacing w:after="120"/>
      </w:pPr>
      <w:r>
        <w:rPr>
          <w:b/>
        </w:rPr>
        <w:t>Спешни случаи (безопасност на децата и персонала):</w:t>
      </w:r>
    </w:p>
    <w:p w14:paraId="701656E6" w14:textId="77777777" w:rsidR="00CA0CA2" w:rsidRDefault="009B3204">
      <w:pPr>
        <w:spacing w:after="120"/>
      </w:pPr>
      <w:r>
        <w:t>- Електрически дефекти с риск от токов удар: реакция до 2 часа</w:t>
      </w:r>
    </w:p>
    <w:p w14:paraId="2410BAC7" w14:textId="77777777" w:rsidR="00CA0CA2" w:rsidRDefault="009B3204">
      <w:pPr>
        <w:spacing w:after="120"/>
      </w:pPr>
      <w:r>
        <w:t>- Течове във ВиК сис</w:t>
      </w:r>
      <w:r>
        <w:t>темата: реакция до 4 часа</w:t>
      </w:r>
    </w:p>
    <w:p w14:paraId="30DA3CA2" w14:textId="77777777" w:rsidR="00CA0CA2" w:rsidRDefault="009B3204">
      <w:pPr>
        <w:spacing w:after="120"/>
      </w:pPr>
      <w:r>
        <w:t>- Отлепени подови настилки в коридорите: реакция до 6 часов</w:t>
      </w:r>
    </w:p>
    <w:p w14:paraId="3F54F29C" w14:textId="77777777" w:rsidR="00CA0CA2" w:rsidRDefault="009B3204">
      <w:pPr>
        <w:spacing w:after="120"/>
      </w:pPr>
      <w:r>
        <w:rPr>
          <w:b/>
        </w:rPr>
        <w:t>Неспешни случаи (естетически и функционални дефекти):</w:t>
      </w:r>
    </w:p>
    <w:p w14:paraId="38EC29C2" w14:textId="77777777" w:rsidR="00CA0CA2" w:rsidRDefault="009B3204">
      <w:pPr>
        <w:spacing w:after="120"/>
      </w:pPr>
      <w:r>
        <w:t>- Отпаднали фаянсови плочки в санитарните помещения: реакция до 24 часа</w:t>
      </w:r>
    </w:p>
    <w:p w14:paraId="570ABE35" w14:textId="77777777" w:rsidR="00CA0CA2" w:rsidRDefault="009B3204">
      <w:pPr>
        <w:spacing w:after="120"/>
      </w:pPr>
      <w:r>
        <w:t xml:space="preserve">- Неработещи LED осветителни тела: </w:t>
      </w:r>
      <w:r>
        <w:t>реакция до 48 часа</w:t>
      </w:r>
    </w:p>
    <w:p w14:paraId="522FE313" w14:textId="77777777" w:rsidR="00CA0CA2" w:rsidRDefault="009B3204">
      <w:pPr>
        <w:spacing w:after="120"/>
      </w:pPr>
      <w:r>
        <w:t>- Козметични дефекти в боядисването: реакция до 72 часа</w:t>
      </w:r>
    </w:p>
    <w:p w14:paraId="1227385B" w14:textId="77777777" w:rsidR="00CA0CA2" w:rsidRDefault="009B3204">
      <w:r>
        <w:rPr>
          <w:b/>
        </w:rPr>
        <w:t>Детайлна схема на взаимодействие с възложителя</w:t>
      </w:r>
    </w:p>
    <w:p w14:paraId="05A9B67B" w14:textId="77777777" w:rsidR="00CA0CA2" w:rsidRDefault="009B3204">
      <w:pPr>
        <w:spacing w:after="120"/>
      </w:pPr>
      <w:r>
        <w:t>Етап 1: Получаване на сигнал (0-30 минути)</w:t>
      </w:r>
    </w:p>
    <w:p w14:paraId="5ACA41BB" w14:textId="77777777" w:rsidR="00CA0CA2" w:rsidRDefault="009B3204">
      <w:pPr>
        <w:spacing w:after="120"/>
      </w:pPr>
      <w:r>
        <w:t>- Възложителят подава сигнал чрез 24/7 телефонна линия или мобилно приложение</w:t>
      </w:r>
    </w:p>
    <w:p w14:paraId="1C4893DA" w14:textId="77777777" w:rsidR="00CA0CA2" w:rsidRDefault="009B3204">
      <w:pPr>
        <w:spacing w:after="120"/>
      </w:pPr>
      <w:r>
        <w:t>- [⚠</w:t>
      </w:r>
      <w:r>
        <w:t>️</w:t>
      </w:r>
      <w:r>
        <w:t xml:space="preserve"> ПОПЪЛНЕ</w:t>
      </w:r>
      <w:r>
        <w:t>ТЕ: диспечер гаранционни случаи] регистрира сигнала в цифровата система</w:t>
      </w:r>
    </w:p>
    <w:p w14:paraId="275CE1C5" w14:textId="77777777" w:rsidR="00CA0CA2" w:rsidRDefault="009B3204">
      <w:pPr>
        <w:spacing w:after="120"/>
      </w:pPr>
      <w:r>
        <w:t>- Автоматично генериране на уникален номер на случая</w:t>
      </w:r>
    </w:p>
    <w:p w14:paraId="314E18A9" w14:textId="77777777" w:rsidR="00CA0CA2" w:rsidRDefault="009B3204">
      <w:pPr>
        <w:spacing w:after="120"/>
      </w:pPr>
      <w:r>
        <w:t>- SMS потвърждение до възложителя с номер и очакван срок за реакция</w:t>
      </w:r>
    </w:p>
    <w:p w14:paraId="1C14D9EC" w14:textId="77777777" w:rsidR="00CA0CA2" w:rsidRDefault="009B3204">
      <w:pPr>
        <w:spacing w:after="120"/>
      </w:pPr>
      <w:r>
        <w:t>Етап 2: Диагностика (30 минути - 2 часа)</w:t>
      </w:r>
    </w:p>
    <w:p w14:paraId="66F8F3FF" w14:textId="77777777" w:rsidR="00CA0CA2" w:rsidRDefault="009B3204">
      <w:pPr>
        <w:spacing w:after="120"/>
      </w:pPr>
      <w:r>
        <w:t>- Изпращане на [⚠</w:t>
      </w:r>
      <w:r>
        <w:t>️</w:t>
      </w:r>
      <w:r>
        <w:t xml:space="preserve"> ПОП</w:t>
      </w:r>
      <w:r>
        <w:t>ЪЛНЕТЕ: техник за първична диагностика] на място</w:t>
      </w:r>
    </w:p>
    <w:p w14:paraId="77B55F7D" w14:textId="77777777" w:rsidR="00CA0CA2" w:rsidRDefault="009B3204">
      <w:pPr>
        <w:spacing w:after="120"/>
      </w:pPr>
      <w:r>
        <w:t>- Оценка на характера и обхвата на дефекта</w:t>
      </w:r>
    </w:p>
    <w:p w14:paraId="041D4729" w14:textId="77777777" w:rsidR="00CA0CA2" w:rsidRDefault="009B3204">
      <w:pPr>
        <w:spacing w:after="120"/>
      </w:pPr>
      <w:r>
        <w:lastRenderedPageBreak/>
        <w:t>- Фотодокументиране на състоянието</w:t>
      </w:r>
    </w:p>
    <w:p w14:paraId="723F9009" w14:textId="77777777" w:rsidR="00CA0CA2" w:rsidRDefault="009B3204">
      <w:pPr>
        <w:spacing w:after="120"/>
      </w:pPr>
      <w:r>
        <w:t>- Съгласуване на план за ремонт с представител на възложителя</w:t>
      </w:r>
    </w:p>
    <w:p w14:paraId="0B85A68E" w14:textId="77777777" w:rsidR="00CA0CA2" w:rsidRDefault="009B3204">
      <w:pPr>
        <w:spacing w:after="120"/>
      </w:pPr>
      <w:r>
        <w:t>Етап 3: Планиране (2-6 часа)</w:t>
      </w:r>
    </w:p>
    <w:p w14:paraId="21533DAD" w14:textId="77777777" w:rsidR="00CA0CA2" w:rsidRDefault="009B3204">
      <w:pPr>
        <w:spacing w:after="120"/>
      </w:pPr>
      <w:r>
        <w:t>- Определяне на необходими материали и</w:t>
      </w:r>
      <w:r>
        <w:t xml:space="preserve"> инструменти</w:t>
      </w:r>
    </w:p>
    <w:p w14:paraId="1171D025" w14:textId="77777777" w:rsidR="00CA0CA2" w:rsidRDefault="009B3204">
      <w:pPr>
        <w:spacing w:after="120"/>
      </w:pPr>
      <w:r>
        <w:t>- Планиране на работния екип според сложността</w:t>
      </w:r>
    </w:p>
    <w:p w14:paraId="564ADB0E" w14:textId="77777777" w:rsidR="00CA0CA2" w:rsidRDefault="009B3204">
      <w:pPr>
        <w:spacing w:after="120"/>
      </w:pPr>
      <w:r>
        <w:t>- Съгласуване на график с възложителя за минимизиране на смущенията</w:t>
      </w:r>
    </w:p>
    <w:p w14:paraId="10C28A18" w14:textId="77777777" w:rsidR="00CA0CA2" w:rsidRDefault="009B3204">
      <w:pPr>
        <w:spacing w:after="120"/>
      </w:pPr>
      <w:r>
        <w:t>- Уведомяване за начало на работите</w:t>
      </w:r>
    </w:p>
    <w:p w14:paraId="123884AD" w14:textId="77777777" w:rsidR="00CA0CA2" w:rsidRDefault="009B3204">
      <w:pPr>
        <w:spacing w:after="120"/>
      </w:pPr>
      <w:r>
        <w:t>Етап 4: Изпълнение (според стандартизираните процедури)</w:t>
      </w:r>
    </w:p>
    <w:p w14:paraId="1D469F0A" w14:textId="77777777" w:rsidR="00CA0CA2" w:rsidRDefault="009B3204">
      <w:pPr>
        <w:spacing w:after="120"/>
      </w:pPr>
      <w:r>
        <w:t>- Прилагане на съответната стандарти</w:t>
      </w:r>
      <w:r>
        <w:t>зирана процедура</w:t>
      </w:r>
    </w:p>
    <w:p w14:paraId="39501355" w14:textId="77777777" w:rsidR="00CA0CA2" w:rsidRDefault="009B3204">
      <w:pPr>
        <w:spacing w:after="120"/>
      </w:pPr>
      <w:r>
        <w:t>- Двустепенен контрол на качеството</w:t>
      </w:r>
    </w:p>
    <w:p w14:paraId="50026F68" w14:textId="77777777" w:rsidR="00CA0CA2" w:rsidRDefault="009B3204">
      <w:pPr>
        <w:spacing w:after="120"/>
      </w:pPr>
      <w:r>
        <w:t>- Почистване на работното място</w:t>
      </w:r>
    </w:p>
    <w:p w14:paraId="0878C638" w14:textId="77777777" w:rsidR="00CA0CA2" w:rsidRDefault="009B3204">
      <w:pPr>
        <w:spacing w:after="120"/>
      </w:pPr>
      <w:r>
        <w:t>- Тестване на функционалността</w:t>
      </w:r>
    </w:p>
    <w:p w14:paraId="1C59193A" w14:textId="77777777" w:rsidR="00CA0CA2" w:rsidRDefault="009B3204">
      <w:pPr>
        <w:spacing w:after="120"/>
      </w:pPr>
      <w:r>
        <w:t>Етап 5: Приемане (до 24 часа след завършване)</w:t>
      </w:r>
    </w:p>
    <w:p w14:paraId="21299978" w14:textId="77777777" w:rsidR="00CA0CA2" w:rsidRDefault="009B3204">
      <w:pPr>
        <w:spacing w:after="120"/>
      </w:pPr>
      <w:r>
        <w:t>- Съвместна проверка с представител на възложителя</w:t>
      </w:r>
    </w:p>
    <w:p w14:paraId="53F14A70" w14:textId="77777777" w:rsidR="00CA0CA2" w:rsidRDefault="009B3204">
      <w:pPr>
        <w:spacing w:after="120"/>
      </w:pPr>
      <w:r>
        <w:t xml:space="preserve">- Подписване на протокол за </w:t>
      </w:r>
      <w:r>
        <w:t>приемане на ремонта</w:t>
      </w:r>
    </w:p>
    <w:p w14:paraId="6AC18D37" w14:textId="77777777" w:rsidR="00CA0CA2" w:rsidRDefault="009B3204">
      <w:pPr>
        <w:spacing w:after="120"/>
      </w:pPr>
      <w:r>
        <w:t>- Актуализиране на цифровата документация</w:t>
      </w:r>
    </w:p>
    <w:p w14:paraId="1E5371B7" w14:textId="77777777" w:rsidR="00CA0CA2" w:rsidRDefault="009B3204">
      <w:pPr>
        <w:spacing w:after="120"/>
      </w:pPr>
      <w:r>
        <w:t>- Предоставяне на гаранция за извършения ремонт</w:t>
      </w:r>
    </w:p>
    <w:p w14:paraId="023E4131" w14:textId="77777777" w:rsidR="00CA0CA2" w:rsidRDefault="009B3204">
      <w:r>
        <w:rPr>
          <w:b/>
        </w:rPr>
        <w:t>Конкретен експерт и задължения</w:t>
      </w:r>
    </w:p>
    <w:p w14:paraId="2957A1C2" w14:textId="77777777" w:rsidR="00CA0CA2" w:rsidRDefault="009B3204">
      <w:pPr>
        <w:spacing w:after="120"/>
      </w:pPr>
      <w:r>
        <w:rPr>
          <w:b/>
        </w:rPr>
        <w:t>[⚠</w:t>
      </w:r>
      <w:r>
        <w:rPr>
          <w:b/>
        </w:rPr>
        <w:t>️</w:t>
      </w:r>
      <w:r>
        <w:rPr>
          <w:b/>
        </w:rPr>
        <w:t xml:space="preserve"> ПОПЪЛНЕТЕ: контролор гаранционни ремонти] носи цялостната отговорност за системата с конкретните </w:t>
      </w:r>
      <w:r>
        <w:rPr>
          <w:b/>
        </w:rPr>
        <w:t>задължения:</w:t>
      </w:r>
    </w:p>
    <w:p w14:paraId="21E568B8" w14:textId="77777777" w:rsidR="00CA0CA2" w:rsidRDefault="009B3204">
      <w:pPr>
        <w:spacing w:after="120"/>
      </w:pPr>
      <w:r>
        <w:rPr>
          <w:b/>
        </w:rPr>
        <w:t>Разработване на стандарти:</w:t>
      </w:r>
    </w:p>
    <w:p w14:paraId="78EF3222" w14:textId="77777777" w:rsidR="00CA0CA2" w:rsidRDefault="009B3204">
      <w:pPr>
        <w:spacing w:after="120"/>
      </w:pPr>
      <w:r>
        <w:t>- Изготвяне на процедури за всеки тип дефект в обекта</w:t>
      </w:r>
    </w:p>
    <w:p w14:paraId="0B6333A6" w14:textId="77777777" w:rsidR="00CA0CA2" w:rsidRDefault="009B3204">
      <w:pPr>
        <w:spacing w:after="120"/>
      </w:pPr>
      <w:r>
        <w:t>- Определяне на качествени критерии за приемане на ремонтите</w:t>
      </w:r>
    </w:p>
    <w:p w14:paraId="77C10CFE" w14:textId="77777777" w:rsidR="00CA0CA2" w:rsidRDefault="009B3204">
      <w:pPr>
        <w:spacing w:after="120"/>
      </w:pPr>
      <w:r>
        <w:t>- Създаване на контролни листи за проверка</w:t>
      </w:r>
    </w:p>
    <w:p w14:paraId="441C5420" w14:textId="77777777" w:rsidR="00CA0CA2" w:rsidRDefault="009B3204">
      <w:pPr>
        <w:spacing w:after="120"/>
      </w:pPr>
      <w:r>
        <w:rPr>
          <w:b/>
        </w:rPr>
        <w:t>Контрол на спазването:</w:t>
      </w:r>
    </w:p>
    <w:p w14:paraId="0DD4202D" w14:textId="77777777" w:rsidR="00CA0CA2" w:rsidRDefault="009B3204">
      <w:pPr>
        <w:spacing w:after="120"/>
      </w:pPr>
      <w:r>
        <w:t>- Ежедневен преглед на всички активн</w:t>
      </w:r>
      <w:r>
        <w:t>и гаранционни случаи</w:t>
      </w:r>
    </w:p>
    <w:p w14:paraId="1DE31BF1" w14:textId="77777777" w:rsidR="00CA0CA2" w:rsidRDefault="009B3204">
      <w:pPr>
        <w:spacing w:after="120"/>
      </w:pPr>
      <w:r>
        <w:t>- Проверка на спазването на стандартизираните процедури</w:t>
      </w:r>
    </w:p>
    <w:p w14:paraId="2CB3ABDE" w14:textId="77777777" w:rsidR="00CA0CA2" w:rsidRDefault="009B3204">
      <w:pPr>
        <w:spacing w:after="120"/>
      </w:pPr>
      <w:r>
        <w:t>- Одобряване на всички ремонти преди предаване на възложителя</w:t>
      </w:r>
    </w:p>
    <w:p w14:paraId="03D529C9" w14:textId="77777777" w:rsidR="00CA0CA2" w:rsidRDefault="009B3204">
      <w:pPr>
        <w:spacing w:after="120"/>
      </w:pPr>
      <w:r>
        <w:rPr>
          <w:b/>
        </w:rPr>
        <w:t>Управление на процеса:</w:t>
      </w:r>
    </w:p>
    <w:p w14:paraId="23B0B819" w14:textId="77777777" w:rsidR="00CA0CA2" w:rsidRDefault="009B3204">
      <w:pPr>
        <w:spacing w:after="120"/>
      </w:pPr>
      <w:r>
        <w:t>- Координация между различните специализирани екипи</w:t>
      </w:r>
    </w:p>
    <w:p w14:paraId="4D9353C6" w14:textId="77777777" w:rsidR="00CA0CA2" w:rsidRDefault="009B3204">
      <w:pPr>
        <w:spacing w:after="120"/>
      </w:pPr>
      <w:r>
        <w:lastRenderedPageBreak/>
        <w:t>- Контрол на сроковете за реакция и изпълн</w:t>
      </w:r>
      <w:r>
        <w:t>ение</w:t>
      </w:r>
    </w:p>
    <w:p w14:paraId="2801B1B7" w14:textId="77777777" w:rsidR="00CA0CA2" w:rsidRDefault="009B3204">
      <w:pPr>
        <w:spacing w:after="120"/>
      </w:pPr>
      <w:r>
        <w:t>- Комуникация с възложителя при сложни случаи</w:t>
      </w:r>
    </w:p>
    <w:p w14:paraId="640B8AB3" w14:textId="77777777" w:rsidR="00CA0CA2" w:rsidRDefault="009B3204">
      <w:r>
        <w:rPr>
          <w:b/>
        </w:rPr>
        <w:t>Контрол и мониторинг</w:t>
      </w:r>
    </w:p>
    <w:p w14:paraId="29D4F156" w14:textId="77777777" w:rsidR="00CA0CA2" w:rsidRDefault="009B3204">
      <w:pPr>
        <w:spacing w:after="120"/>
      </w:pPr>
      <w:r>
        <w:rPr>
          <w:b/>
        </w:rPr>
        <w:t>Ежедневен контрол:</w:t>
      </w:r>
    </w:p>
    <w:p w14:paraId="693B30D4" w14:textId="77777777" w:rsidR="00CA0CA2" w:rsidRDefault="009B3204">
      <w:pPr>
        <w:spacing w:after="120"/>
      </w:pPr>
      <w:r>
        <w:t>- Проверка на всеки завършен ремонт преди приемане от възложителя</w:t>
      </w:r>
    </w:p>
    <w:p w14:paraId="1ECD24E3" w14:textId="77777777" w:rsidR="00CA0CA2" w:rsidRDefault="009B3204">
      <w:pPr>
        <w:spacing w:after="120"/>
      </w:pPr>
      <w:r>
        <w:t>- Верификация на съответствието със стандартизираните процедури</w:t>
      </w:r>
    </w:p>
    <w:p w14:paraId="3F0CD336" w14:textId="77777777" w:rsidR="00CA0CA2" w:rsidRDefault="009B3204">
      <w:pPr>
        <w:spacing w:after="120"/>
      </w:pPr>
      <w:r>
        <w:t>- Контрол на качеството на използва</w:t>
      </w:r>
      <w:r>
        <w:t>ните материали</w:t>
      </w:r>
    </w:p>
    <w:p w14:paraId="6A0F81AD" w14:textId="77777777" w:rsidR="00CA0CA2" w:rsidRDefault="009B3204">
      <w:pPr>
        <w:spacing w:after="120"/>
      </w:pPr>
      <w:r>
        <w:rPr>
          <w:b/>
        </w:rPr>
        <w:t>Седмичен мониторинг:</w:t>
      </w:r>
    </w:p>
    <w:p w14:paraId="6FEEB97D" w14:textId="77777777" w:rsidR="00CA0CA2" w:rsidRDefault="009B3204">
      <w:pPr>
        <w:spacing w:after="120"/>
      </w:pPr>
      <w:r>
        <w:t>- Анализ на времето за реакция при всички случаи</w:t>
      </w:r>
    </w:p>
    <w:p w14:paraId="344EE2FA" w14:textId="77777777" w:rsidR="00CA0CA2" w:rsidRDefault="009B3204">
      <w:pPr>
        <w:spacing w:after="120"/>
      </w:pPr>
      <w:r>
        <w:t>- Оценка на качеството на изпълнените ремонти</w:t>
      </w:r>
    </w:p>
    <w:p w14:paraId="51666052" w14:textId="77777777" w:rsidR="00CA0CA2" w:rsidRDefault="009B3204">
      <w:pPr>
        <w:spacing w:after="120"/>
      </w:pPr>
      <w:r>
        <w:t>- Проверка на удовлетвореността на възложителя</w:t>
      </w:r>
    </w:p>
    <w:p w14:paraId="5F89F8E9" w14:textId="77777777" w:rsidR="00CA0CA2" w:rsidRDefault="009B3204">
      <w:pPr>
        <w:spacing w:after="120"/>
      </w:pPr>
      <w:r>
        <w:rPr>
          <w:b/>
        </w:rPr>
        <w:t>Месечни анализи:</w:t>
      </w:r>
    </w:p>
    <w:p w14:paraId="4B1EFBA7" w14:textId="77777777" w:rsidR="00CA0CA2" w:rsidRDefault="009B3204">
      <w:pPr>
        <w:spacing w:after="120"/>
      </w:pPr>
      <w:r>
        <w:t>- Статистически анализ на типовете дефекти и честотата им</w:t>
      </w:r>
    </w:p>
    <w:p w14:paraId="7EA91CEA" w14:textId="77777777" w:rsidR="00CA0CA2" w:rsidRDefault="009B3204">
      <w:pPr>
        <w:spacing w:after="120"/>
      </w:pPr>
      <w:r>
        <w:t>- О</w:t>
      </w:r>
      <w:r>
        <w:t>ценка на ефективността на стандартизираните процедури</w:t>
      </w:r>
    </w:p>
    <w:p w14:paraId="38C748C0" w14:textId="77777777" w:rsidR="00CA0CA2" w:rsidRDefault="009B3204">
      <w:pPr>
        <w:spacing w:after="120"/>
      </w:pPr>
      <w:r>
        <w:t>- Идентифициране на области за подобрение</w:t>
      </w:r>
    </w:p>
    <w:p w14:paraId="503EBE72" w14:textId="77777777" w:rsidR="00CA0CA2" w:rsidRDefault="009B3204">
      <w:pPr>
        <w:spacing w:after="120"/>
      </w:pPr>
      <w:r>
        <w:rPr>
          <w:b/>
        </w:rPr>
        <w:t>Действия при отклонения:</w:t>
      </w:r>
    </w:p>
    <w:p w14:paraId="121D0D4F" w14:textId="77777777" w:rsidR="00CA0CA2" w:rsidRDefault="009B3204">
      <w:pPr>
        <w:spacing w:after="120"/>
      </w:pPr>
      <w:r>
        <w:t>- При надвишаване на сроковете за реакция → активиране на резервни екипи</w:t>
      </w:r>
    </w:p>
    <w:p w14:paraId="7F9446C5" w14:textId="77777777" w:rsidR="00CA0CA2" w:rsidRDefault="009B3204">
      <w:pPr>
        <w:spacing w:after="120"/>
      </w:pPr>
      <w:r>
        <w:t xml:space="preserve">- При качествени проблеми → преработка на </w:t>
      </w:r>
      <w:r>
        <w:t>процедурите</w:t>
      </w:r>
    </w:p>
    <w:p w14:paraId="766BE0CF" w14:textId="77777777" w:rsidR="00CA0CA2" w:rsidRDefault="009B3204">
      <w:pPr>
        <w:spacing w:after="120"/>
      </w:pPr>
      <w:r>
        <w:t>- При повторни дефекти → задълбочен анализ на причините</w:t>
      </w:r>
    </w:p>
    <w:p w14:paraId="239C5F1C" w14:textId="77777777" w:rsidR="00CA0CA2" w:rsidRDefault="009B3204">
      <w:r>
        <w:rPr>
          <w:b/>
        </w:rPr>
        <w:t>Очакван ефект от мярката</w:t>
      </w:r>
    </w:p>
    <w:p w14:paraId="40F97D07" w14:textId="77777777" w:rsidR="00CA0CA2" w:rsidRDefault="009B3204">
      <w:pPr>
        <w:spacing w:after="120"/>
      </w:pPr>
      <w:r>
        <w:t>100% качествено изпълнение на гаранционните ремонти чрез прилагане на стандартизирани процедури, което гарантира еднакво високо качество независимо от изпълняващия</w:t>
      </w:r>
      <w:r>
        <w:t xml:space="preserve"> техник или сложността на случая.</w:t>
      </w:r>
    </w:p>
    <w:p w14:paraId="3E3E56CD" w14:textId="77777777" w:rsidR="00CA0CA2" w:rsidRDefault="009B3204">
      <w:pPr>
        <w:spacing w:after="120"/>
      </w:pPr>
      <w:r>
        <w:t>Елиминиране на повторни дефекти чрез двустепенния контрол и използването на качествени материали, идентични с първоначално вложените в обекта.</w:t>
      </w:r>
    </w:p>
    <w:p w14:paraId="7894C778" w14:textId="77777777" w:rsidR="00CA0CA2" w:rsidRDefault="009B3204">
      <w:pPr>
        <w:spacing w:after="120"/>
      </w:pPr>
      <w:r>
        <w:t>Съкращаване на времето за изпълнение с 30% чрез стандартизираните процедури, ко</w:t>
      </w:r>
      <w:r>
        <w:t>ито елиминират времето за планиране и вземане на решения на място.</w:t>
      </w:r>
    </w:p>
    <w:p w14:paraId="7EB52DFE" w14:textId="77777777" w:rsidR="00CA0CA2" w:rsidRDefault="009B3204">
      <w:pPr>
        <w:spacing w:after="120"/>
      </w:pPr>
      <w:r>
        <w:t>Повишаване на удовлетвореността на възложителя чрез прозрачност в процеса, ясни срокове и гарантирано качество на всеки ремонт.</w:t>
      </w:r>
    </w:p>
    <w:p w14:paraId="07B25C98" w14:textId="77777777" w:rsidR="00CA0CA2" w:rsidRDefault="009B3204">
      <w:r>
        <w:rPr>
          <w:b/>
        </w:rPr>
        <w:t>Рискове и превантивни мерки</w:t>
      </w:r>
    </w:p>
    <w:p w14:paraId="6096D54F" w14:textId="77777777" w:rsidR="00CA0CA2" w:rsidRDefault="009B3204">
      <w:pPr>
        <w:spacing w:after="120"/>
      </w:pPr>
      <w:r>
        <w:lastRenderedPageBreak/>
        <w:t>Риск: Неспазване на стандартизира</w:t>
      </w:r>
      <w:r>
        <w:t>ните процедури от страна на техниците при натовареност.</w:t>
      </w:r>
    </w:p>
    <w:p w14:paraId="15822A58" w14:textId="77777777" w:rsidR="00CA0CA2" w:rsidRDefault="009B3204">
      <w:pPr>
        <w:spacing w:after="120"/>
      </w:pPr>
      <w:r>
        <w:t>Превенция: Задължителни контролни листи за всеки ремонт + санкции при отклонения + регулярни обучения на персонала.</w:t>
      </w:r>
    </w:p>
    <w:p w14:paraId="3D9F2200" w14:textId="77777777" w:rsidR="00CA0CA2" w:rsidRDefault="009B3204">
      <w:pPr>
        <w:spacing w:after="120"/>
      </w:pPr>
      <w:r>
        <w:t>Риск: Недостъпност на стандартизирани материали при спешни случаи.</w:t>
      </w:r>
    </w:p>
    <w:p w14:paraId="1CE81E0A" w14:textId="77777777" w:rsidR="00CA0CA2" w:rsidRDefault="009B3204">
      <w:pPr>
        <w:spacing w:after="120"/>
      </w:pPr>
      <w:r>
        <w:t>Превенция: Поддър</w:t>
      </w:r>
      <w:r>
        <w:t>жане на минимален склад от всички основни материали + договори с доставчици за 24/7 доставка + алтернативни материали с одобрение от възложителя.</w:t>
      </w:r>
    </w:p>
    <w:p w14:paraId="0FD5166A" w14:textId="77777777" w:rsidR="00CA0CA2" w:rsidRDefault="009B3204">
      <w:pPr>
        <w:spacing w:after="120"/>
      </w:pPr>
      <w:r>
        <w:t>Риск: Субективна оценка на качеството при двустепенния контрол.</w:t>
      </w:r>
    </w:p>
    <w:p w14:paraId="7CC99D7F" w14:textId="77777777" w:rsidR="00CA0CA2" w:rsidRDefault="009B3204">
      <w:pPr>
        <w:spacing w:after="120"/>
      </w:pPr>
      <w:r>
        <w:t>Превенция: Обективни критерии за качество в ко</w:t>
      </w:r>
      <w:r>
        <w:t>нтролните листи + фотодокументиране на всеки етап + периодични калибрирания на контролните процедури.</w:t>
      </w:r>
    </w:p>
    <w:p w14:paraId="5DAC0BCB" w14:textId="77777777" w:rsidR="00CA0CA2" w:rsidRDefault="009B3204">
      <w:pPr>
        <w:spacing w:after="120"/>
      </w:pPr>
      <w:r>
        <w:t xml:space="preserve">Системата се интегрира с мярката за бързо реагиране (т. 3.1.5.5) за оптимизиране на времето за мобилизация и с цифровата платформа за пълно документиране </w:t>
      </w:r>
      <w:r>
        <w:t>на всички случаи и анализ на тенденциите в дефектите.</w:t>
      </w:r>
    </w:p>
    <w:sectPr w:rsidR="00CA0C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3204"/>
    <w:rsid w:val="00AA1D8D"/>
    <w:rsid w:val="00B47730"/>
    <w:rsid w:val="00CA0CA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F6869F"/>
  <w14:defaultImageDpi w14:val="300"/>
  <w15:docId w15:val="{638B81BC-B64B-4138-A8C8-34B9B8FF4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168</Pages>
  <Words>45009</Words>
  <Characters>256552</Characters>
  <Application>Microsoft Office Word</Application>
  <DocSecurity>0</DocSecurity>
  <Lines>2137</Lines>
  <Paragraphs>601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 Piskov</cp:lastModifiedBy>
  <cp:revision>2</cp:revision>
  <dcterms:created xsi:type="dcterms:W3CDTF">2013-12-23T23:15:00Z</dcterms:created>
  <dcterms:modified xsi:type="dcterms:W3CDTF">2026-03-26T08:54:00Z</dcterms:modified>
  <cp:category/>
</cp:coreProperties>
</file>