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560" w:after="240"/>
        <w:jc w:val="center"/>
        <w:pBdr>
          <w:bottom w:val="single" w:sz="12" w:space="1" w:color="1B3A5C"/>
        </w:pBdr>
      </w:pPr>
      <w:r>
        <w:rPr>
          <w:rFonts w:ascii="Times New Roman" w:hAnsi="Times New Roman"/>
          <w:b/>
          <w:color w:val="1B3A5C"/>
          <w:sz w:val="32"/>
        </w:rPr>
        <w:t>ПРЕДЛОЖЕНИЕ ЗА ИЗПЪЛНЕНИЕ НА РЕМОНТ И РЕКОНСТРУКЦИЯ НА ДЕТСКО ЗАВЕДЕНИЕ БАЗА 'ЗДРАВЕЦ'</w:t>
      </w: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3.1.1. Технологична последователност на строителните процеси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3.1.1.1. Етап 1: Подготвителни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Подготвителните работи представляват критичен етап за успешното изпълнение на ремонта и реконструкцията на детско заведение База "Здравец". Този етап включва демонтажни дейности, подготовка на строителната площадка и осигуряване на безопасни условия за работа в действащо детско заведение.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1: Демонтаж на съществуващи облицовки и настилки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КАКВО се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Демонтаж на компрометирани подови настилки и стенни облицовки в всички засегнати помещения на детското заведение, включително винилова настилка, теракот и фаянсови облицовки.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 се изпълнява: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Предварителен оглед и маркиране</w:t>
      </w:r>
      <w:r>
        <w:rPr>
          <w:rFonts w:ascii="Times New Roman" w:hAnsi="Times New Roman"/>
          <w:color w:val="1A1A1A"/>
          <w:sz w:val="24"/>
        </w:rPr>
        <w:t xml:space="preserve"> - идентифициране на зони за демонтаж съгласно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Поетапен демонтаж</w:t>
      </w:r>
      <w:r>
        <w:rPr>
          <w:rFonts w:ascii="Times New Roman" w:hAnsi="Times New Roman"/>
          <w:color w:val="1A1A1A"/>
          <w:sz w:val="24"/>
        </w:rPr>
        <w:t xml:space="preserve"> - започвайки от горните етажи към долните, от периферията към центъра на помещенията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Механичен демонтаж</w:t>
      </w:r>
      <w:r>
        <w:rPr>
          <w:rFonts w:ascii="Times New Roman" w:hAnsi="Times New Roman"/>
          <w:color w:val="1A1A1A"/>
          <w:sz w:val="24"/>
        </w:rPr>
        <w:t xml:space="preserve"> с ръчни инструменти за запазване на носещите конструкции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Сортиране на отпадъците</w:t>
      </w:r>
      <w:r>
        <w:rPr>
          <w:rFonts w:ascii="Times New Roman" w:hAnsi="Times New Roman"/>
          <w:color w:val="1A1A1A"/>
          <w:sz w:val="24"/>
        </w:rPr>
        <w:t xml:space="preserve"> по видове материали за рециклиране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Перфоратори Bosch GBH 2-28 F (или аналог) за отделяне на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Ъглошлайфи с диамантени дискове за рязане на фуги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Ръчни инструменти: длета, чукове, лостове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Контейнери за разделно събиране на строителни отпадъци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КОЙ го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ръководителят на демонтажните работи с квалификация по ЗУТ чл. 169, ал. 1, т. 1 и екип от 3 работници с удостоверения за работа с електроинструменти.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Ежедневни проверки за спазване на технологичната последователност и качество на демонтажа. Документиране в дневник за строителство съгласно Наредба №3/2003 за ПБЗУТ.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Повреждане на носещи конструкции при демонтаж.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Предварителен оглед от конструктор и маркиране на забранени за засягане зони.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2: Изкъртване на компрометирани мазилки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КАКВО се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Изкъртване на отпаднали и влагонаситени мазилки с обем съгл. КСС от стени и тавани в санитарни възли, кухненски блок и занимални.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 се изпълнява: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Диагностика на мазилките</w:t>
      </w:r>
      <w:r>
        <w:rPr>
          <w:rFonts w:ascii="Times New Roman" w:hAnsi="Times New Roman"/>
          <w:color w:val="1A1A1A"/>
          <w:sz w:val="24"/>
        </w:rPr>
        <w:t xml:space="preserve"> - простукване и маркиране на отпаднали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Механично изкъртване</w:t>
      </w:r>
      <w:r>
        <w:rPr>
          <w:rFonts w:ascii="Times New Roman" w:hAnsi="Times New Roman"/>
          <w:color w:val="1A1A1A"/>
          <w:sz w:val="24"/>
        </w:rPr>
        <w:t xml:space="preserve"> с пневматични чукове до здрава основа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Почистване на повърхностите</w:t>
      </w:r>
      <w:r>
        <w:rPr>
          <w:rFonts w:ascii="Times New Roman" w:hAnsi="Times New Roman"/>
          <w:color w:val="1A1A1A"/>
          <w:sz w:val="24"/>
        </w:rPr>
        <w:t xml:space="preserve"> от прах и остатъци с четки и прахосмукачки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Грундиране</w:t>
      </w:r>
      <w:r>
        <w:rPr>
          <w:rFonts w:ascii="Times New Roman" w:hAnsi="Times New Roman"/>
          <w:color w:val="1A1A1A"/>
          <w:sz w:val="24"/>
        </w:rPr>
        <w:t xml:space="preserve"> на изкъртените участъци с дълбокопроникващ грунд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Пневматични чукове Makita HM1317C (или аналог)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Компресор за захранване на пневматични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Промишлени прахосмукачки за 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Грунд дълбокопроникващ Ceresit CT 17 (или аналог)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КОЙ го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ръководителят на мазилъчните работи с професионална квалификация "Мазилкаджия" III степен и 2 работници със съответна квалификация.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Проверка на здравината на основата чрез простукване преди грундиране. Контрол на влажността с влагомер - ≤4% преди нанасяне на нова мазилка.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Разпространение на прах в детското заведение.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Херметизиране на работните зони с полиетиленови завеси и използване на прахосмукачки с HEPA филтри.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 3: Преместване и защита на обзавеждане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КАКВО се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Временно преместване на детско обзавеждане от всички засегнати помещения и осигуряване на защита на останалото оборудване в детското заведение.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КАК се изпълнява: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Инвентаризация</w:t>
      </w:r>
      <w:r>
        <w:rPr>
          <w:rFonts w:ascii="Times New Roman" w:hAnsi="Times New Roman"/>
          <w:color w:val="1A1A1A"/>
          <w:sz w:val="24"/>
        </w:rPr>
        <w:t xml:space="preserve"> на обзавеждането по помещения с фотодокументиране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Опаковане</w:t>
      </w:r>
      <w:r>
        <w:rPr>
          <w:rFonts w:ascii="Times New Roman" w:hAnsi="Times New Roman"/>
          <w:color w:val="1A1A1A"/>
          <w:sz w:val="24"/>
        </w:rPr>
        <w:t xml:space="preserve"> на чупливи предмети в балонно фолио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Преместване</w:t>
      </w:r>
      <w:r>
        <w:rPr>
          <w:rFonts w:ascii="Times New Roman" w:hAnsi="Times New Roman"/>
          <w:color w:val="1A1A1A"/>
          <w:sz w:val="24"/>
        </w:rPr>
        <w:t xml:space="preserve"> в определени от възложителя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Защита</w:t>
      </w:r>
      <w:r>
        <w:rPr>
          <w:rFonts w:ascii="Times New Roman" w:hAnsi="Times New Roman"/>
          <w:color w:val="1A1A1A"/>
          <w:sz w:val="24"/>
        </w:rPr>
        <w:t xml:space="preserve"> на останалото оборудване с полиетиленови покривала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Транспортни колички за преместване на мебели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Балонно фолио и стреч фолио за опаковане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Полиетиленови покривала 200 микрона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Самозалепващи етикети за маркиране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КОЙ го прави: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отговорникът за логистика и екип от 2 работници с опит в преместване на обзавеждане в обществени сгради.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Приемо-предавателен протокол с възложителя за всяко преместено оборудване. Ежедневни проверки на състоянието на защитените предмети.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Организация на строителната площадка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Временни съоръжения: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Строителен офис</w:t>
      </w:r>
      <w:r>
        <w:rPr>
          <w:rFonts w:ascii="Times New Roman" w:hAnsi="Times New Roman"/>
          <w:color w:val="1A1A1A"/>
          <w:sz w:val="24"/>
        </w:rPr>
        <w:t xml:space="preserve"> - контейнер 6×2.4 м за документооборот и съвещания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Склад за материали</w:t>
      </w:r>
      <w:r>
        <w:rPr>
          <w:rFonts w:ascii="Times New Roman" w:hAnsi="Times New Roman"/>
          <w:color w:val="1A1A1A"/>
          <w:sz w:val="24"/>
        </w:rPr>
        <w:t xml:space="preserve"> - заключваемо помещение съгласно КСС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Санитарен възел</w:t>
      </w:r>
      <w:r>
        <w:rPr>
          <w:rFonts w:ascii="Times New Roman" w:hAnsi="Times New Roman"/>
          <w:color w:val="1A1A1A"/>
          <w:sz w:val="24"/>
        </w:rPr>
        <w:t xml:space="preserve"> за работниците - мобилна кабина с връзка към канализация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Електрозахранване</w:t>
      </w:r>
      <w:r>
        <w:rPr>
          <w:rFonts w:ascii="Times New Roman" w:hAnsi="Times New Roman"/>
          <w:color w:val="1A1A1A"/>
          <w:sz w:val="24"/>
        </w:rPr>
        <w:t xml:space="preserve"> - временно табло с предпазители и RCD защита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Достъп и движение: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Товаро-разтоварни операции</w:t>
      </w:r>
      <w:r>
        <w:rPr>
          <w:rFonts w:ascii="Times New Roman" w:hAnsi="Times New Roman"/>
          <w:color w:val="1A1A1A"/>
          <w:sz w:val="24"/>
        </w:rPr>
        <w:t xml:space="preserve"> в часовете от 17:00 до 07:00 часа и в почивни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Отделен вход</w:t>
      </w:r>
      <w:r>
        <w:rPr>
          <w:rFonts w:ascii="Times New Roman" w:hAnsi="Times New Roman"/>
          <w:color w:val="1A1A1A"/>
          <w:sz w:val="24"/>
        </w:rPr>
        <w:t xml:space="preserve"> за строителни работници от южната страна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Маркирани маршрути</w:t>
      </w:r>
      <w:r>
        <w:rPr>
          <w:rFonts w:ascii="Times New Roman" w:hAnsi="Times New Roman"/>
          <w:color w:val="1A1A1A"/>
          <w:sz w:val="24"/>
        </w:rPr>
        <w:t xml:space="preserve"> за движение на работници без пресичане с детски дейности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Демонтажни работи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Подови настилки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съгл. КСС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Механичен демонтаж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работни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Стенни облицовки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съгл. КСС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отделяне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работни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Компрометирани мазилки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съгл. КСС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Пневматично изкъртване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работни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Преместване на обзавеждане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съгл. КСС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Ръчно пренасяне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работен ден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Осигуряване на безопасност при работа в действащо детско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безопасност и изолация на работните зони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пълна безопасност на децата и персонала чрез физическо отделяне на строителните дейности от функциониращите части на детското заведение.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временни прегради от OSB плоскости 18 мм с височина 2.2 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Херметизиране на работните зони с полиетиленови завеси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отделни входове за строителни работници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почистване на общите части от строителен прах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Монтаж на временни прегради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2-15: Поддържане на изолацията през целия етап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16: Демонтаж на временните съоръжения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координаторът по безопасност с удостоверение по Наредба №2/2010 за ЗБУТ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контрол на състоянието на преградите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ръководството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инциденти и предприети мерки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2 пъти дневно (сутрин и следобед)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възстановяване на нарушената изолация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 лица: </w:t>
      </w:r>
      <w:r>
        <w:rPr>
          <w:rFonts w:ascii="Times New Roman" w:hAnsi="Times New Roman"/>
          <w:color w:val="1A1A1A"/>
          <w:sz w:val="24"/>
        </w:rPr>
        <w:t>координаторът по безопасност и ръководителят на строителството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инцидента със засягане на детски дейности, 100% херметичност на работните зони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безопасност на децата и персонала, непрекъснато функциониране на детското заведение без нарушения.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Контрол на шум и прах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минимизиране на шумово и прахово замърсяване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Ограничаване на шума под 55 dB и праха под 0.15 mg/m³ в помещенията с детски дейности чрез технически и организационни мерки.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с шумни машини само в часовете 09:00-12:00 и 14:00-16:00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прахосмукачки с HEPA филтри при всички демонтажни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Овлажняване на повърхностите преди изкъртване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шумопоглъщащи завеси около работните зони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Монтаж на шумопоглъщащи завеси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2-15: Прилагане на ограниченията за шум и мерките за прах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Измерване на шум и прах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експерт:</w:t>
      </w:r>
      <w:r>
        <w:rPr>
          <w:rFonts w:ascii="Times New Roman" w:hAnsi="Times New Roman"/>
          <w:color w:val="1A1A1A"/>
          <w:sz w:val="24"/>
        </w:rPr>
        <w:t xml:space="preserve"> екологът на обекта с правоспособност по ЗООС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измервания на шум с шумомер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праховите концентрации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работното време с детските дейности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Ежечасни измервания през работното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Спиране на работата до нормализиране на показателите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 лица: </w:t>
      </w:r>
      <w:r>
        <w:rPr>
          <w:rFonts w:ascii="Times New Roman" w:hAnsi="Times New Roman"/>
          <w:color w:val="1A1A1A"/>
          <w:sz w:val="24"/>
        </w:rPr>
        <w:t>екологът на обекта и ръководителят на смяната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Шум ≤55 dB, прах ≤0.15 mg/m³, 0 оплаквания от детското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Запазване на комфортна работна среда за децата и персонала, спазване на хигиенните изисквания за детски заведения.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Управление на строителни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разделно събиране и екологично третиране на строителни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100% разделно събиране и предаване на лицензирани фирми на всички строителни отпадъци в съответствие с Наредба №1/2014 за управление на строителни отпадъци.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Поставяне на 4 контейнера за различни видове отпадъци (бетон/тухли, метал, дърво, смесени)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Сортиране на отпадъците на място от работниците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претегляне и документиране на количествата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Предаване на лицензирани фирми с документи за проследимост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Доставка и позициониране на контейнерите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2-15: Ежедневно сортиране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16: Окончателно извозване и приключване на документооборота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Конкретен експерт:</w:t>
      </w:r>
      <w:r>
        <w:rPr>
          <w:rFonts w:ascii="Times New Roman" w:hAnsi="Times New Roman"/>
          <w:color w:val="1A1A1A"/>
          <w:sz w:val="24"/>
        </w:rPr>
        <w:t xml:space="preserve"> екологът по отпадъци с удостоверение по чл. 35 от Наредба №1/2014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работниците за разделно събиране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Водене на регистър за отпадъците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лицензираните фирми за извозване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Ежедневни проверки на сортирането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Преобучение на работниците, корекция на процеса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 лица: </w:t>
      </w:r>
      <w:r>
        <w:rPr>
          <w:rFonts w:ascii="Times New Roman" w:hAnsi="Times New Roman"/>
          <w:color w:val="1A1A1A"/>
          <w:sz w:val="24"/>
        </w:rPr>
        <w:t>екологът по отпадъци и ръководителят на смяната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разделно събиране, 0 нарушения на екологичното законодателство, ≥80% рециклируеми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Пълно съответствие с екологичните изисквания, минимизиране на въздействието върху околната среда, оптимизиране на разходите за третиране на отпадъци.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Неправилно сортиране на отпадъците от работниците.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обучение в първия ден и ежедневни напомняния от отговорния еколог.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3.1.1.2. Етап 2: Основни строително-монтажни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Етап 2 представлява ключовата фаза от строителния процес, включваща изпълнението на всички основни СМР дейности в детското заведение. Този етап обхваща </w:t>
      </w:r>
      <w:r>
        <w:rPr>
          <w:rFonts w:ascii="Times New Roman" w:hAnsi="Times New Roman"/>
          <w:b/>
          <w:color w:val="1A1A1A"/>
          <w:sz w:val="24"/>
        </w:rPr>
        <w:t>целия цикъл</w:t>
      </w:r>
      <w:r>
        <w:rPr>
          <w:rFonts w:ascii="Times New Roman" w:hAnsi="Times New Roman"/>
          <w:color w:val="1A1A1A"/>
          <w:sz w:val="24"/>
        </w:rPr>
        <w:t xml:space="preserve"> от подготовка до приемо-предаване, включително отстраняване на констатирани нередности.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Подготвителни дейности преди започване на основните СМР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Проверка на готовността от Етап 1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Преди започване на основните работи се извършва задължителна проверка на завършеността на подготвителните дейности от предходния етап: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изпълнените демонтажни работи по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готовността на работните места и достъпи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изпълнените защитни мерки за безопасност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Доставка и складиране на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Организираме доставката на всички материали за </w:t>
      </w:r>
      <w:r>
        <w:rPr>
          <w:rFonts w:ascii="Times New Roman" w:hAnsi="Times New Roman"/>
          <w:b/>
          <w:color w:val="1A1A1A"/>
          <w:sz w:val="24"/>
        </w:rPr>
        <w:t>582,02 м² винилова настилка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31,70 м² теракота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85,98 м² фаянс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578,64 м² шпакловъчни материали</w:t>
      </w:r>
      <w:r>
        <w:rPr>
          <w:rFonts w:ascii="Times New Roman" w:hAnsi="Times New Roman"/>
          <w:color w:val="1A1A1A"/>
          <w:sz w:val="24"/>
        </w:rPr>
        <w:t>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доставка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Условия складиране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Винилова настилка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582,02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1-2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Сухо помещение, +15°C до +25°C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Теракота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31,70 м²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Защитена площадка, палетизирано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Фаянс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85,98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Вертикално складиране в каси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Шпакловъчни смеси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 578,64 м²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2-3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Сухо складово помещение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осветителни тела 40W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120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3-4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Оригинална опаковка, контролирана среда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логистичният координатор с конкретни задължения за проверка на количествата, качеството и съответствието с техническите спецификации.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Инструктажи и подготовка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Технически инструктаж за всички работници по специфичните изисквания за детско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Инструктаж по безопасност и здраве при работа в обитаема сграда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Запознаване с графика и координационните процедури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Функционална последователност на дейностите и мотиви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Избраната последователност следва логиката "отгоре-надолу" и "от мокри към сухи процеси":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Първо мазилки</w:t>
      </w:r>
      <w:r>
        <w:rPr>
          <w:rFonts w:ascii="Times New Roman" w:hAnsi="Times New Roman"/>
          <w:color w:val="1A1A1A"/>
          <w:sz w:val="24"/>
        </w:rPr>
        <w:t xml:space="preserve"> — осигуряват равна основа за всички последващи покрития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След това електромонтажни работи</w:t>
      </w:r>
      <w:r>
        <w:rPr>
          <w:rFonts w:ascii="Times New Roman" w:hAnsi="Times New Roman"/>
          <w:color w:val="1A1A1A"/>
          <w:sz w:val="24"/>
        </w:rPr>
        <w:t xml:space="preserve"> — преди затваряне на канали и полагане на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ВиК работи</w:t>
      </w:r>
      <w:r>
        <w:rPr>
          <w:rFonts w:ascii="Times New Roman" w:hAnsi="Times New Roman"/>
          <w:color w:val="1A1A1A"/>
          <w:sz w:val="24"/>
        </w:rPr>
        <w:t xml:space="preserve"> — паралелно с електро, но с приоритет в санитарните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Настилки и облицовки</w:t>
      </w:r>
      <w:r>
        <w:rPr>
          <w:rFonts w:ascii="Times New Roman" w:hAnsi="Times New Roman"/>
          <w:color w:val="1A1A1A"/>
          <w:sz w:val="24"/>
        </w:rPr>
        <w:t xml:space="preserve"> — след приключване на мокрите процеси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Финални покрития</w:t>
      </w:r>
      <w:r>
        <w:rPr>
          <w:rFonts w:ascii="Times New Roman" w:hAnsi="Times New Roman"/>
          <w:color w:val="1A1A1A"/>
          <w:sz w:val="24"/>
        </w:rPr>
        <w:t xml:space="preserve"> — шпакловка и боядисване като завършващ етап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Мотиви за последователността: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Технологични: </w:t>
      </w:r>
      <w:r>
        <w:rPr>
          <w:rFonts w:ascii="Times New Roman" w:hAnsi="Times New Roman"/>
          <w:color w:val="1A1A1A"/>
          <w:sz w:val="24"/>
        </w:rPr>
        <w:t>Избягване на повреди на готови повърхности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Логистични: </w:t>
      </w:r>
      <w:r>
        <w:rPr>
          <w:rFonts w:ascii="Times New Roman" w:hAnsi="Times New Roman"/>
          <w:color w:val="1A1A1A"/>
          <w:sz w:val="24"/>
        </w:rPr>
        <w:t>Оптимизиране на движението на материали и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Качествени: </w:t>
      </w:r>
      <w:r>
        <w:rPr>
          <w:rFonts w:ascii="Times New Roman" w:hAnsi="Times New Roman"/>
          <w:color w:val="1A1A1A"/>
          <w:sz w:val="24"/>
        </w:rPr>
        <w:t>Осигуряване на правилно съхнене и втвърдяване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Безопасност: </w:t>
      </w:r>
      <w:r>
        <w:rPr>
          <w:rFonts w:ascii="Times New Roman" w:hAnsi="Times New Roman"/>
          <w:color w:val="1A1A1A"/>
          <w:sz w:val="24"/>
        </w:rPr>
        <w:t>Минимизиране на рисковете за детското заведение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Основни строително-монтажни дейности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1: Измазване с цименто-пясъчен разтвор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578,64 м² стени в съответствие с техническите спецификации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Технологична последователност: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основата</w:t>
      </w:r>
      <w:r>
        <w:rPr>
          <w:rFonts w:ascii="Times New Roman" w:hAnsi="Times New Roman"/>
          <w:color w:val="1A1A1A"/>
          <w:sz w:val="24"/>
        </w:rPr>
        <w:t xml:space="preserve"> — почистване, овлажняване, нанасяне на грунд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Приготвяне на разтвора</w:t>
      </w:r>
      <w:r>
        <w:rPr>
          <w:rFonts w:ascii="Times New Roman" w:hAnsi="Times New Roman"/>
          <w:color w:val="1A1A1A"/>
          <w:sz w:val="24"/>
        </w:rPr>
        <w:t xml:space="preserve"> — цимент М400, речен пясък фракция 0-4 мм, съотношение 1:3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Нанасяне</w:t>
      </w:r>
      <w:r>
        <w:rPr>
          <w:rFonts w:ascii="Times New Roman" w:hAnsi="Times New Roman"/>
          <w:color w:val="1A1A1A"/>
          <w:sz w:val="24"/>
        </w:rPr>
        <w:t xml:space="preserve"> — в два слоя с обща дебелина 15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Заглаждане</w:t>
      </w:r>
      <w:r>
        <w:rPr>
          <w:rFonts w:ascii="Times New Roman" w:hAnsi="Times New Roman"/>
          <w:color w:val="1A1A1A"/>
          <w:sz w:val="24"/>
        </w:rPr>
        <w:t xml:space="preserve"> — с дървена маламашка за постигане на равна повърхност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Поддържане</w:t>
      </w:r>
      <w:r>
        <w:rPr>
          <w:rFonts w:ascii="Times New Roman" w:hAnsi="Times New Roman"/>
          <w:color w:val="1A1A1A"/>
          <w:sz w:val="24"/>
        </w:rPr>
        <w:t xml:space="preserve"> — овлажняване в продължение на 7 дни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Ресурси: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Цимент М400: 8,5 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Речен пясък: 25,5 м³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Работна ръка: 4 зидари + 2 помощници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бригадирът на зидарите с конкретни задължения за контрол на качеството на разтвора и спазване на технологичните изисквания.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дебелината и равността с нивелир, изпитване на якостта на разтвора.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Неравномерно съхнене поради ниски температури.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температура ≥+5°C и относителна влажност 60-80%.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2: Полагане на подови настилки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Винилова настилка — 582,02 м²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Технология на полагане: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основата</w:t>
      </w:r>
      <w:r>
        <w:rPr>
          <w:rFonts w:ascii="Times New Roman" w:hAnsi="Times New Roman"/>
          <w:color w:val="1A1A1A"/>
          <w:sz w:val="24"/>
        </w:rPr>
        <w:t xml:space="preserve"> — изравняване с нивелирна маса, почистване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Акклиматизация</w:t>
      </w:r>
      <w:r>
        <w:rPr>
          <w:rFonts w:ascii="Times New Roman" w:hAnsi="Times New Roman"/>
          <w:color w:val="1A1A1A"/>
          <w:sz w:val="24"/>
        </w:rPr>
        <w:t xml:space="preserve"> — материалът престоява 24 часа при работна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Рязане и подготовка</w:t>
      </w:r>
      <w:r>
        <w:rPr>
          <w:rFonts w:ascii="Times New Roman" w:hAnsi="Times New Roman"/>
          <w:color w:val="1A1A1A"/>
          <w:sz w:val="24"/>
        </w:rPr>
        <w:t xml:space="preserve"> — според чертежите с 5% отпадък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Полагане</w:t>
      </w:r>
      <w:r>
        <w:rPr>
          <w:rFonts w:ascii="Times New Roman" w:hAnsi="Times New Roman"/>
          <w:color w:val="1A1A1A"/>
          <w:sz w:val="24"/>
        </w:rPr>
        <w:t xml:space="preserve"> — с полиуретаново лепило, валиране за отстраняване на въздушни мехури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Заваряване на фугите</w:t>
      </w:r>
      <w:r>
        <w:rPr>
          <w:rFonts w:ascii="Times New Roman" w:hAnsi="Times New Roman"/>
          <w:color w:val="1A1A1A"/>
          <w:sz w:val="24"/>
        </w:rPr>
        <w:t xml:space="preserve"> — с топъл въздух при 350°C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Ресурси и 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Винилова настилка клас 34 (търговски клас)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Полиуретаново лепило: 1,2 кг/м²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Заваръчен апарат за PVC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Валяк за притискане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специалистът по настилки с удостоверение за работа с винилови материали.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Теракота — 31,70 м² (санитарни помещения)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Хидроизолация</w:t>
      </w:r>
      <w:r>
        <w:rPr>
          <w:rFonts w:ascii="Times New Roman" w:hAnsi="Times New Roman"/>
          <w:color w:val="1A1A1A"/>
          <w:sz w:val="24"/>
        </w:rPr>
        <w:t xml:space="preserve"> — двукомпонентна полимерна мембрана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Полагане</w:t>
      </w:r>
      <w:r>
        <w:rPr>
          <w:rFonts w:ascii="Times New Roman" w:hAnsi="Times New Roman"/>
          <w:color w:val="1A1A1A"/>
          <w:sz w:val="24"/>
        </w:rPr>
        <w:t xml:space="preserve"> — с гъвкаво лепило клас C2TE, фуги 2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Фугиране</w:t>
      </w:r>
      <w:r>
        <w:rPr>
          <w:rFonts w:ascii="Times New Roman" w:hAnsi="Times New Roman"/>
          <w:color w:val="1A1A1A"/>
          <w:sz w:val="24"/>
        </w:rPr>
        <w:t xml:space="preserve"> — с водоустойчива фугираща смес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теракотаджията със специализация за санитарни помещения.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3: Облицоване с фаянс — 85,98 м²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Локализация:</w:t>
      </w:r>
      <w:r>
        <w:rPr>
          <w:rFonts w:ascii="Times New Roman" w:hAnsi="Times New Roman"/>
          <w:color w:val="1A1A1A"/>
          <w:sz w:val="24"/>
        </w:rPr>
        <w:t xml:space="preserve"> Санитарни помещения и кухненски блок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Технологична последователност: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</w:t>
      </w:r>
      <w:r>
        <w:rPr>
          <w:rFonts w:ascii="Times New Roman" w:hAnsi="Times New Roman"/>
          <w:color w:val="1A1A1A"/>
          <w:sz w:val="24"/>
        </w:rPr>
        <w:t xml:space="preserve"> — грундиране на стените с дълбокопроникващ грунд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Маркировка</w:t>
      </w:r>
      <w:r>
        <w:rPr>
          <w:rFonts w:ascii="Times New Roman" w:hAnsi="Times New Roman"/>
          <w:color w:val="1A1A1A"/>
          <w:sz w:val="24"/>
        </w:rPr>
        <w:t xml:space="preserve"> — определяне на нулевото ниво и осите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Полагане</w:t>
      </w:r>
      <w:r>
        <w:rPr>
          <w:rFonts w:ascii="Times New Roman" w:hAnsi="Times New Roman"/>
          <w:color w:val="1A1A1A"/>
          <w:sz w:val="24"/>
        </w:rPr>
        <w:t xml:space="preserve"> — започвайки от втория ред, с гъвкаво лепило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Рязане</w:t>
      </w:r>
      <w:r>
        <w:rPr>
          <w:rFonts w:ascii="Times New Roman" w:hAnsi="Times New Roman"/>
          <w:color w:val="1A1A1A"/>
          <w:sz w:val="24"/>
        </w:rPr>
        <w:t xml:space="preserve"> — с диамантен диск за прецизни размери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Фугиране</w:t>
      </w:r>
      <w:r>
        <w:rPr>
          <w:rFonts w:ascii="Times New Roman" w:hAnsi="Times New Roman"/>
          <w:color w:val="1A1A1A"/>
          <w:sz w:val="24"/>
        </w:rPr>
        <w:t xml:space="preserve"> — след 24 часа с антибактериална фугираща смес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Специални изисквания за детско заведение: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Заоблени ъгли за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Антибактериално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Лесно почистване и дезинфекция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фаянсаджията с опит в детски заведения.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4: Електромонтажни работи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 според спецификацията: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120 бр. LED осветителни тела 40W</w:t>
      </w:r>
      <w:r>
        <w:rPr>
          <w:rFonts w:ascii="Times New Roman" w:hAnsi="Times New Roman"/>
          <w:color w:val="1A1A1A"/>
          <w:sz w:val="24"/>
        </w:rPr>
        <w:t xml:space="preserve"> (2х20W, 4х10W, 2х10W, 12W)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94 бр. контактни излази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154 бр. лампени излази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Проводници: </w:t>
      </w:r>
      <w:r>
        <w:rPr>
          <w:rFonts w:ascii="Times New Roman" w:hAnsi="Times New Roman"/>
          <w:b/>
          <w:color w:val="1A1A1A"/>
          <w:sz w:val="24"/>
        </w:rPr>
        <w:t>ПВВ-МБ1 3х2,5мм²</w:t>
      </w:r>
      <w:r>
        <w:rPr>
          <w:rFonts w:ascii="Times New Roman" w:hAnsi="Times New Roman"/>
          <w:color w:val="1A1A1A"/>
          <w:sz w:val="24"/>
        </w:rPr>
        <w:t xml:space="preserve"> за контакти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Проводници осветление: </w:t>
      </w:r>
      <w:r>
        <w:rPr>
          <w:rFonts w:ascii="Times New Roman" w:hAnsi="Times New Roman"/>
          <w:b/>
          <w:color w:val="1A1A1A"/>
          <w:sz w:val="24"/>
        </w:rPr>
        <w:t>ПВВ-МБ1 3х1,5мм²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Защита: </w:t>
      </w:r>
      <w:r>
        <w:rPr>
          <w:rFonts w:ascii="Times New Roman" w:hAnsi="Times New Roman"/>
          <w:b/>
          <w:color w:val="1A1A1A"/>
          <w:sz w:val="24"/>
        </w:rPr>
        <w:t>IP44</w:t>
      </w:r>
      <w:r>
        <w:rPr>
          <w:rFonts w:ascii="Times New Roman" w:hAnsi="Times New Roman"/>
          <w:color w:val="1A1A1A"/>
          <w:sz w:val="24"/>
        </w:rPr>
        <w:t xml:space="preserve"> за санитарните помещения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инсталация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Проводник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Защита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Локация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тела 40W (2х20W)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3х1,5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IP44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Занимални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тела 40W (4х10W)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35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3х1,5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IP44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Коридори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тела 20W (2х10W)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3х1,5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IP44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Спални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тела 12W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3х1,5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IP44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Санитарни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Контактни излази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94 бр.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3х2,5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IP20/IP44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помещения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Лампени излази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154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ПВВ-МБ1 3х1,5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IP20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помещения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Технологична последователност: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Прокарване на кабелите</w:t>
      </w:r>
      <w:r>
        <w:rPr>
          <w:rFonts w:ascii="Times New Roman" w:hAnsi="Times New Roman"/>
          <w:color w:val="1A1A1A"/>
          <w:sz w:val="24"/>
        </w:rPr>
        <w:t xml:space="preserve"> — в предварително изготвени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табла и разпределители</w:t>
      </w:r>
      <w:r>
        <w:rPr>
          <w:rFonts w:ascii="Times New Roman" w:hAnsi="Times New Roman"/>
          <w:color w:val="1A1A1A"/>
          <w:sz w:val="24"/>
        </w:rPr>
        <w:t xml:space="preserve"> — съгласно електрическата схема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Инсталиране на контакти и ключове</w:t>
      </w:r>
      <w:r>
        <w:rPr>
          <w:rFonts w:ascii="Times New Roman" w:hAnsi="Times New Roman"/>
          <w:color w:val="1A1A1A"/>
          <w:sz w:val="24"/>
        </w:rPr>
        <w:t xml:space="preserve"> — на височина съобразена с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осветителните тела</w:t>
      </w:r>
      <w:r>
        <w:rPr>
          <w:rFonts w:ascii="Times New Roman" w:hAnsi="Times New Roman"/>
          <w:color w:val="1A1A1A"/>
          <w:sz w:val="24"/>
        </w:rPr>
        <w:t xml:space="preserve"> — с проверка на IP степента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Измервания и изпитвания</w:t>
      </w:r>
      <w:r>
        <w:rPr>
          <w:rFonts w:ascii="Times New Roman" w:hAnsi="Times New Roman"/>
          <w:color w:val="1A1A1A"/>
          <w:sz w:val="24"/>
        </w:rPr>
        <w:t xml:space="preserve"> — съпротивление на изолацията, заземяване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електромонтьорът с удостоверение по Наредба №3/2010 и специализация за детски заведения.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Специални изисквания: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контакти до височина 1,20 м да имат детска защита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Осветителните тела да осигуряват 300 lux в занималните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Аварийно осветление в коридорите и изходите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5: ВиК работи и санитарно оборудване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Преработка на ВиК системата: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Демонтаж</w:t>
      </w:r>
      <w:r>
        <w:rPr>
          <w:rFonts w:ascii="Times New Roman" w:hAnsi="Times New Roman"/>
          <w:color w:val="1A1A1A"/>
          <w:sz w:val="24"/>
        </w:rPr>
        <w:t xml:space="preserve"> на съществуващото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Подмяна на тръбопроводи</w:t>
      </w:r>
      <w:r>
        <w:rPr>
          <w:rFonts w:ascii="Times New Roman" w:hAnsi="Times New Roman"/>
          <w:color w:val="1A1A1A"/>
          <w:sz w:val="24"/>
        </w:rPr>
        <w:t xml:space="preserve"> — полипропилен за топла вода, PVC за канализация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ново оборудване</w:t>
      </w:r>
      <w:r>
        <w:rPr>
          <w:rFonts w:ascii="Times New Roman" w:hAnsi="Times New Roman"/>
          <w:color w:val="1A1A1A"/>
          <w:sz w:val="24"/>
        </w:rPr>
        <w:t xml:space="preserve"> — съобразено с изискванията за детско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Изпитвания</w:t>
      </w:r>
      <w:r>
        <w:rPr>
          <w:rFonts w:ascii="Times New Roman" w:hAnsi="Times New Roman"/>
          <w:color w:val="1A1A1A"/>
          <w:sz w:val="24"/>
        </w:rPr>
        <w:t xml:space="preserve"> — хидравлично изпитване при 1,5 пъти работното налягане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Санитарно 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Детски умивалници с височина 55 см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Детски WC чинии с височина 35 см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Смесители с автоматично спиране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Душ кабини с нехлъзгаща основа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ВиК монтажникът с удостоверение по Наредба №2/2009.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Дейност 6: Шпакловка и боядисване — 578,64 м²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Технологична последователност: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Грундиране</w:t>
      </w:r>
      <w:r>
        <w:rPr>
          <w:rFonts w:ascii="Times New Roman" w:hAnsi="Times New Roman"/>
          <w:color w:val="1A1A1A"/>
          <w:sz w:val="24"/>
        </w:rPr>
        <w:t xml:space="preserve"> — дълбокопроникващ грунд за подобряване на адхезията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Първа шпакловка</w:t>
      </w:r>
      <w:r>
        <w:rPr>
          <w:rFonts w:ascii="Times New Roman" w:hAnsi="Times New Roman"/>
          <w:color w:val="1A1A1A"/>
          <w:sz w:val="24"/>
        </w:rPr>
        <w:t xml:space="preserve"> — изравняваща, дебелина до 3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Шлайфане</w:t>
      </w:r>
      <w:r>
        <w:rPr>
          <w:rFonts w:ascii="Times New Roman" w:hAnsi="Times New Roman"/>
          <w:color w:val="1A1A1A"/>
          <w:sz w:val="24"/>
        </w:rPr>
        <w:t xml:space="preserve"> — с абразив Р120 за гладка повърхност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Втора шпакловка</w:t>
      </w:r>
      <w:r>
        <w:rPr>
          <w:rFonts w:ascii="Times New Roman" w:hAnsi="Times New Roman"/>
          <w:color w:val="1A1A1A"/>
          <w:sz w:val="24"/>
        </w:rPr>
        <w:t xml:space="preserve"> — финишна, дебелина до 1 мм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Финално шлайфане</w:t>
      </w:r>
      <w:r>
        <w:rPr>
          <w:rFonts w:ascii="Times New Roman" w:hAnsi="Times New Roman"/>
          <w:color w:val="1A1A1A"/>
          <w:sz w:val="24"/>
        </w:rPr>
        <w:t xml:space="preserve"> — с абразив Р150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Боядисване</w:t>
      </w:r>
      <w:r>
        <w:rPr>
          <w:rFonts w:ascii="Times New Roman" w:hAnsi="Times New Roman"/>
          <w:color w:val="1A1A1A"/>
          <w:sz w:val="24"/>
        </w:rPr>
        <w:t xml:space="preserve"> — два слоя латексова боя, подходяща за детски заведения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Материали: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Акрилна шпакловка за вътрешни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Латексова боя с антибактериални добавки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Цветове съгласно одобрената цветова схема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бояджията с опит в детски заведения и познания за безвредни материали.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Координация между паралелните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Механизъм за координация електро и ВиК работи: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координационни срещи</w:t>
      </w:r>
      <w:r>
        <w:rPr>
          <w:rFonts w:ascii="Times New Roman" w:hAnsi="Times New Roman"/>
          <w:color w:val="1A1A1A"/>
          <w:sz w:val="24"/>
        </w:rPr>
        <w:t xml:space="preserve"> в 08:00 часа между електромонтьорът и ВиК монтажникът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Съвместни обходи</w:t>
      </w:r>
      <w:r>
        <w:rPr>
          <w:rFonts w:ascii="Times New Roman" w:hAnsi="Times New Roman"/>
          <w:color w:val="1A1A1A"/>
          <w:sz w:val="24"/>
        </w:rPr>
        <w:t xml:space="preserve"> за проверка на кръстосването на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Приоритетна схема:</w:t>
      </w:r>
      <w:r>
        <w:rPr>
          <w:rFonts w:ascii="Times New Roman" w:hAnsi="Times New Roman"/>
          <w:color w:val="1A1A1A"/>
          <w:sz w:val="24"/>
        </w:rPr>
        <w:t xml:space="preserve"> ВиК инсталации имат приоритет в санитарните помещения, електро инсталации — в останалите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Ежедневни протоколи за изпълнените дейности и планираните за следващия ден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за координацията: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конкретни задължения за разрешаване на конфликти и оптимизиране на работния процес.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Времеви план за изпълнение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 (дни)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Ресурси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дейности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1-2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Логистичен екип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логистичният координатор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Измазване стени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3-8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зидари + 2 помощници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бригадирът на зидарите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Електромонтажни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6-12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електромонтьори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електромонтьорът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8-14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ВиК монтажници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монтажникът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Теракота (санитарни)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10-12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теракотаджия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теракотаджията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Фаянс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13-15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фаянсаджия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фаянсаджията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Винилова настилка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16-20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специалисти настилки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специалистът по настилки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Шпакловка и боядисване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21-25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бояджии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бояджията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Приемо-предаване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26-27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екип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ръководител</w:t>
            </w:r>
          </w:p>
        </w:tc>
      </w:tr>
    </w:tbl>
    <w:p>
      <w:pPr>
        <w:spacing w:before="0" w:after="120" w:line="20" w:lineRule="exact"/>
      </w:pP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Процедури за приемо-предаване на СМР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Поетапно приемо-предаване: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Вътрешно приемане</w:t>
      </w:r>
      <w:r>
        <w:rPr>
          <w:rFonts w:ascii="Times New Roman" w:hAnsi="Times New Roman"/>
          <w:color w:val="1A1A1A"/>
          <w:sz w:val="24"/>
        </w:rPr>
        <w:t xml:space="preserve"> — всяка дейност се приема от техническият ръководител с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Междинни протоколи</w:t>
      </w:r>
      <w:r>
        <w:rPr>
          <w:rFonts w:ascii="Times New Roman" w:hAnsi="Times New Roman"/>
          <w:color w:val="1A1A1A"/>
          <w:sz w:val="24"/>
        </w:rPr>
        <w:t xml:space="preserve"> — за скрити работи (електро, ВиК) преди затваряне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Окончателно приемане</w:t>
      </w:r>
      <w:r>
        <w:rPr>
          <w:rFonts w:ascii="Times New Roman" w:hAnsi="Times New Roman"/>
          <w:color w:val="1A1A1A"/>
          <w:sz w:val="24"/>
        </w:rPr>
        <w:t xml:space="preserve"> — с участието на възложителя и строителния надзор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Документи за приемо-предаване: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 за изпълнени СМР по видове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Сертификати за качество на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Протоколи от измервания 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Гаранционни карти за оборудването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Инструкции за експлоатация и поддръжка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конкретни задължения за подготовка на документацията и координация с възложителя.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План за отстраняване на дефекти при приемането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при констатиране на нередности: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</w:t>
      </w:r>
      <w:r>
        <w:rPr>
          <w:rFonts w:ascii="Times New Roman" w:hAnsi="Times New Roman"/>
          <w:color w:val="1A1A1A"/>
          <w:sz w:val="24"/>
        </w:rPr>
        <w:t xml:space="preserve"> — протокол с описание, локализация и фотодокументация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Класификация</w:t>
      </w:r>
      <w:r>
        <w:rPr>
          <w:rFonts w:ascii="Times New Roman" w:hAnsi="Times New Roman"/>
          <w:color w:val="1A1A1A"/>
          <w:sz w:val="24"/>
        </w:rPr>
        <w:t xml:space="preserve"> — критични, значителни, незначителни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</w:t>
      </w:r>
      <w:r>
        <w:rPr>
          <w:rFonts w:ascii="Times New Roman" w:hAnsi="Times New Roman"/>
          <w:color w:val="1A1A1A"/>
          <w:sz w:val="24"/>
        </w:rPr>
        <w:t xml:space="preserve"> — срокове за отстраняване според класификацията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— с приоритет на критичните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Повторно приемане</w:t>
      </w:r>
      <w:r>
        <w:rPr>
          <w:rFonts w:ascii="Times New Roman" w:hAnsi="Times New Roman"/>
          <w:color w:val="1A1A1A"/>
          <w:sz w:val="24"/>
        </w:rPr>
        <w:t xml:space="preserve"> — след отстраняване на всички нередности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Срокове за отстраняване: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Критични дефекти: </w:t>
      </w:r>
      <w:r>
        <w:rPr>
          <w:rFonts w:ascii="Times New Roman" w:hAnsi="Times New Roman"/>
          <w:color w:val="1A1A1A"/>
          <w:sz w:val="24"/>
        </w:rPr>
        <w:t>24 часа (засягащи безопасността)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Значителни дефекти: </w:t>
      </w:r>
      <w:r>
        <w:rPr>
          <w:rFonts w:ascii="Times New Roman" w:hAnsi="Times New Roman"/>
          <w:color w:val="1A1A1A"/>
          <w:sz w:val="24"/>
        </w:rPr>
        <w:t>72 часа (засягащи функционалността)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Незначителни дефекти: </w:t>
      </w:r>
      <w:r>
        <w:rPr>
          <w:rFonts w:ascii="Times New Roman" w:hAnsi="Times New Roman"/>
          <w:color w:val="1A1A1A"/>
          <w:sz w:val="24"/>
        </w:rPr>
        <w:t>7 дни (естетически недостатъци)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Ресурси за отстраняване: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Резервен екип от 2 работника за спешни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Запас от основни материали (5% от общото количество)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Инструменти и оборудване за всички видове работи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отговорникът по качеството с конкретни задължения за координация на ремонтните дейности и контрол на качеството.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етапа: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Срочност: </w:t>
      </w:r>
      <w:r>
        <w:rPr>
          <w:rFonts w:ascii="Times New Roman" w:hAnsi="Times New Roman"/>
          <w:color w:val="1A1A1A"/>
          <w:sz w:val="24"/>
        </w:rPr>
        <w:t>100% спазване на планирания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Качество: </w:t>
      </w:r>
      <w:r>
        <w:rPr>
          <w:rFonts w:ascii="Times New Roman" w:hAnsi="Times New Roman"/>
          <w:color w:val="1A1A1A"/>
          <w:sz w:val="24"/>
        </w:rPr>
        <w:t>0 критични дефекти при приемането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Безопасност: </w:t>
      </w:r>
      <w:r>
        <w:rPr>
          <w:rFonts w:ascii="Times New Roman" w:hAnsi="Times New Roman"/>
          <w:color w:val="1A1A1A"/>
          <w:sz w:val="24"/>
        </w:rPr>
        <w:t>0 инциденти по време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Съответствие: </w:t>
      </w:r>
      <w:r>
        <w:rPr>
          <w:rFonts w:ascii="Times New Roman" w:hAnsi="Times New Roman"/>
          <w:color w:val="1A1A1A"/>
          <w:sz w:val="24"/>
        </w:rPr>
        <w:t>100% съответствие с техническите спецификации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поради лоши метеорологични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Резервен буфер от 3 дни в графика и възможност за работа в закрити помещения при неблагоприятно време.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3.1.1.3. Етап 3: Покривни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Покривните работи представляват критичен етап за осигуряване на водоплътността и дълготрайността на детското заведение. Етапът включва </w:t>
      </w:r>
      <w:r>
        <w:rPr>
          <w:rFonts w:ascii="Times New Roman" w:hAnsi="Times New Roman"/>
          <w:b/>
          <w:color w:val="1A1A1A"/>
          <w:sz w:val="24"/>
        </w:rPr>
        <w:t>пренареждане на керемиди на площ 100 м²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монтаж на покривна ламарина 25 м²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ремонт на водоотвеждащата система</w:t>
      </w:r>
      <w:r>
        <w:rPr>
          <w:rFonts w:ascii="Times New Roman" w:hAnsi="Times New Roman"/>
          <w:color w:val="1A1A1A"/>
          <w:sz w:val="24"/>
        </w:rPr>
        <w:t xml:space="preserve"> съгласно техническите спецификации.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Дейности и поддейности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3.1: Подготвителни работи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Подготовка на покривната конструкция за изпълнение на ремонтните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Последователно почистване, демонтаж на повредени елементи и подготовка на работната зона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Ръчни инструменти, предпазни средства, контейнери за отпадъци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бригадирът на покривните работи с екип от 2 покривджии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подготвените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покривната площ от листа, мъх и замърсявания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Демонтаж на повредени керемиди и маркиране за подмяна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състоянието на дървената конструкция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работни зони с осигуряване на безопасен достъп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3.2: Пренареждане на керемиди (100 м²)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Демонтаж, почистване и повторен монтаж на съществуващи керемиди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Внимателно сваляне, сортиране по качество, почистване и монтаж с нови крепежни елементи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Съществуващи керемиди, нови куки и пирони, хоросан за фугиране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старши покривджията с 2 помощника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всеки ред керемиди за правилно застъпване и закрепване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Технологична последователност: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Демонтаж</w:t>
      </w:r>
      <w:r>
        <w:rPr>
          <w:rFonts w:ascii="Times New Roman" w:hAnsi="Times New Roman"/>
          <w:color w:val="1A1A1A"/>
          <w:sz w:val="24"/>
        </w:rPr>
        <w:t xml:space="preserve"> — внимателно сваляне на керемидите от горе надолу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Сортиране</w:t>
      </w:r>
      <w:r>
        <w:rPr>
          <w:rFonts w:ascii="Times New Roman" w:hAnsi="Times New Roman"/>
          <w:color w:val="1A1A1A"/>
          <w:sz w:val="24"/>
        </w:rPr>
        <w:t xml:space="preserve"> — разделяне на годни, за ремонт и за бракуване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Почистване</w:t>
      </w:r>
      <w:r>
        <w:rPr>
          <w:rFonts w:ascii="Times New Roman" w:hAnsi="Times New Roman"/>
          <w:color w:val="1A1A1A"/>
          <w:sz w:val="24"/>
        </w:rPr>
        <w:t xml:space="preserve"> — премахване на стари разтвори и замърсявания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Ремонт</w:t>
      </w:r>
      <w:r>
        <w:rPr>
          <w:rFonts w:ascii="Times New Roman" w:hAnsi="Times New Roman"/>
          <w:color w:val="1A1A1A"/>
          <w:sz w:val="24"/>
        </w:rPr>
        <w:t xml:space="preserve"> — възстановяване на напукани керемиди с епоксидни лепила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</w:t>
      </w:r>
      <w:r>
        <w:rPr>
          <w:rFonts w:ascii="Times New Roman" w:hAnsi="Times New Roman"/>
          <w:color w:val="1A1A1A"/>
          <w:sz w:val="24"/>
        </w:rPr>
        <w:t xml:space="preserve"> — полагане отдолу нагоре с 30% застъпване между редовете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Счупване на керемиди при демонтаж.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 от 10% допълнителни керемиди и внимателна работа с ръчни инструменти.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3.3: Монтаж на покривна ламарина (25 м²)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Полагане на нова поцинкована ламарина в определените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Подготовка на основата, рязане по размер, монтаж с подходящи крепежи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Поцинкована ламарина дебелина 0.55 мм, самонарезни винтове с уплътнения, силикон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ламаринаджията със сертификат за работа с покривни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всяко съединение за херметичност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Технически параметри: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Материал: </w:t>
      </w:r>
      <w:r>
        <w:rPr>
          <w:rFonts w:ascii="Times New Roman" w:hAnsi="Times New Roman"/>
          <w:color w:val="1A1A1A"/>
          <w:sz w:val="24"/>
        </w:rPr>
        <w:t>Поцинкована ламарина с полимерно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Дебелина: </w:t>
      </w:r>
      <w:r>
        <w:rPr>
          <w:rFonts w:ascii="Times New Roman" w:hAnsi="Times New Roman"/>
          <w:color w:val="1A1A1A"/>
          <w:sz w:val="24"/>
        </w:rPr>
        <w:t>0.55 мм минимум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Наклон: </w:t>
      </w:r>
      <w:r>
        <w:rPr>
          <w:rFonts w:ascii="Times New Roman" w:hAnsi="Times New Roman"/>
          <w:color w:val="1A1A1A"/>
          <w:sz w:val="24"/>
        </w:rPr>
        <w:t>Съгласно проектните параметри (минимум 15°)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Застъпване: </w:t>
      </w:r>
      <w:r>
        <w:rPr>
          <w:rFonts w:ascii="Times New Roman" w:hAnsi="Times New Roman"/>
          <w:color w:val="1A1A1A"/>
          <w:sz w:val="24"/>
        </w:rPr>
        <w:t>150 мм между листовете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Крепеж: </w:t>
      </w:r>
      <w:r>
        <w:rPr>
          <w:rFonts w:ascii="Times New Roman" w:hAnsi="Times New Roman"/>
          <w:color w:val="1A1A1A"/>
          <w:sz w:val="24"/>
        </w:rPr>
        <w:t>Самонарезни винтове на 500 мм разстояние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Последователност на монтаж: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</w:t>
      </w:r>
      <w:r>
        <w:rPr>
          <w:rFonts w:ascii="Times New Roman" w:hAnsi="Times New Roman"/>
          <w:color w:val="1A1A1A"/>
          <w:sz w:val="24"/>
        </w:rPr>
        <w:t xml:space="preserve"> — почистване и изравняване на основата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Маркиране</w:t>
      </w:r>
      <w:r>
        <w:rPr>
          <w:rFonts w:ascii="Times New Roman" w:hAnsi="Times New Roman"/>
          <w:color w:val="1A1A1A"/>
          <w:sz w:val="24"/>
        </w:rPr>
        <w:t xml:space="preserve"> — отбелязване на линиите за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Рязане</w:t>
      </w:r>
      <w:r>
        <w:rPr>
          <w:rFonts w:ascii="Times New Roman" w:hAnsi="Times New Roman"/>
          <w:color w:val="1A1A1A"/>
          <w:sz w:val="24"/>
        </w:rPr>
        <w:t xml:space="preserve"> — подготовка на листовете по размер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</w:t>
      </w:r>
      <w:r>
        <w:rPr>
          <w:rFonts w:ascii="Times New Roman" w:hAnsi="Times New Roman"/>
          <w:color w:val="1A1A1A"/>
          <w:sz w:val="24"/>
        </w:rPr>
        <w:t xml:space="preserve"> — полагане с правилно застъпване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Уплътняване</w:t>
      </w:r>
      <w:r>
        <w:rPr>
          <w:rFonts w:ascii="Times New Roman" w:hAnsi="Times New Roman"/>
          <w:color w:val="1A1A1A"/>
          <w:sz w:val="24"/>
        </w:rPr>
        <w:t xml:space="preserve"> — херметизиране на съединенията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3.4: Ремонт на водоотвеждащата система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Възстановяване на функционалността на улуците и водосточните тръби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  <w:r>
        <w:rPr>
          <w:rFonts w:ascii="Times New Roman" w:hAnsi="Times New Roman"/>
          <w:color w:val="1A1A1A"/>
          <w:sz w:val="24"/>
        </w:rPr>
        <w:t xml:space="preserve"> Почистване, ремонт на повреди, подмяна на дефектни участъци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 КАКВО:</w:t>
      </w:r>
      <w:r>
        <w:rPr>
          <w:rFonts w:ascii="Times New Roman" w:hAnsi="Times New Roman"/>
          <w:color w:val="1A1A1A"/>
          <w:sz w:val="24"/>
        </w:rPr>
        <w:t xml:space="preserve"> Поцинкована ламарина, крепежни елементи, уплътнители, инструменти за ламаринарство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ламаринаджията с помощник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Тест с вода за проверка на оттока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Обхват на ремонта: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Улуци: </w:t>
      </w:r>
      <w:r>
        <w:rPr>
          <w:rFonts w:ascii="Times New Roman" w:hAnsi="Times New Roman"/>
          <w:color w:val="1A1A1A"/>
          <w:sz w:val="24"/>
        </w:rPr>
        <w:t>Почистване, заваряване на пукнатини, подмяна на деформирани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Водосточни тръби: </w:t>
      </w:r>
      <w:r>
        <w:rPr>
          <w:rFonts w:ascii="Times New Roman" w:hAnsi="Times New Roman"/>
          <w:color w:val="1A1A1A"/>
          <w:sz w:val="24"/>
        </w:rPr>
        <w:t>Проверка на закрепването, подмяна на повредени колена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Съединения: </w:t>
      </w:r>
      <w:r>
        <w:rPr>
          <w:rFonts w:ascii="Times New Roman" w:hAnsi="Times New Roman"/>
          <w:color w:val="1A1A1A"/>
          <w:sz w:val="24"/>
        </w:rPr>
        <w:t>Възстановяване на херметичността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Наклони: </w:t>
      </w:r>
      <w:r>
        <w:rPr>
          <w:rFonts w:ascii="Times New Roman" w:hAnsi="Times New Roman"/>
          <w:color w:val="1A1A1A"/>
          <w:sz w:val="24"/>
        </w:rPr>
        <w:t>Корекция за правилен отток на водата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Таблица: Покривни работи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Вид работа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Площ/Дължина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Материали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Пренареждане керемиди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Съществуващи керемиди, куки, хоросан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Демонтаж-почистване-монтаж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Покривна ламарина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 м²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Поцинкована ламарина 0.55мм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Рязане-полагане-крепеж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Улуци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л.м.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Поцинкована ламарина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Заваряване-херметизиране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Водосточни тръби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 л.м.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 Ø100мм, крепежи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Монтаж-тестване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за безопасност при работа на покрива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1: Осигуряване на безопасен достъп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падания и инциденти при работа на височина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скеле или подвижни стълби — ден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стабилността на конструкцията —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предпазни колани за всички работници — постоянно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координаторът по безопасност и здраве — контрол на спазването на мерките, инструктаж на персонала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преди започване на работа, при нарушение → спиране на дейността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инциденти, 100% използване на предпазни средства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безопасност на работещите на покрива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Мярка 2: Метеорологичен мониторинг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Предотвратяване на работа при неблагоприятни условия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прогнозата за времето — сутрин преди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Спиране на дейността при вятър над 10 м/с или валежи — незабавно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Покриване на материалите при прекъсване — в рамките на 15 минути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бригадирът на покривните работи — вземане на решения за спиране/възобновяване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Проверка на метеоусловията всеки 2 часа, документиране в дневника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работни дни при неподходящи условия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Качествено изпълнение без риск от повреди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Контрол на качеството и водоплътността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 за текущ контрол: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1: Поетапна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Контрол на качеството на всеки завършен участък преди преминаване към следващия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Всички дейности по покривните работи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Визуална проверка на правилността на монтажа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на застъпванията и разстоянията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закрепването на елементите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контролен протокол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изпълнените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Подписване на протоколи за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изпълнителския екип при констатирани несъответствия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Цели и очаквани резултати:</w:t>
      </w:r>
      <w:r>
        <w:rPr>
          <w:rFonts w:ascii="Times New Roman" w:hAnsi="Times New Roman"/>
          <w:color w:val="1A1A1A"/>
          <w:sz w:val="24"/>
        </w:rPr>
        <w:t xml:space="preserve"> 100% съответствие с техническите изисквания, 0% преработки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Максимум 2% отклонение от проектните параметри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преодоляване на негативни последици 1:</w:t>
      </w:r>
      <w:r>
        <w:rPr>
          <w:rFonts w:ascii="Times New Roman" w:hAnsi="Times New Roman"/>
          <w:color w:val="1A1A1A"/>
          <w:sz w:val="24"/>
        </w:rPr>
        <w:t xml:space="preserve"> При констатиране на дефекти — незабавно спиране на работата в участъка, анализ на причините и корективни действия в рамките на 24 часа.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преодоляване на негативни последици 2:</w:t>
      </w:r>
      <w:r>
        <w:rPr>
          <w:rFonts w:ascii="Times New Roman" w:hAnsi="Times New Roman"/>
          <w:color w:val="1A1A1A"/>
          <w:sz w:val="24"/>
        </w:rPr>
        <w:t xml:space="preserve"> При системни проблеми — преразглеждане на технологията и допълнителен инструктаж на екипа.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 2: Тест за водоплътност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Проверка на херметичността на покривната конструкция чрез симулиране на валежи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Обхват:</w:t>
      </w:r>
      <w:r>
        <w:rPr>
          <w:rFonts w:ascii="Times New Roman" w:hAnsi="Times New Roman"/>
          <w:color w:val="1A1A1A"/>
          <w:sz w:val="24"/>
        </w:rPr>
        <w:t xml:space="preserve"> Всички участъци с нова ламарина и ремонтирани улуци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Поливане с вода под налягане на завършените участъци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Наблюдение за течове в продължение на 30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оттока в улуците и водосточните тръби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контрольорът по качество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тестовете според утвърдена методика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констатации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за отстраняване на установени проблеми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Цели и очаквани резултати:</w:t>
      </w:r>
      <w:r>
        <w:rPr>
          <w:rFonts w:ascii="Times New Roman" w:hAnsi="Times New Roman"/>
          <w:color w:val="1A1A1A"/>
          <w:sz w:val="24"/>
        </w:rPr>
        <w:t xml:space="preserve"> 100% водоплътност, правилен отток на водата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0 течове при тестване, пълен отток на тестовата вода за максимум 5 минути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преодоляване на негативни последици 1:</w:t>
      </w:r>
      <w:r>
        <w:rPr>
          <w:rFonts w:ascii="Times New Roman" w:hAnsi="Times New Roman"/>
          <w:color w:val="1A1A1A"/>
          <w:sz w:val="24"/>
        </w:rPr>
        <w:t xml:space="preserve"> При констатиране на течове — незабавно локализиране и ремонт с повторно тестване.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Мярка за преодоляване на негативни последици 2:</w:t>
      </w:r>
      <w:r>
        <w:rPr>
          <w:rFonts w:ascii="Times New Roman" w:hAnsi="Times New Roman"/>
          <w:color w:val="1A1A1A"/>
          <w:sz w:val="24"/>
        </w:rPr>
        <w:t xml:space="preserve"> При проблеми с оттока — почистване или корекция на наклоните с последващ контролен тест.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Времеви план за изпълнение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Пренареждане керемиди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2-6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покривджията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ламарина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7-8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ламаринаджията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Ремонт водоотвеждане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9-10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ламаринаджията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и тестване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Ден 11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ръководител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Общ срок за етапа:</w:t>
      </w:r>
      <w:r>
        <w:rPr>
          <w:rFonts w:ascii="Times New Roman" w:hAnsi="Times New Roman"/>
          <w:color w:val="1A1A1A"/>
          <w:sz w:val="24"/>
        </w:rPr>
        <w:t xml:space="preserve"> 11 работни дни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поради неблагоприятни метеорологични условия.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Резервен буфер от 3 дни в общия график и възможност за работа в закрити участъци при дъжд.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етапа: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Срочност: </w:t>
      </w:r>
      <w:r>
        <w:rPr>
          <w:rFonts w:ascii="Times New Roman" w:hAnsi="Times New Roman"/>
          <w:color w:val="1A1A1A"/>
          <w:sz w:val="24"/>
        </w:rPr>
        <w:t>100% спазване на планирания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Качество: </w:t>
      </w:r>
      <w:r>
        <w:rPr>
          <w:rFonts w:ascii="Times New Roman" w:hAnsi="Times New Roman"/>
          <w:color w:val="1A1A1A"/>
          <w:sz w:val="24"/>
        </w:rPr>
        <w:t>0% течове при финалното тестване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Безопасност: </w:t>
      </w:r>
      <w:r>
        <w:rPr>
          <w:rFonts w:ascii="Times New Roman" w:hAnsi="Times New Roman"/>
          <w:color w:val="1A1A1A"/>
          <w:sz w:val="24"/>
        </w:rPr>
        <w:t>0 инциденти при работа на височина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Съответствие: </w:t>
      </w:r>
      <w:r>
        <w:rPr>
          <w:rFonts w:ascii="Times New Roman" w:hAnsi="Times New Roman"/>
          <w:color w:val="1A1A1A"/>
          <w:sz w:val="24"/>
        </w:rPr>
        <w:t>100% съответствие с техническите спецификации за покривни работи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3.1.1.4. Етап 4: Завършителни работи и въвеждане в експлоатация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Завършителният етап обхваща финализирането на всички строително-монтажни работи, изпитванията на инсталациите, окончателното почистване и процедурите по приемо-предаване на обекта. Този етап е критичен за успешното завършване на проекта и въвеждането на детското заведение в експлоатация.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4.1. Завършителни строителни работи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Подови настилки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Полагане на </w:t>
      </w:r>
      <w:r>
        <w:rPr>
          <w:rFonts w:ascii="Times New Roman" w:hAnsi="Times New Roman"/>
          <w:b/>
          <w:color w:val="1A1A1A"/>
          <w:sz w:val="24"/>
        </w:rPr>
        <w:t>582,02 м² винилова подова настилка</w:t>
      </w:r>
      <w:r>
        <w:rPr>
          <w:rFonts w:ascii="Times New Roman" w:hAnsi="Times New Roman"/>
          <w:color w:val="1A1A1A"/>
          <w:sz w:val="24"/>
        </w:rPr>
        <w:t xml:space="preserve"> в групови стаи, спални и коридори, </w:t>
      </w:r>
      <w:r>
        <w:rPr>
          <w:rFonts w:ascii="Times New Roman" w:hAnsi="Times New Roman"/>
          <w:b/>
          <w:color w:val="1A1A1A"/>
          <w:sz w:val="24"/>
        </w:rPr>
        <w:t>31,70 м² теракота</w:t>
      </w:r>
      <w:r>
        <w:rPr>
          <w:rFonts w:ascii="Times New Roman" w:hAnsi="Times New Roman"/>
          <w:color w:val="1A1A1A"/>
          <w:sz w:val="24"/>
        </w:rPr>
        <w:t xml:space="preserve"> в санитарни помещения и </w:t>
      </w:r>
      <w:r>
        <w:rPr>
          <w:rFonts w:ascii="Times New Roman" w:hAnsi="Times New Roman"/>
          <w:b/>
          <w:color w:val="1A1A1A"/>
          <w:sz w:val="24"/>
        </w:rPr>
        <w:t>85,98 м² фаянс</w:t>
      </w:r>
      <w:r>
        <w:rPr>
          <w:rFonts w:ascii="Times New Roman" w:hAnsi="Times New Roman"/>
          <w:color w:val="1A1A1A"/>
          <w:sz w:val="24"/>
        </w:rPr>
        <w:t xml:space="preserve"> за стенни облицовки в мокрите помещения.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основата - почистване, изравняване, грундиране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Полагане на винилови настилки с PVC лепило, съгласно БДС EN 14904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теракотени плочки с цементово лепило клас C2TE по БДС EN 12004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Фугиране с водоустойчива фуга клас CG2 по БДС EN 13888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и защитна обработка на настилките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старши строителят по подови настилки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основата преди полагане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Спазване на технологичните изисквания за всеки тип настилка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доставчиците за навременни доставки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Ежедневна проверка на качеството, измерване на равността с отклонение ≤2 мм/2 м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Стенни покрития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Финализиране на </w:t>
      </w:r>
      <w:r>
        <w:rPr>
          <w:rFonts w:ascii="Times New Roman" w:hAnsi="Times New Roman"/>
          <w:b/>
          <w:color w:val="1A1A1A"/>
          <w:sz w:val="24"/>
        </w:rPr>
        <w:t>578,64 м² шпакловка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578,64 м² боядисване</w:t>
      </w:r>
      <w:r>
        <w:rPr>
          <w:rFonts w:ascii="Times New Roman" w:hAnsi="Times New Roman"/>
          <w:color w:val="1A1A1A"/>
          <w:sz w:val="24"/>
        </w:rPr>
        <w:t xml:space="preserve"> на стените във всички помещения.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Окончателна шпакловка с фина гипсова шпакловка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Шлайфане и почистване от прах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Грундиране с дълбокопроникващ грунд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Боядисване с 2 пласта латексова боя клас 2 по БДС EN 13300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Защитно покритие в детските стаи с антибактериална боя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старши бояджията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влажността на основата (&lt;4%)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Спазване на технологичните паузи между пластовете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равномерно покритие без следи от четка/валяк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Неравномерно изсъхване поради различна влажност в помещенията.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Измерване на влажността с влагомер преди всеки етап, осигуряване на постоянна вентилация.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4.2. Завършване на електроинсталациите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Монтаж на осветителни тела и контакти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Инсталиране на </w:t>
      </w:r>
      <w:r>
        <w:rPr>
          <w:rFonts w:ascii="Times New Roman" w:hAnsi="Times New Roman"/>
          <w:b/>
          <w:color w:val="1A1A1A"/>
          <w:sz w:val="24"/>
        </w:rPr>
        <w:t>120 бр. LED осветителни тела 40W</w:t>
      </w:r>
      <w:r>
        <w:rPr>
          <w:rFonts w:ascii="Times New Roman" w:hAnsi="Times New Roman"/>
          <w:color w:val="1A1A1A"/>
          <w:sz w:val="24"/>
        </w:rPr>
        <w:t xml:space="preserve">, </w:t>
      </w:r>
      <w:r>
        <w:rPr>
          <w:rFonts w:ascii="Times New Roman" w:hAnsi="Times New Roman"/>
          <w:b/>
          <w:color w:val="1A1A1A"/>
          <w:sz w:val="24"/>
        </w:rPr>
        <w:t>94 бр. контактни излази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154 бр. лампени излази</w:t>
      </w:r>
      <w:r>
        <w:rPr>
          <w:rFonts w:ascii="Times New Roman" w:hAnsi="Times New Roman"/>
          <w:color w:val="1A1A1A"/>
          <w:sz w:val="24"/>
        </w:rPr>
        <w:t xml:space="preserve"> съгласно одобрения електропроект.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LED панели в окачените тавани на групови стаи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Инсталиране на аплици в коридорите и санитарните възли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Свързване на контактните излази с проводници NYM 3x2.5 мм²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Монтаж на лампените ключове с обозначения на български език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Маркиране на всички табла и защити съгласно БДС EN 61439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старши електротехникът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съответствието с електропроекта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на съпротивлението на изолацията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всяко помещение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Измерване с мегомметър, проверка на правилността на свързванията, тестване на всички ключове и контакти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4.3. Пуско-наладъчни работи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Електроинсталации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Комплексно изпитване и въвеждане в експлоатация на електрическите инсталации.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Проверка на функционалността, безопасността и съответствието с проекта на всички електрически вериги и устройства.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съпротивлението на изолацията</w:t>
      </w:r>
      <w:r>
        <w:rPr>
          <w:rFonts w:ascii="Times New Roman" w:hAnsi="Times New Roman"/>
          <w:color w:val="1A1A1A"/>
          <w:sz w:val="24"/>
        </w:rPr>
        <w:t xml:space="preserve"> - всички вериги с мегомметър 500V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непрекъснатостта</w:t>
      </w:r>
      <w:r>
        <w:rPr>
          <w:rFonts w:ascii="Times New Roman" w:hAnsi="Times New Roman"/>
          <w:color w:val="1A1A1A"/>
          <w:sz w:val="24"/>
        </w:rPr>
        <w:t xml:space="preserve"> на защитните проводници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съпротивлението на заземителното устройство</w:t>
      </w:r>
      <w:r>
        <w:rPr>
          <w:rFonts w:ascii="Times New Roman" w:hAnsi="Times New Roman"/>
          <w:color w:val="1A1A1A"/>
          <w:sz w:val="24"/>
        </w:rPr>
        <w:t xml:space="preserve"> - стойност ≤4 Ω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диференциалните защити</w:t>
      </w:r>
      <w:r>
        <w:rPr>
          <w:rFonts w:ascii="Times New Roman" w:hAnsi="Times New Roman"/>
          <w:color w:val="1A1A1A"/>
          <w:sz w:val="24"/>
        </w:rPr>
        <w:t xml:space="preserve"> - време на изключване ≤30 ms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правилността на фазировката</w:t>
      </w:r>
      <w:r>
        <w:rPr>
          <w:rFonts w:ascii="Times New Roman" w:hAnsi="Times New Roman"/>
          <w:color w:val="1A1A1A"/>
          <w:sz w:val="24"/>
        </w:rPr>
        <w:t xml:space="preserve"> във всички табла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 тестване</w:t>
      </w:r>
      <w:r>
        <w:rPr>
          <w:rFonts w:ascii="Times New Roman" w:hAnsi="Times New Roman"/>
          <w:color w:val="1A1A1A"/>
          <w:sz w:val="24"/>
        </w:rPr>
        <w:t xml:space="preserve"> на всички осветителни тела и контакти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3 работни дни - ден 1: измервания, ден 2: тестове, ден 3: документиране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електроинженерът с правоспособност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всички измервания според БДС EN 60364-6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за изпитване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Издаване на декларация за съответствие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Ежедневни проверки на измерителните уреди, документиране на всички резултати, при отклонения - незабавно отстраняване и повторно измерване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100% функциониращи електрически инсталации, съответстващи на БДС EN 60364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ВиК инсталации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Изпитване на водопроводните и канализационните инсталации.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Хидравлично изпитване</w:t>
      </w:r>
      <w:r>
        <w:rPr>
          <w:rFonts w:ascii="Times New Roman" w:hAnsi="Times New Roman"/>
          <w:color w:val="1A1A1A"/>
          <w:sz w:val="24"/>
        </w:rPr>
        <w:t xml:space="preserve"> на водопроводните тръби с налягане 1.5 пъти работното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херметичността</w:t>
      </w:r>
      <w:r>
        <w:rPr>
          <w:rFonts w:ascii="Times New Roman" w:hAnsi="Times New Roman"/>
          <w:color w:val="1A1A1A"/>
          <w:sz w:val="24"/>
        </w:rPr>
        <w:t xml:space="preserve"> на всички съединения и арматури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канализационните отводи</w:t>
      </w:r>
      <w:r>
        <w:rPr>
          <w:rFonts w:ascii="Times New Roman" w:hAnsi="Times New Roman"/>
          <w:color w:val="1A1A1A"/>
          <w:sz w:val="24"/>
        </w:rPr>
        <w:t xml:space="preserve"> с водно запълване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наклоните</w:t>
      </w:r>
      <w:r>
        <w:rPr>
          <w:rFonts w:ascii="Times New Roman" w:hAnsi="Times New Roman"/>
          <w:color w:val="1A1A1A"/>
          <w:sz w:val="24"/>
        </w:rPr>
        <w:t xml:space="preserve"> на канализационните тръби - минимум 1%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Функционално тестване</w:t>
      </w:r>
      <w:r>
        <w:rPr>
          <w:rFonts w:ascii="Times New Roman" w:hAnsi="Times New Roman"/>
          <w:color w:val="1A1A1A"/>
          <w:sz w:val="24"/>
        </w:rPr>
        <w:t xml:space="preserve"> на всички санитарни тела и арматури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ВиК инженерът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хидравличните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всички съединения за течове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в протоколи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Визуален преглед за течове, измерване на налягането с манометър, проверка на оттока във всички сифони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Скрити течове в стенните инсталации.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Удължено изпитване с налягане за 24 часа, термографско заснемане при съмнения за течове.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4.4. Изпитвания и измервания преди въвеждане в експлоатация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Пожароизвестителна система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Комплексно тестване на автоматичната пожароизвестителна система (ако е предвидена в проекта).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методики: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димовите детектори</w:t>
      </w:r>
      <w:r>
        <w:rPr>
          <w:rFonts w:ascii="Times New Roman" w:hAnsi="Times New Roman"/>
          <w:color w:val="1A1A1A"/>
          <w:sz w:val="24"/>
        </w:rPr>
        <w:t xml:space="preserve"> с тест-аерозол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ръчните известители</w:t>
      </w:r>
      <w:r>
        <w:rPr>
          <w:rFonts w:ascii="Times New Roman" w:hAnsi="Times New Roman"/>
          <w:color w:val="1A1A1A"/>
          <w:sz w:val="24"/>
        </w:rPr>
        <w:t xml:space="preserve"> чрез активиране на всеки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звуковата сигнализация</w:t>
      </w:r>
      <w:r>
        <w:rPr>
          <w:rFonts w:ascii="Times New Roman" w:hAnsi="Times New Roman"/>
          <w:color w:val="1A1A1A"/>
          <w:sz w:val="24"/>
        </w:rPr>
        <w:t xml:space="preserve"> - ниво на звука ≥65 dB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връзката с пожарната</w:t>
      </w:r>
      <w:r>
        <w:rPr>
          <w:rFonts w:ascii="Times New Roman" w:hAnsi="Times New Roman"/>
          <w:color w:val="1A1A1A"/>
          <w:sz w:val="24"/>
        </w:rPr>
        <w:t xml:space="preserve"> (ако е предвидена)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Симулация на пожар</w:t>
      </w:r>
      <w:r>
        <w:rPr>
          <w:rFonts w:ascii="Times New Roman" w:hAnsi="Times New Roman"/>
          <w:color w:val="1A1A1A"/>
          <w:sz w:val="24"/>
        </w:rPr>
        <w:t xml:space="preserve"> в различни зони за проверка на алгоритъма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Критерии за приемане: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Време за реакция на детекторите ≤60 секунди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функциониращи ръчни известители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Звукова сигнализация чуваема във всички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Правилно предаване на сигнала до централата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техникът по пожарна безопасност с лиценз от МВР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Вентилационна система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Измерване на въздушните потоци и проверка на ефективността.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методики: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дебитите</w:t>
      </w:r>
      <w:r>
        <w:rPr>
          <w:rFonts w:ascii="Times New Roman" w:hAnsi="Times New Roman"/>
          <w:color w:val="1A1A1A"/>
          <w:sz w:val="24"/>
        </w:rPr>
        <w:t xml:space="preserve"> с анемометър в каналите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филтрите</w:t>
      </w:r>
      <w:r>
        <w:rPr>
          <w:rFonts w:ascii="Times New Roman" w:hAnsi="Times New Roman"/>
          <w:color w:val="1A1A1A"/>
          <w:sz w:val="24"/>
        </w:rPr>
        <w:t xml:space="preserve"> - чистота и правилен 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вентилаторите</w:t>
      </w:r>
      <w:r>
        <w:rPr>
          <w:rFonts w:ascii="Times New Roman" w:hAnsi="Times New Roman"/>
          <w:color w:val="1A1A1A"/>
          <w:sz w:val="24"/>
        </w:rPr>
        <w:t xml:space="preserve"> - обороти и консумация на ток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Измерване на шума</w:t>
      </w:r>
      <w:r>
        <w:rPr>
          <w:rFonts w:ascii="Times New Roman" w:hAnsi="Times New Roman"/>
          <w:color w:val="1A1A1A"/>
          <w:sz w:val="24"/>
        </w:rPr>
        <w:t xml:space="preserve"> - ≤40 dB в групови стаи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автоматиката</w:t>
      </w:r>
      <w:r>
        <w:rPr>
          <w:rFonts w:ascii="Times New Roman" w:hAnsi="Times New Roman"/>
          <w:color w:val="1A1A1A"/>
          <w:sz w:val="24"/>
        </w:rPr>
        <w:t xml:space="preserve"> за управление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Критерии за приемане: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Въздушен дебит съгласно проекта ±10%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Ниво на шум под нормативните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функционираща автоматика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ВиК инженерът по вентилация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Извършване на всички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дебитите според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 за изпитване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4.5. Управление на строителни отпадъци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Товарене и извозване на 118,31 т строителен отпадък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Организирано събиране, сортиране и извозване на всички строителни отпадъци съгласно ПУСО и екологичните изисквания.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Сортиране на отпадъците</w:t>
      </w:r>
      <w:r>
        <w:rPr>
          <w:rFonts w:ascii="Times New Roman" w:hAnsi="Times New Roman"/>
          <w:color w:val="1A1A1A"/>
          <w:sz w:val="24"/>
        </w:rPr>
        <w:t xml:space="preserve"> по видове: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Инертни материали (бетон, тухли, керемиди) - ~85 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Дървесни отпадъци - ~15 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Метални отпадъци - ~8 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Смесени строителни отпадъци - ~10,31 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Товарене с механизация: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Използване на мини багер за натоварване в контейнери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Контейнери 8 м³ за различните фракции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Претегляне при натоварване за точно отчитане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Транспортиране до депа: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Инертни материали → регионалното лицензирано депо за инертни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Дървесни отпадъци → предприятие за рециклиране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Метални отпадъци → пункт за изкупуване на метали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Смесени отпадъци → регионалното депо за неопасни отпадъци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екологът на обекта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сортирането и товаренето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Водене на дневник за отпадъците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документи за предаване в депата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за спазване на екологичните изисквания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Ежедневно отчитане на количествата, фотодокументиране на процеса, съхраняване на документи от депата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5 работни дни - паралелно с другите завършителни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извозени отпадъци, 0% нарушения на екологичните изисквания, ≥70% рециклируеми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при приемането в депата поради липса на свободен капацитет.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договаряне с депата, алтернативни депа за различните фракции.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4.6. Окончателно почистване и подготовка за предаване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Вътрешно почистване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Комплексно почистване на всички помещения преди предаването на обекта.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Почистване на подовите настилки: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Винилови настилки - с неутрални препарати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Теракота - отстраняване на фугирни остатъци с киселинни препарати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Полиране и защитна обработка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Почистване на стените и тавани: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Отстраняване на прахови частици с прахосмукачка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Избърсване на петна с влажна кърпа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осветителните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Почистване на прозорци и врати: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Измиване на стъклата от двете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рамките и первазите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Смазване на пантите и брави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Санитарни помещения: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Дезинфекция на всички санитарни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фаянсовите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Полиране на арматурите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старши почистващият работник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Организация на почистващия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почистването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подходящи препарати и инвентар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Външно почистване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Привеждане в ред на строителната площадка и прилежащите терени.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строителни материали 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Отстраняване на временните съоръжения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нарушените тревни площи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достъпните пътища от строителна кал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Подреждане на външните пространства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Визуален преглед на всички помещения, проверка с чек-лист, фотодокументиране на състоянието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4.7. Изпитвания и измервания - разширена методика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Електрически инсталации - детайлна методика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Измерване на съпротивлението на изолацията: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Уред: Мегомметър 500V за вериги до 500V, 1000V за вериги над 500V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Методика: Измерване между фазовите проводници и между фаза и нула към земя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Минимум 1 MΩ за осветителни вериги, 0.5 MΩ за контактни вериги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Протокол с точни стойности за всяка верига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Проверка на непрекъснатостта на защитните проводници: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Уред: Омметър с точност 0.01 Ω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Методика: Измерване между главното заземяване и всяка заземена точка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Съпротивление ≤0.1 Ω за вериги до 32A, ≤0.05 Ω за вериги над 32A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Тестване на диференциалните защити: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Уред: RCD тестер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Методика: Тестване при номинален ток и при 5-кратен номинален ток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Време на изключване ≤300 ms при номинален ток, ≤40 ms при 5-кратен ток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ВиК инсталации - детайлна методика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Хидравлично изпитване на водопровода: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Налягане: 1.5 пъти работното налягане (минимум 6 bar)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Продължителност: 2 часа при пълно налягане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Падане на налягането ≤0.2 bar за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Документиране: Диаграма на налягането във времето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Проверка на канализационните инсталации: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Методика: Водно запълване на всички отводи до преливане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Наблюдение: 30 минути за проверка на херметичността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Няма течове, правилен отток при изпразване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Измерване на наклоните: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Уред: Лазерен нивелир с точност ±1 мм/м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Критерии: Минимум 1% наклон за канализационни тръби Ø110, 0.5% за Ø160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главният инженер на обекта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всички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Одобряване на протоколите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Взимане на решения при несъответствия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 Процедури по приемо-предаване на обекта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4.8.1. Подготовка за приемо-предаване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Комплектоване на документацията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Систематизиране и подготовка на всички необходими документи за предаване.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документи: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паспорт</w:t>
      </w:r>
      <w:r>
        <w:rPr>
          <w:rFonts w:ascii="Times New Roman" w:hAnsi="Times New Roman"/>
          <w:color w:val="1A1A1A"/>
          <w:sz w:val="24"/>
        </w:rPr>
        <w:t xml:space="preserve"> на строежа съгласно Наредба РД-02-20-1/2015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 от изпитванията</w:t>
      </w:r>
      <w:r>
        <w:rPr>
          <w:rFonts w:ascii="Times New Roman" w:hAnsi="Times New Roman"/>
          <w:color w:val="1A1A1A"/>
          <w:sz w:val="24"/>
        </w:rPr>
        <w:t xml:space="preserve"> на всички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Декларации за съответствие</w:t>
      </w:r>
      <w:r>
        <w:rPr>
          <w:rFonts w:ascii="Times New Roman" w:hAnsi="Times New Roman"/>
          <w:color w:val="1A1A1A"/>
          <w:sz w:val="24"/>
        </w:rPr>
        <w:t xml:space="preserve"> на вложените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Сертификати</w:t>
      </w:r>
      <w:r>
        <w:rPr>
          <w:rFonts w:ascii="Times New Roman" w:hAnsi="Times New Roman"/>
          <w:color w:val="1A1A1A"/>
          <w:sz w:val="24"/>
        </w:rPr>
        <w:t xml:space="preserve"> за качество на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Гаранционни карти</w:t>
      </w:r>
      <w:r>
        <w:rPr>
          <w:rFonts w:ascii="Times New Roman" w:hAnsi="Times New Roman"/>
          <w:color w:val="1A1A1A"/>
          <w:sz w:val="24"/>
        </w:rPr>
        <w:t xml:space="preserve"> за оборудването и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Инструкции за експлоатация</w:t>
      </w:r>
      <w:r>
        <w:rPr>
          <w:rFonts w:ascii="Times New Roman" w:hAnsi="Times New Roman"/>
          <w:color w:val="1A1A1A"/>
          <w:sz w:val="24"/>
        </w:rPr>
        <w:t xml:space="preserve"> на 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Схеми "като изпълнено"</w:t>
      </w:r>
      <w:r>
        <w:rPr>
          <w:rFonts w:ascii="Times New Roman" w:hAnsi="Times New Roman"/>
          <w:color w:val="1A1A1A"/>
          <w:sz w:val="24"/>
        </w:rPr>
        <w:t xml:space="preserve"> на всички инсталации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техническият секретар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Събиране и систематизиране на документите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за пълнота и правилност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описи на предаваните документи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4.8.2. Процедура по съставяне на Акт 15 и Акт 16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Акт 15 - Установяване годността за приемане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стъпки: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Уведомяване на възложителя</w:t>
      </w:r>
      <w:r>
        <w:rPr>
          <w:rFonts w:ascii="Times New Roman" w:hAnsi="Times New Roman"/>
          <w:color w:val="1A1A1A"/>
          <w:sz w:val="24"/>
        </w:rPr>
        <w:t xml:space="preserve"> за готовност - 7 дни предварително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Сформиране на комисия</w:t>
      </w:r>
      <w:r>
        <w:rPr>
          <w:rFonts w:ascii="Times New Roman" w:hAnsi="Times New Roman"/>
          <w:color w:val="1A1A1A"/>
          <w:sz w:val="24"/>
        </w:rPr>
        <w:t xml:space="preserve"> с представители на възложителя и изпълнителя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Преглед на обекта</w:t>
      </w:r>
      <w:r>
        <w:rPr>
          <w:rFonts w:ascii="Times New Roman" w:hAnsi="Times New Roman"/>
          <w:color w:val="1A1A1A"/>
          <w:sz w:val="24"/>
        </w:rPr>
        <w:t xml:space="preserve"> по помещения според чек-лист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документацията</w:t>
      </w:r>
      <w:r>
        <w:rPr>
          <w:rFonts w:ascii="Times New Roman" w:hAnsi="Times New Roman"/>
          <w:color w:val="1A1A1A"/>
          <w:sz w:val="24"/>
        </w:rPr>
        <w:t xml:space="preserve"> - съответствие с проекта и нормативите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Констатиране на готовността</w:t>
      </w:r>
      <w:r>
        <w:rPr>
          <w:rFonts w:ascii="Times New Roman" w:hAnsi="Times New Roman"/>
          <w:color w:val="1A1A1A"/>
          <w:sz w:val="24"/>
        </w:rPr>
        <w:t xml:space="preserve"> или изискване за доработки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Съставяне на Акт 15</w:t>
      </w:r>
      <w:r>
        <w:rPr>
          <w:rFonts w:ascii="Times New Roman" w:hAnsi="Times New Roman"/>
          <w:color w:val="1A1A1A"/>
          <w:sz w:val="24"/>
        </w:rPr>
        <w:t xml:space="preserve"> с подробно описание на състоянието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Съдържание на Акт 15: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Описание на извършените строително-монтажни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Констатации за съответствие с проекта и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Резултати от проведените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Забележки и препоръки (ако има)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Заключение за готовността за въвеждане в експлоатация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Акт 16 - Въвеждане в експлоатация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стъпки: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Подаване на заявление</w:t>
      </w:r>
      <w:r>
        <w:rPr>
          <w:rFonts w:ascii="Times New Roman" w:hAnsi="Times New Roman"/>
          <w:color w:val="1A1A1A"/>
          <w:sz w:val="24"/>
        </w:rPr>
        <w:t xml:space="preserve"> в общината с Акт 15 и документацията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Назначаване на комисия</w:t>
      </w:r>
      <w:r>
        <w:rPr>
          <w:rFonts w:ascii="Times New Roman" w:hAnsi="Times New Roman"/>
          <w:color w:val="1A1A1A"/>
          <w:sz w:val="24"/>
        </w:rPr>
        <w:t xml:space="preserve"> от общината за въвеждане в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Комисионен преглед</w:t>
      </w:r>
      <w:r>
        <w:rPr>
          <w:rFonts w:ascii="Times New Roman" w:hAnsi="Times New Roman"/>
          <w:color w:val="1A1A1A"/>
          <w:sz w:val="24"/>
        </w:rPr>
        <w:t xml:space="preserve"> с участие на всички заинтересовани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Проверка на съответствието</w:t>
      </w:r>
      <w:r>
        <w:rPr>
          <w:rFonts w:ascii="Times New Roman" w:hAnsi="Times New Roman"/>
          <w:color w:val="1A1A1A"/>
          <w:sz w:val="24"/>
        </w:rPr>
        <w:t xml:space="preserve"> с разрешението за строеж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Съставяне на Акт 16</w:t>
      </w:r>
      <w:r>
        <w:rPr>
          <w:rFonts w:ascii="Times New Roman" w:hAnsi="Times New Roman"/>
          <w:color w:val="1A1A1A"/>
          <w:sz w:val="24"/>
        </w:rPr>
        <w:t xml:space="preserve"> при установена готовност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Вписване в общинския регистър</w:t>
      </w:r>
      <w:r>
        <w:rPr>
          <w:rFonts w:ascii="Times New Roman" w:hAnsi="Times New Roman"/>
          <w:color w:val="1A1A1A"/>
          <w:sz w:val="24"/>
        </w:rPr>
        <w:t xml:space="preserve"> на въведените в експлоатация сгради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общинската администрация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Представяне на обекта пред комисиите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Отстраняване на констатирани забележки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4.8.3. Предаване на обекта на възложителя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Протокол за предаване-приемане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стъпки: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Окончателен преглед</w:t>
      </w:r>
      <w:r>
        <w:rPr>
          <w:rFonts w:ascii="Times New Roman" w:hAnsi="Times New Roman"/>
          <w:color w:val="1A1A1A"/>
          <w:sz w:val="24"/>
        </w:rPr>
        <w:t xml:space="preserve"> на обекта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Предаване на ключовете</w:t>
      </w:r>
      <w:r>
        <w:rPr>
          <w:rFonts w:ascii="Times New Roman" w:hAnsi="Times New Roman"/>
          <w:color w:val="1A1A1A"/>
          <w:sz w:val="24"/>
        </w:rPr>
        <w:t xml:space="preserve"> - оригинали и резервни комплекти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Предаване на документацията</w:t>
      </w:r>
      <w:r>
        <w:rPr>
          <w:rFonts w:ascii="Times New Roman" w:hAnsi="Times New Roman"/>
          <w:color w:val="1A1A1A"/>
          <w:sz w:val="24"/>
        </w:rPr>
        <w:t xml:space="preserve"> според описа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Демонстрация на инсталациите</w:t>
      </w:r>
      <w:r>
        <w:rPr>
          <w:rFonts w:ascii="Times New Roman" w:hAnsi="Times New Roman"/>
          <w:color w:val="1A1A1A"/>
          <w:sz w:val="24"/>
        </w:rPr>
        <w:t xml:space="preserve"> - начин на работа и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Съставяне на протокол</w:t>
      </w:r>
      <w:r>
        <w:rPr>
          <w:rFonts w:ascii="Times New Roman" w:hAnsi="Times New Roman"/>
          <w:color w:val="1A1A1A"/>
          <w:sz w:val="24"/>
        </w:rPr>
        <w:t xml:space="preserve"> за предаване-приемане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Подписване от двете страни</w:t>
      </w:r>
      <w:r>
        <w:rPr>
          <w:rFonts w:ascii="Times New Roman" w:hAnsi="Times New Roman"/>
          <w:color w:val="1A1A1A"/>
          <w:sz w:val="24"/>
        </w:rPr>
        <w:t xml:space="preserve"> с дата на предаване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Съдържание на протокола: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Описание на предавания обект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Списък на предаваните ключове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Опис на техническата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Състояние на обекта към момента на предаване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Гаранционни условия 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Контакти за гаранционно обслужване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4.8.4. Предаване на техническа документация и гаранционни карти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Техническа документация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документи за предаване: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Схеми "като изпълнено":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схеми с номерация на веригите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ВиК схеми с диаметри и наклони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Вентилационни схеми с дебити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Инструкции за експлоатация: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табла и автоматика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ВиК арматури и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Вентилационно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Осветителни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Протоколи от изпитванията: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Хидравлични изпитвания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Функционални тестове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Гаранционни карти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Систематизиране по видове: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LED осветителни тела - 3 години гаранция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табла - 2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Кабели и проводници - 5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ВиК оборудване: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Санитарни тела - 2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Арматури - 2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Тръби и фитинги - 10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Строителни материали: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Подови настилки - 2 години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Боядисване - 1 година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Хидроизолации - 5 години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техническият секретар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Събиране на всички гаранционни карти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Попълване с дати на монтаж и въвеждане в експлоатация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сводна таблица с гаранционни срокове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4.8.5. Обучение на персонала за експлоатация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Програма за обучение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Цел:</w:t>
      </w:r>
      <w:r>
        <w:rPr>
          <w:rFonts w:ascii="Times New Roman" w:hAnsi="Times New Roman"/>
          <w:color w:val="1A1A1A"/>
          <w:sz w:val="24"/>
        </w:rPr>
        <w:t xml:space="preserve"> Осигуряване на знания за правилна експлоатация и поддръжка на инсталациите.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 на обучението: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Електрически инсталации: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осветлението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Работа с електрическите табла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Основни правила за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Действия при аварии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ВиК инсталации: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водоснабдяването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Поддръжка на санитарните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Предотвратяване на замръзване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Действия при течове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Вентилационни системи: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вентилаторите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Смяна на филтрите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Почистване на каналите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въздушните потоци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Методика на обучението: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Теоретична част - 2 часа презентация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Практическа част - 3 часа демонстрации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Раздаване на инструкции и схеми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знанията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главният инженер на обекта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програмата за обучение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теоретичната част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Демонстрация на 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Издаване на сертификати за обучение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Протокол за проведеното обучение с подписи на участниците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4.8.6. Процедура при констатиране на недостатъци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Идентификация на недостатъци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при констатиране: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</w:t>
      </w:r>
      <w:r>
        <w:rPr>
          <w:rFonts w:ascii="Times New Roman" w:hAnsi="Times New Roman"/>
          <w:color w:val="1A1A1A"/>
          <w:sz w:val="24"/>
        </w:rPr>
        <w:t xml:space="preserve"> на недостатъка с фотоснимки и описание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Класифициране</w:t>
      </w:r>
      <w:r>
        <w:rPr>
          <w:rFonts w:ascii="Times New Roman" w:hAnsi="Times New Roman"/>
          <w:color w:val="1A1A1A"/>
          <w:sz w:val="24"/>
        </w:rPr>
        <w:t xml:space="preserve"> по степен на важност: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Критични - влияят на безопасността или функционалността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Значими - влияят на качеството или естетиката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Незначителни - козметични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Уведомяване</w:t>
      </w:r>
      <w:r>
        <w:rPr>
          <w:rFonts w:ascii="Times New Roman" w:hAnsi="Times New Roman"/>
          <w:color w:val="1A1A1A"/>
          <w:sz w:val="24"/>
        </w:rPr>
        <w:t xml:space="preserve"> на изпълнителя в писмен вид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Определяне на срок</w:t>
      </w:r>
      <w:r>
        <w:rPr>
          <w:rFonts w:ascii="Times New Roman" w:hAnsi="Times New Roman"/>
          <w:color w:val="1A1A1A"/>
          <w:sz w:val="24"/>
        </w:rPr>
        <w:t xml:space="preserve"> за отстраняване според класификацията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</w:t>
      </w:r>
      <w:r>
        <w:rPr>
          <w:rFonts w:ascii="Times New Roman" w:hAnsi="Times New Roman"/>
          <w:color w:val="1A1A1A"/>
          <w:sz w:val="24"/>
        </w:rPr>
        <w:t xml:space="preserve"> на отстраняването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Срокове за отстраняване: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Критични недостатъци - до 3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Значими недостатъци - до 7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Незначителни недостатъци - до 14 работни дни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за отстраняване: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стъпки: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Анализ на причините</w:t>
      </w:r>
      <w:r>
        <w:rPr>
          <w:rFonts w:ascii="Times New Roman" w:hAnsi="Times New Roman"/>
          <w:color w:val="1A1A1A"/>
          <w:sz w:val="24"/>
        </w:rPr>
        <w:t xml:space="preserve"> за възникване на недостатъка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Изготвяне на план</w:t>
      </w:r>
      <w:r>
        <w:rPr>
          <w:rFonts w:ascii="Times New Roman" w:hAnsi="Times New Roman"/>
          <w:color w:val="1A1A1A"/>
          <w:sz w:val="24"/>
        </w:rPr>
        <w:t xml:space="preserve"> за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Осигуряване на материали</w:t>
      </w:r>
      <w:r>
        <w:rPr>
          <w:rFonts w:ascii="Times New Roman" w:hAnsi="Times New Roman"/>
          <w:color w:val="1A1A1A"/>
          <w:sz w:val="24"/>
        </w:rPr>
        <w:t xml:space="preserve"> и работна ръка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на корективните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Контролен преглед</w:t>
      </w:r>
      <w:r>
        <w:rPr>
          <w:rFonts w:ascii="Times New Roman" w:hAnsi="Times New Roman"/>
          <w:color w:val="1A1A1A"/>
          <w:sz w:val="24"/>
        </w:rPr>
        <w:t xml:space="preserve">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</w:t>
      </w:r>
      <w:r>
        <w:rPr>
          <w:rFonts w:ascii="Times New Roman" w:hAnsi="Times New Roman"/>
          <w:color w:val="1A1A1A"/>
          <w:sz w:val="24"/>
        </w:rPr>
        <w:t xml:space="preserve"> на отстраняването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констатираните недостатъци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Организация на отстраняването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корекциите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Документиране:</w:t>
      </w:r>
      <w:r>
        <w:rPr>
          <w:rFonts w:ascii="Times New Roman" w:hAnsi="Times New Roman"/>
          <w:color w:val="1A1A1A"/>
          <w:sz w:val="24"/>
        </w:rPr>
        <w:t xml:space="preserve"> Протокол за отстраняване на недостатъци с преди/след снимки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4.9. Завършителни дейности - обобщена таблица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Обем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винилови настилки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582,02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строителят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теракота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31,70 м²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плочкаджията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Облицовка фаянс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85,98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плочкаджията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Боядисване стени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578,64 м²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старши бояджията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LED тела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120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електротехникът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контакти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94 бр.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електротехникът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ключове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154 бр.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електротехникът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Пуско-наладъчни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Комплексно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главният инженер на обекта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Извозване отпадъци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118,31 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екологът на обекта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Окончателно почистване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Цял обект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почистващият екип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Изпитвания и измервания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инсталации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контролните органи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Приемо-предаване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секретар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Общ срок за етапа:</w:t>
      </w:r>
      <w:r>
        <w:rPr>
          <w:rFonts w:ascii="Times New Roman" w:hAnsi="Times New Roman"/>
          <w:color w:val="1A1A1A"/>
          <w:sz w:val="24"/>
        </w:rPr>
        <w:t xml:space="preserve"> 25 работни дни (с възможност за паралелно изпълнение на някои дейности)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завършителния етап: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Срочност: </w:t>
      </w:r>
      <w:r>
        <w:rPr>
          <w:rFonts w:ascii="Times New Roman" w:hAnsi="Times New Roman"/>
          <w:color w:val="1A1A1A"/>
          <w:sz w:val="24"/>
        </w:rPr>
        <w:t>100% спазване на планирания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Качество: </w:t>
      </w:r>
      <w:r>
        <w:rPr>
          <w:rFonts w:ascii="Times New Roman" w:hAnsi="Times New Roman"/>
          <w:color w:val="1A1A1A"/>
          <w:sz w:val="24"/>
        </w:rPr>
        <w:t>0% критични недостатъци при приемането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Екология: </w:t>
      </w:r>
      <w:r>
        <w:rPr>
          <w:rFonts w:ascii="Times New Roman" w:hAnsi="Times New Roman"/>
          <w:color w:val="1A1A1A"/>
          <w:sz w:val="24"/>
        </w:rPr>
        <w:t>100% правилно управление на отпадъците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Документация: </w:t>
      </w:r>
      <w:r>
        <w:rPr>
          <w:rFonts w:ascii="Times New Roman" w:hAnsi="Times New Roman"/>
          <w:color w:val="1A1A1A"/>
          <w:sz w:val="24"/>
        </w:rPr>
        <w:t>100% комплектност на предаваните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Функционалност: </w:t>
      </w:r>
      <w:r>
        <w:rPr>
          <w:rFonts w:ascii="Times New Roman" w:hAnsi="Times New Roman"/>
          <w:color w:val="1A1A1A"/>
          <w:sz w:val="24"/>
        </w:rPr>
        <w:t>100% работещи инсталации при предаването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при получаване на Акт 16 от общината.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съгласуване на датата с общинската администрация, подготовка на пълна документация предварително.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3.1.2.1. Вътрешно фирмена комуникация, координация, контрол и субординация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3.1.2.1.1. Мярка за устойчивост на вътрешнофирмената комуникация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осигуряване на ефективна вътрешнофирмена комуникация, координация, контрол и субординация при изпълнение на ремонта и реконструкцията на детско заведение База "Здравец", предлагаме следната система от четири специализирани мерки, съобразени с техническите спецификации и обема на работите.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вътрешнофирмена комуникация "Дневен информационен поток"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навременна и точна информация между всички работни звена за координирано изпълнение на СМР с обем 582,02 м² винилови настилки, 85,98 м² фаянсови облицовки, 120 бр. LED осветителни тела и останалите дейности по техническата спецификация.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оперативни съвещания</w:t>
      </w:r>
      <w:r>
        <w:rPr>
          <w:rFonts w:ascii="Times New Roman" w:hAnsi="Times New Roman"/>
          <w:color w:val="1A1A1A"/>
          <w:sz w:val="24"/>
        </w:rPr>
        <w:t xml:space="preserve"> — всяка сутрин в 7:30 ч. за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Дневни информационни бюлетини</w:t>
      </w:r>
      <w:r>
        <w:rPr>
          <w:rFonts w:ascii="Times New Roman" w:hAnsi="Times New Roman"/>
          <w:color w:val="1A1A1A"/>
          <w:sz w:val="24"/>
        </w:rPr>
        <w:t xml:space="preserve"> — разпространение до 8:00 ч. сред всички звена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Уведомителна система за критични събития</w:t>
      </w:r>
      <w:r>
        <w:rPr>
          <w:rFonts w:ascii="Times New Roman" w:hAnsi="Times New Roman"/>
          <w:color w:val="1A1A1A"/>
          <w:sz w:val="24"/>
        </w:rPr>
        <w:t xml:space="preserve"> — незабавно информиране при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координационни срещи</w:t>
      </w:r>
      <w:r>
        <w:rPr>
          <w:rFonts w:ascii="Times New Roman" w:hAnsi="Times New Roman"/>
          <w:color w:val="1A1A1A"/>
          <w:sz w:val="24"/>
        </w:rPr>
        <w:t xml:space="preserve"> — всеки петък в 16:00 ч. за планиране на следващата седмица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Времеви план:</w:t>
      </w:r>
      <w:r>
        <w:rPr>
          <w:rFonts w:ascii="Times New Roman" w:hAnsi="Times New Roman"/>
          <w:color w:val="1A1A1A"/>
          <w:sz w:val="24"/>
        </w:rPr>
        <w:t xml:space="preserve"> Ежедневно през целия период на изпълнение на договора (от мобилизация до предаване)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и провеждане на ежедневните съвещания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дневните информационни бюлетини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информационните потоци между звената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взетите решения и следене на изпълнението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контрол на присъствието на представители от всички звена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Седмичен анализ на ефективността на комуникацията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доклади за подобрения в комуникационния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констатирани пропуски → незабавна корекция на процедурите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Намаляване на грешките в комуникацията с ≥90%, подобряване на координацията между звената с ≥85%, съкращаване на времето за решаване на проблеми до максимум 2 часа.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Система за координация "Ресурсно планиране и разпределение"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Ефективно разпределение и координация на човешки ресурси, материали и оборудване между различните етапи на строителството, особено при паралелно изпълнение на електромонтажни работи (154 лампени излаза, 94 контактни излаза) и довършителни дейности.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Седмично планиране на ресурси</w:t>
      </w:r>
      <w:r>
        <w:rPr>
          <w:rFonts w:ascii="Times New Roman" w:hAnsi="Times New Roman"/>
          <w:color w:val="1A1A1A"/>
          <w:sz w:val="24"/>
        </w:rPr>
        <w:t xml:space="preserve"> — разпределение на екипи по обекти 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Ежедневно проследяване на ресурсите</w:t>
      </w:r>
      <w:r>
        <w:rPr>
          <w:rFonts w:ascii="Times New Roman" w:hAnsi="Times New Roman"/>
          <w:color w:val="1A1A1A"/>
          <w:sz w:val="24"/>
        </w:rPr>
        <w:t xml:space="preserve"> — контрол на наличност и местоположение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Координация при конфликти за ресурси</w:t>
      </w:r>
      <w:r>
        <w:rPr>
          <w:rFonts w:ascii="Times New Roman" w:hAnsi="Times New Roman"/>
          <w:color w:val="1A1A1A"/>
          <w:sz w:val="24"/>
        </w:rPr>
        <w:t xml:space="preserve"> — приоритизиране и пренасочване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Синхронизация на доставки</w:t>
      </w:r>
      <w:r>
        <w:rPr>
          <w:rFonts w:ascii="Times New Roman" w:hAnsi="Times New Roman"/>
          <w:color w:val="1A1A1A"/>
          <w:sz w:val="24"/>
        </w:rPr>
        <w:t xml:space="preserve"> — координация с графика на работите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планиране — всеки четвъртък до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проследяване — всяка сутрин от 8:00 до 8:30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Оперативна координация — при необходимост в рамките на 30 минути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седмични планове за разпределение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мониторинг на използването на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Решаване на конфликти при споделяне на ресурси между звена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доставчиците за синхронизация на доставките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ефективността на използване на ресурсите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анализи на отклоненията от планираното разпределение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констатирано неефективно използване → корекция в разпределението в рамките на 24 часа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Повишаване на ефективността на използване на ресурсите с ≥20%, намаляване на простоите поради липса на материали/оборудване до &lt;2% от работното време.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Система за контрол "Многостепенна проверка на качеството"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Осъществяване на систематичен контрол на качеството на изпълнение между различните звена, особено при критични дейности като полагане на 582,02 м² винилови настилки, монтаж на 120 бр. LED осветителни тела и изпълнение на електроинсталации с проводници ПВВ-МБ1.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Входящ контрол на материали</w:t>
      </w:r>
      <w:r>
        <w:rPr>
          <w:rFonts w:ascii="Times New Roman" w:hAnsi="Times New Roman"/>
          <w:color w:val="1A1A1A"/>
          <w:sz w:val="24"/>
        </w:rPr>
        <w:t xml:space="preserve"> — проверка при всяка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Междинен контрол на изпълнение</w:t>
      </w:r>
      <w:r>
        <w:rPr>
          <w:rFonts w:ascii="Times New Roman" w:hAnsi="Times New Roman"/>
          <w:color w:val="1A1A1A"/>
          <w:sz w:val="24"/>
        </w:rPr>
        <w:t xml:space="preserve"> — проверка на всеки завършен етап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Финален контрол преди предаване</w:t>
      </w:r>
      <w:r>
        <w:rPr>
          <w:rFonts w:ascii="Times New Roman" w:hAnsi="Times New Roman"/>
          <w:color w:val="1A1A1A"/>
          <w:sz w:val="24"/>
        </w:rPr>
        <w:t xml:space="preserve"> — цялостна проверка на звеното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Кръстосани проверки между звена</w:t>
      </w:r>
      <w:r>
        <w:rPr>
          <w:rFonts w:ascii="Times New Roman" w:hAnsi="Times New Roman"/>
          <w:color w:val="1A1A1A"/>
          <w:sz w:val="24"/>
        </w:rPr>
        <w:t xml:space="preserve"> — взаимен контрол на качеството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— при всяка доставка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Междинен контрол — при завършване на всеки етап от дейността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Финален контрол — преди предаване към следващото звено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Кръстосани проверки — седмично по график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главният инженер на обекта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контролните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звената за стандартите на качество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от проверките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корективни действия при констатирани несъответствия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спазването на контролните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анализи на качеството по звена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констатирани несъответствия → незабавно спиране на работата и корекция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Намаляване на дефектите при изпълнение с ≥95%, съкращаване на времето за корекции до максимум 4 часа, постигане на 100% съответствие с техническите спецификации.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4: Система за субординация "Ясна йерархична структура с правомощия"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Установяване на ясна йерархична структура с конкретни правомощия и отговорности за всяко ниво на управление, осигуряваща ефективно вземане на решения при изпълнение на комплексните дейности по ремонта на детското заведение.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Дефиниране на йерархични нива</w:t>
      </w:r>
      <w:r>
        <w:rPr>
          <w:rFonts w:ascii="Times New Roman" w:hAnsi="Times New Roman"/>
          <w:color w:val="1A1A1A"/>
          <w:sz w:val="24"/>
        </w:rPr>
        <w:t xml:space="preserve"> — ясно разграничение на правомощията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Установяване на процедури за ескалация</w:t>
      </w:r>
      <w:r>
        <w:rPr>
          <w:rFonts w:ascii="Times New Roman" w:hAnsi="Times New Roman"/>
          <w:color w:val="1A1A1A"/>
          <w:sz w:val="24"/>
        </w:rPr>
        <w:t xml:space="preserve"> — стъпки при решаване на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Регулярни отчети по йерархията</w:t>
      </w:r>
      <w:r>
        <w:rPr>
          <w:rFonts w:ascii="Times New Roman" w:hAnsi="Times New Roman"/>
          <w:color w:val="1A1A1A"/>
          <w:sz w:val="24"/>
        </w:rPr>
        <w:t xml:space="preserve"> — информационни потоци нагоре и надолу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за субординация</w:t>
      </w:r>
      <w:r>
        <w:rPr>
          <w:rFonts w:ascii="Times New Roman" w:hAnsi="Times New Roman"/>
          <w:color w:val="1A1A1A"/>
          <w:sz w:val="24"/>
        </w:rPr>
        <w:t xml:space="preserve"> — запознаване на екипите с йерархията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Дефиниране на йерархията — в първия ден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екипите — в първите 3 дни от започване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Регулярни отчети — ежедневно по установен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на ефективността — месечно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организационна схема с ясни правомощия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обучения за субординация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спазването на йерархичните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Решаване на конфликти свързани със субординацията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проверки на спазването на субординацията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анализи на ефективността на йерархичната структура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констатирани нарушения → незабавна корекция и допълнително обучение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Съкращаване на времето за вземане на решения с ≥50%, намаляване на конфликтите между звената с ≥80%, подобряване на общата дисциплина и организация с ≥90%.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Обобщена таблица за координация на мерките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Мярка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KPI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Комуникация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 7:30 ч.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90% намаляване на грешки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 планиране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ръководител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20% повишаване на ефективност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всеки етап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главният инженер на обекта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95% намаляване на дефекти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Субординация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Ежедневен мониторинг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50% по-бързи решения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Съпротива от страна на работниците към новите процедури.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обучение в първите 3 дни и обяснение на ползите от системата за всички участници.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Синергичен ефект:</w:t>
      </w:r>
      <w:r>
        <w:rPr>
          <w:rFonts w:ascii="Times New Roman" w:hAnsi="Times New Roman"/>
          <w:color w:val="1A1A1A"/>
          <w:sz w:val="24"/>
        </w:rPr>
        <w:t xml:space="preserve"> Комбинираното прилагане на четирите мерки ще осигури цялостно подобрение на вътрешнофирмената организация с очакван общ ефект от ≥30% повишаване на ефективността на изпълнение на проекта.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3.1.2.1.2. Мярка за прецизност на вътрешнофирмените процеси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осигуряване на прецизност и устойчивост на вътрешнофирмените процеси при изпълнение на ремонта и реконструкцията на детско заведение База "Здравец", предлагаме интегрирана система от взаимосвързани мерки, които адресират специфичните предизвикателства на проекта с обем 582,02 м² винилова настилка, 85,98 м² фаянс, 120 бр. LED осветителни тела и 118,31 т строителен отпадък.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електронно проследяване на задачите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Цифрово управление на всички задачи и срокове в реално време за всички етапи от демонтажа на съществуващи облицовки до пуско-наладъчните работи на електроинсталациите.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Въвеждане на всички задачи в електронна система</w:t>
      </w:r>
      <w:r>
        <w:rPr>
          <w:rFonts w:ascii="Times New Roman" w:hAnsi="Times New Roman"/>
          <w:color w:val="1A1A1A"/>
          <w:sz w:val="24"/>
        </w:rPr>
        <w:t xml:space="preserve"> — създаване на цифрови карти за всяка дейност (демонтаж, измазване, полагане на 582,02 м² винилова настилка, монтаж на 120 бр. LED тела)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Ежедневно актуализиране на статуса</w:t>
      </w:r>
      <w:r>
        <w:rPr>
          <w:rFonts w:ascii="Times New Roman" w:hAnsi="Times New Roman"/>
          <w:color w:val="1A1A1A"/>
          <w:sz w:val="24"/>
        </w:rPr>
        <w:t xml:space="preserve"> — до 17:00 ч. всеки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Автоматични напомняния</w:t>
      </w:r>
      <w:r>
        <w:rPr>
          <w:rFonts w:ascii="Times New Roman" w:hAnsi="Times New Roman"/>
          <w:color w:val="1A1A1A"/>
          <w:sz w:val="24"/>
        </w:rPr>
        <w:t xml:space="preserve"> — 24 часа преди критични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Генериране на отчети</w:t>
      </w:r>
      <w:r>
        <w:rPr>
          <w:rFonts w:ascii="Times New Roman" w:hAnsi="Times New Roman"/>
          <w:color w:val="1A1A1A"/>
          <w:sz w:val="24"/>
        </w:rPr>
        <w:t xml:space="preserve"> — ежедневни и седмични анализи на напредъка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системата — първата седмица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— дни 2-4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Активно използване — през целия период на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данните — до 30 дни след приключване на проекта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 качество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електронната система и актуализиране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ръководителите на работни звена за работа със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ежедневни отчети за напредъка по всички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Техническия ръководител за корекции при забавяния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автоматични отчети</w:t>
      </w:r>
      <w:r>
        <w:rPr>
          <w:rFonts w:ascii="Times New Roman" w:hAnsi="Times New Roman"/>
          <w:color w:val="1A1A1A"/>
          <w:sz w:val="24"/>
        </w:rPr>
        <w:t xml:space="preserve"> до 18:00 ч. с процент изпълнение по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анализи</w:t>
      </w:r>
      <w:r>
        <w:rPr>
          <w:rFonts w:ascii="Times New Roman" w:hAnsi="Times New Roman"/>
          <w:color w:val="1A1A1A"/>
          <w:sz w:val="24"/>
        </w:rPr>
        <w:t xml:space="preserve"> на изпълнението с препоръки за оптимизация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&gt;10% от планирания график → незабавна ескалация към Ръководителя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одити</w:t>
      </w:r>
      <w:r>
        <w:rPr>
          <w:rFonts w:ascii="Times New Roman" w:hAnsi="Times New Roman"/>
          <w:color w:val="1A1A1A"/>
          <w:sz w:val="24"/>
        </w:rPr>
        <w:t xml:space="preserve"> на системата за проверка на точността на данните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проследимост на всички задачи, намаляване на забавянията с ≥80%, подобряване на координацията между звената с ≥70%.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прозрачност на процесите, елиминиране на дублиращи се дейности, оптимизация на ресурсите при полагане на настилки и монтаж на електроинсталации.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Стандартизирани протоколи за комуникация и субординация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Унифицирани процедури за комуникация между всички нива в организационната йерархия с ясно дефинирани канали за докладване и ескалация на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матрица за субординация</w:t>
      </w:r>
      <w:r>
        <w:rPr>
          <w:rFonts w:ascii="Times New Roman" w:hAnsi="Times New Roman"/>
          <w:color w:val="1A1A1A"/>
          <w:sz w:val="24"/>
        </w:rPr>
        <w:t xml:space="preserve"> — дефиниране на 4 нива: Ръководител проект → Технически ръководител → Ръководители звена → Изпълнители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координационни срещи</w:t>
      </w:r>
      <w:r>
        <w:rPr>
          <w:rFonts w:ascii="Times New Roman" w:hAnsi="Times New Roman"/>
          <w:color w:val="1A1A1A"/>
          <w:sz w:val="24"/>
        </w:rPr>
        <w:t xml:space="preserve"> — 7:30 ч. с участие на ръководителите на звена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Стандартизирани формуляри</w:t>
      </w:r>
      <w:r>
        <w:rPr>
          <w:rFonts w:ascii="Times New Roman" w:hAnsi="Times New Roman"/>
          <w:color w:val="1A1A1A"/>
          <w:sz w:val="24"/>
        </w:rPr>
        <w:t xml:space="preserve"> за докладване на напредъка по ключови дейности (измазване, настилки, електромонтаж)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Процедури за ескалация</w:t>
      </w:r>
      <w:r>
        <w:rPr>
          <w:rFonts w:ascii="Times New Roman" w:hAnsi="Times New Roman"/>
          <w:color w:val="1A1A1A"/>
          <w:sz w:val="24"/>
        </w:rPr>
        <w:t xml:space="preserve"> — при проблеми с материали, оборудване или качество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протоколите — първите 2 дни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ръководителите — ден 3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— от ден 4 до края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и корекции — всеки месец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Ръководител проект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организационна схема с ясни правомощия за всяко ниво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обучения за субординация и комуникационни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спазването на йерархичните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Решаване на конфликти свързани със субординацията и комуникацията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проверки</w:t>
      </w:r>
      <w:r>
        <w:rPr>
          <w:rFonts w:ascii="Times New Roman" w:hAnsi="Times New Roman"/>
          <w:color w:val="1A1A1A"/>
          <w:sz w:val="24"/>
        </w:rPr>
        <w:t xml:space="preserve"> на спазването на комуникационните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анализи</w:t>
      </w:r>
      <w:r>
        <w:rPr>
          <w:rFonts w:ascii="Times New Roman" w:hAnsi="Times New Roman"/>
          <w:color w:val="1A1A1A"/>
          <w:sz w:val="24"/>
        </w:rPr>
        <w:t xml:space="preserve"> на ефективността на субординацията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констатирани нарушения → незабавна корекция и допълнително обучение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оценки</w:t>
      </w:r>
      <w:r>
        <w:rPr>
          <w:rFonts w:ascii="Times New Roman" w:hAnsi="Times New Roman"/>
          <w:color w:val="1A1A1A"/>
          <w:sz w:val="24"/>
        </w:rPr>
        <w:t xml:space="preserve"> на удовлетвореността от комуникацията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Съкращаване на времето за вземане на решения с ≥50%, намаляване на конфликтите между звената с ≥80%, подобряване на общата дисциплина с ≥90%.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Ясна йерархия на отговорностите, бърза реакция при проблеми, минимизиране на грешки при предаване на информация между нивата.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Система за превантивен контрол и корекция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Проактивна система за идентифициране и предотвратяване на отклонения в качеството и сроковете преди те да се превърнат в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Контролни точки по етапи</w:t>
      </w:r>
      <w:r>
        <w:rPr>
          <w:rFonts w:ascii="Times New Roman" w:hAnsi="Times New Roman"/>
          <w:color w:val="1A1A1A"/>
          <w:sz w:val="24"/>
        </w:rPr>
        <w:t xml:space="preserve"> — задължителни проверки при завършване на всеки 25% от дейността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Превантивни инспекции</w:t>
      </w:r>
      <w:r>
        <w:rPr>
          <w:rFonts w:ascii="Times New Roman" w:hAnsi="Times New Roman"/>
          <w:color w:val="1A1A1A"/>
          <w:sz w:val="24"/>
        </w:rPr>
        <w:t xml:space="preserve"> — ежедневни проверки на критични процеси (измазване, полагане на настилки)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Система за ранно предупреждение</w:t>
      </w:r>
      <w:r>
        <w:rPr>
          <w:rFonts w:ascii="Times New Roman" w:hAnsi="Times New Roman"/>
          <w:color w:val="1A1A1A"/>
          <w:sz w:val="24"/>
        </w:rPr>
        <w:t xml:space="preserve"> — индикатори за потенциални забавяния или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Корективни действия</w:t>
      </w:r>
      <w:r>
        <w:rPr>
          <w:rFonts w:ascii="Times New Roman" w:hAnsi="Times New Roman"/>
          <w:color w:val="1A1A1A"/>
          <w:sz w:val="24"/>
        </w:rPr>
        <w:t xml:space="preserve"> — стандартизирани процедури за отстраняване на отклонения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Дефиниране на контролните точки — първата седмица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контролиращия персонал — дни 3-5 от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Активно прилагане — през целия период на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ефективността — месечно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Главен инженер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критичните контролни точки за всяка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превантивни инспекции и документиране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Техническия ръководител за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тенденциите и препоръки за подобрения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превантивни проверки</w:t>
      </w:r>
      <w:r>
        <w:rPr>
          <w:rFonts w:ascii="Times New Roman" w:hAnsi="Times New Roman"/>
          <w:color w:val="1A1A1A"/>
          <w:sz w:val="24"/>
        </w:rPr>
        <w:t xml:space="preserve"> на критични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анализи</w:t>
      </w:r>
      <w:r>
        <w:rPr>
          <w:rFonts w:ascii="Times New Roman" w:hAnsi="Times New Roman"/>
          <w:color w:val="1A1A1A"/>
          <w:sz w:val="24"/>
        </w:rPr>
        <w:t xml:space="preserve"> на ефективността на превантивните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установяване на риск → незабавно прилагане на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отчети</w:t>
      </w:r>
      <w:r>
        <w:rPr>
          <w:rFonts w:ascii="Times New Roman" w:hAnsi="Times New Roman"/>
          <w:color w:val="1A1A1A"/>
          <w:sz w:val="24"/>
        </w:rPr>
        <w:t xml:space="preserve"> за ефективността на системата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Намаляване на дефектите с ≥95%, съкращаване на времето за корекции с ≥60%, подобряване на общото качество с ≥85%.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Минимизиране на преработки, осигуряване на стабилно качество при всички дейности, оптимизация на разходите за материали и труд.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Интегрирана таблица за координация на мерките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Мярка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контрол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KPI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Връзка с процесите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Електронно проследяване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 18:00 ч.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качество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80% намаляване забавяния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Комуникация + Координация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Протоколи субординация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 7:30 ч.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проект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50% по-бързи решения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Субординация + Комуникация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Превантивен контрол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всеки етап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Главен инженер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95% намаляване дефекти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+ Координация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Устойчивост на системата: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Всички три мерки са проектирани да функционират независимо от промени в персонала чрез: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Документирани процедури</w:t>
      </w:r>
      <w:r>
        <w:rPr>
          <w:rFonts w:ascii="Times New Roman" w:hAnsi="Times New Roman"/>
          <w:color w:val="1A1A1A"/>
          <w:sz w:val="24"/>
        </w:rPr>
        <w:t xml:space="preserve"> — всички протоколи са записани и достъпни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Дублиращо обучение</w:t>
      </w:r>
      <w:r>
        <w:rPr>
          <w:rFonts w:ascii="Times New Roman" w:hAnsi="Times New Roman"/>
          <w:color w:val="1A1A1A"/>
          <w:sz w:val="24"/>
        </w:rPr>
        <w:t xml:space="preserve"> — минимум 2 лица владеят всяка процедура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Автоматизирани процеси</w:t>
      </w:r>
      <w:r>
        <w:rPr>
          <w:rFonts w:ascii="Times New Roman" w:hAnsi="Times New Roman"/>
          <w:color w:val="1A1A1A"/>
          <w:sz w:val="24"/>
        </w:rPr>
        <w:t xml:space="preserve"> — електронната система работи независимо от човешкия фактор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Регулярни одити</w:t>
      </w:r>
      <w:r>
        <w:rPr>
          <w:rFonts w:ascii="Times New Roman" w:hAnsi="Times New Roman"/>
          <w:color w:val="1A1A1A"/>
          <w:sz w:val="24"/>
        </w:rPr>
        <w:t xml:space="preserve"> — месечни проверки за спазване на процедурите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Съпротива от страна на работниците към новите цифрови процедури.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обучение в първите 5 дни, демонстрация на ползите и постепенно внедряване с подкрепа от ръководителите.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Синергичен ефект:</w:t>
      </w:r>
      <w:r>
        <w:rPr>
          <w:rFonts w:ascii="Times New Roman" w:hAnsi="Times New Roman"/>
          <w:color w:val="1A1A1A"/>
          <w:sz w:val="24"/>
        </w:rPr>
        <w:t xml:space="preserve"> Комбинираното прилагане на трите мерки ще осигури цялостно подобрение на вътрешнофирмената организация с очакван общ ефект от ≥35% повишаване на ефективността при изпълнение на ремонта и реконструкцията на детското заведение.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3.1.2.2. Система на комуникация и координация с възложителя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3.1.2.2.1. Мярка за прецизност на комуникацията с възложителя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Стандартизирани формуляри за комуникация при СМР в детско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Унифициране на всички видове комуникация с възложителя чрез специализирани формуляри, адаптирани към спецификата на ремонта и реконструкцията на детското заведение База "Здравец", за избягване на недоразумения и осигуряване на прецизна информация за всички етапи от изпълнението.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специализирани формуляри (Ден 1-3):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Формуляр за </w:t>
      </w:r>
      <w:r>
        <w:rPr>
          <w:rFonts w:ascii="Times New Roman" w:hAnsi="Times New Roman"/>
          <w:b/>
          <w:color w:val="1A1A1A"/>
          <w:sz w:val="24"/>
        </w:rPr>
        <w:t>ежедневни отчети за СМР</w:t>
      </w:r>
      <w:r>
        <w:rPr>
          <w:rFonts w:ascii="Times New Roman" w:hAnsi="Times New Roman"/>
          <w:color w:val="1A1A1A"/>
          <w:sz w:val="24"/>
        </w:rPr>
        <w:t xml:space="preserve"> с полета за: завършени м² винилова настилка (от общо 582,02 м²), монтирани LED осветителни тела (от общо 120 бр.), изпълнени електромонтажни работи по ПВВ-МБ1 проводници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Формуляр за </w:t>
      </w:r>
      <w:r>
        <w:rPr>
          <w:rFonts w:ascii="Times New Roman" w:hAnsi="Times New Roman"/>
          <w:b/>
          <w:color w:val="1A1A1A"/>
          <w:sz w:val="24"/>
        </w:rPr>
        <w:t>координация с учебния процес</w:t>
      </w:r>
      <w:r>
        <w:rPr>
          <w:rFonts w:ascii="Times New Roman" w:hAnsi="Times New Roman"/>
          <w:color w:val="1A1A1A"/>
          <w:sz w:val="24"/>
        </w:rPr>
        <w:t xml:space="preserve"> включващ: планирани шумни дейности (изкъртване мазилки, демонтаж), работни часове в близост до активни помещения, мерки за безопасност на децата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Формуляр за </w:t>
      </w:r>
      <w:r>
        <w:rPr>
          <w:rFonts w:ascii="Times New Roman" w:hAnsi="Times New Roman"/>
          <w:b/>
          <w:color w:val="1A1A1A"/>
          <w:sz w:val="24"/>
        </w:rPr>
        <w:t>критични известия</w:t>
      </w:r>
      <w:r>
        <w:rPr>
          <w:rFonts w:ascii="Times New Roman" w:hAnsi="Times New Roman"/>
          <w:color w:val="1A1A1A"/>
          <w:sz w:val="24"/>
        </w:rPr>
        <w:t xml:space="preserve"> при: констатирани дефекти в съществуващи конструкции, необходимост от промени в проекта, забавяния при доставки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Формуляр за </w:t>
      </w:r>
      <w:r>
        <w:rPr>
          <w:rFonts w:ascii="Times New Roman" w:hAnsi="Times New Roman"/>
          <w:b/>
          <w:color w:val="1A1A1A"/>
          <w:sz w:val="24"/>
        </w:rPr>
        <w:t>покривни работи</w:t>
      </w:r>
      <w:r>
        <w:rPr>
          <w:rFonts w:ascii="Times New Roman" w:hAnsi="Times New Roman"/>
          <w:color w:val="1A1A1A"/>
          <w:sz w:val="24"/>
        </w:rPr>
        <w:t xml:space="preserve"> с данни за: метеорологични условия, завършени м² керемиди (от общо 100 м²), монтирана покривна ламарина (от общо 25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Формуляр за </w:t>
      </w:r>
      <w:r>
        <w:rPr>
          <w:rFonts w:ascii="Times New Roman" w:hAnsi="Times New Roman"/>
          <w:b/>
          <w:color w:val="1A1A1A"/>
          <w:sz w:val="24"/>
        </w:rPr>
        <w:t>приемо-предавателни протоколи</w:t>
      </w:r>
      <w:r>
        <w:rPr>
          <w:rFonts w:ascii="Times New Roman" w:hAnsi="Times New Roman"/>
          <w:color w:val="1A1A1A"/>
          <w:sz w:val="24"/>
        </w:rPr>
        <w:t xml:space="preserve"> по етапи с технически параметри съгласно спецификацията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Цифровизация и интеграция (Ден 4-5):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електронни версии с автоматично попълване на дати и номерация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Интеграция с фотодокументация на изпълнените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автоматични напомняния за редовни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персонала (Ден 6-8):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Практическо обучение на всички ключови специалисти за попълване на формулярите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Демонстрация на връзката между формулярите и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Тестово попълване с реални данни от подготвителните работи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Подготовка: </w:t>
      </w:r>
      <w:r>
        <w:rPr>
          <w:rFonts w:ascii="Times New Roman" w:hAnsi="Times New Roman"/>
          <w:color w:val="1A1A1A"/>
          <w:sz w:val="24"/>
        </w:rPr>
        <w:t>Дни 1-3 от започване на договора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Внедряване: </w:t>
      </w:r>
      <w:r>
        <w:rPr>
          <w:rFonts w:ascii="Times New Roman" w:hAnsi="Times New Roman"/>
          <w:color w:val="1A1A1A"/>
          <w:sz w:val="24"/>
        </w:rPr>
        <w:t>Дни 4-8 с паралелно обучение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Активно използване: </w:t>
      </w:r>
      <w:r>
        <w:rPr>
          <w:rFonts w:ascii="Times New Roman" w:hAnsi="Times New Roman"/>
          <w:color w:val="1A1A1A"/>
          <w:sz w:val="24"/>
        </w:rPr>
        <w:t>От ден 9 до завършване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 прилагане: </w:t>
      </w:r>
      <w:r>
        <w:rPr>
          <w:rFonts w:ascii="Times New Roman" w:hAnsi="Times New Roman"/>
          <w:color w:val="1A1A1A"/>
          <w:sz w:val="24"/>
        </w:rPr>
        <w:t>Всеки работен ден до 17:00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Отговорен експерт и конкретни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Координатор комуникация</w:t>
      </w:r>
      <w:r>
        <w:rPr>
          <w:rFonts w:ascii="Times New Roman" w:hAnsi="Times New Roman"/>
          <w:color w:val="1A1A1A"/>
          <w:sz w:val="24"/>
        </w:rPr>
        <w:t xml:space="preserve"> — отговаря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всички типове формуляри съобразно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контрол за правилното попълване и изпращане към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Актуализация на формулярите при промени в обхвата на работите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и систематизиране на цялата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ръководителя на проекта за критични съобщения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Ежедневен контрол: </w:t>
      </w:r>
      <w:r>
        <w:rPr>
          <w:rFonts w:ascii="Times New Roman" w:hAnsi="Times New Roman"/>
          <w:color w:val="1A1A1A"/>
          <w:sz w:val="24"/>
        </w:rPr>
        <w:t>Проверка на качеството и пълнотата на изпратените формуляри до 18:00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Седмичен анализ: </w:t>
      </w:r>
      <w:r>
        <w:rPr>
          <w:rFonts w:ascii="Times New Roman" w:hAnsi="Times New Roman"/>
          <w:color w:val="1A1A1A"/>
          <w:sz w:val="24"/>
        </w:rPr>
        <w:t>Преглед на ефективността на комуникацията и предложения за подобрения всеки петък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уведомяване на ръководителя на проекта и корективни действия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Месечна оценка: </w:t>
      </w:r>
      <w:r>
        <w:rPr>
          <w:rFonts w:ascii="Times New Roman" w:hAnsi="Times New Roman"/>
          <w:color w:val="1A1A1A"/>
          <w:sz w:val="24"/>
        </w:rPr>
        <w:t>Анализ на обратната връзка от възложителя и оптимизация на процесите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измерване на ефекта: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≥98% навременни ежедневни отчети</w:t>
      </w:r>
      <w:r>
        <w:rPr>
          <w:rFonts w:ascii="Times New Roman" w:hAnsi="Times New Roman"/>
          <w:color w:val="1A1A1A"/>
          <w:sz w:val="24"/>
        </w:rPr>
        <w:t xml:space="preserve"> (изпратени до 17:00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използване на стандартизираните формуляри</w:t>
      </w:r>
      <w:r>
        <w:rPr>
          <w:rFonts w:ascii="Times New Roman" w:hAnsi="Times New Roman"/>
          <w:color w:val="1A1A1A"/>
          <w:sz w:val="24"/>
        </w:rPr>
        <w:t xml:space="preserve"> за всички видове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 време за отговор</w:t>
      </w:r>
      <w:r>
        <w:rPr>
          <w:rFonts w:ascii="Times New Roman" w:hAnsi="Times New Roman"/>
          <w:color w:val="1A1A1A"/>
          <w:sz w:val="24"/>
        </w:rPr>
        <w:t xml:space="preserve"> на запитвания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случая на недоразумения</w:t>
      </w:r>
      <w:r>
        <w:rPr>
          <w:rFonts w:ascii="Times New Roman" w:hAnsi="Times New Roman"/>
          <w:color w:val="1A1A1A"/>
          <w:sz w:val="24"/>
        </w:rPr>
        <w:t xml:space="preserve"> поради непълна или неточна информация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Елиминиране на недоразуменията относно напредъка при изпълнение на 582,02 м² винилова настилка, 120 бр. LED осветителни тела и останалите СМР, подобряване качеството на предаваната информация с ≥90%, осигуряване на пълна проследимост на всички дейности и решения през целия период на изпълнение на ремонта и реконструкцията.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Специфични формуляри за детското заведение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формуляр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използване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Ключови полета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Ежедневен СМР отчет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работен ден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Завършени м², монтирани елементи, работници на обект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с учебен процес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шумни дейности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Планирани часове, засегнати помещения, мерки за безопасност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метео условия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Атмосферни условия, възможност за работа, завършени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Електромонтаж в детско заведение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ел.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Обезточени зони, тестове на безопасност, IP степени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отпадъци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Количество отпадък (от общо 118,31 т), начин на съхранение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Съпротива от страна на работниците към задължителното попълване на формуляри.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Демонстрация на ползите чрез съкратяване на времето за отговори на въпроси от възложителя и намаляване на преработки поради недоразумения.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техническите спецификации: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Всеки формуляр съдържа директни препратки към конкретните изисквания от техническата спецификация - например при отчитане на електромонтажните работи се посочват конкретните типове проводници (ПВВ-МБ1 3х2,5мм² за контакти, ПВВ-МБ1 3х1,5мм² за осветление) и се отчита напредъкът спрямо общия брой контактни излази (94 бр.) и лампени излази (154 бр.).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Адаптация към активна детска градина: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Формулярите включват специални секции за координация с педагогическия персонал, планиране на работите извън часовете на децата при критични дейности (демонтаж, шумни операции), и ежедневно отчитане на мерките за безопасност в съответствие с изискванията за работа в активно детско заведение.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3.1.2.2.2. Мярка за устойчивост на координацията с възложителя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Седмични координационни срещи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Редовни лични срещи за обсъждане на напредъка и проблемите при изпълнение на ремонта и реконструкцията на детското заведение База 'Здравец', осигуряващи навременно решаване на възникващи въпроси и поддържане на синхронизация между изпълнител и възложител.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Провеждане на седмични координационни срещи</w:t>
      </w:r>
      <w:r>
        <w:rPr>
          <w:rFonts w:ascii="Times New Roman" w:hAnsi="Times New Roman"/>
          <w:color w:val="1A1A1A"/>
          <w:sz w:val="24"/>
        </w:rPr>
        <w:t xml:space="preserve"> — всеки петък в 14:00 ч. в офиса на възложителя или на строителната площадка (по договаряне)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Представяне на седмичен отчет за напредъка по основните дейности: завършени м² винилова настилка (от общо 582,02 м²), монтирани LED осветителни тела (от общо 120 бр.), изпълнени електромонтажни работи (контактни излази от общо 94 бр., лампени излази от общо 154 бр.)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Обсъждане на планираните дейности за следващата седмица с акцент върху координацията с учебния процес в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Идентифициране и анализ на възникнали проблеми или отклонения от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седмични доклади</w:t>
      </w:r>
      <w:r>
        <w:rPr>
          <w:rFonts w:ascii="Times New Roman" w:hAnsi="Times New Roman"/>
          <w:color w:val="1A1A1A"/>
          <w:sz w:val="24"/>
        </w:rPr>
        <w:t xml:space="preserve"> — до четвъртък 17:00 ч. преди всяка среща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Количествен отчет на изпълнените СМР с процентно изпълнение спрямо общите количества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Фотодокументация на ключови етапи (покривни работи с керемиди 100 м², покривна ламарина 25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съответствието с техническите спецификации и нормативните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Прогноза за следващата седмица с акцент върху критичните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Водене на протоколи от срещите</w:t>
      </w:r>
      <w:r>
        <w:rPr>
          <w:rFonts w:ascii="Times New Roman" w:hAnsi="Times New Roman"/>
          <w:color w:val="1A1A1A"/>
          <w:sz w:val="24"/>
        </w:rPr>
        <w:t xml:space="preserve"> — в реално време и разпространение до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Записване на всички взети решения и договорености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отговорни лица и срокове за изпълнение на конкретни задачи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промени в графика или техническите решения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Подготвителна фаза: </w:t>
      </w:r>
      <w:r>
        <w:rPr>
          <w:rFonts w:ascii="Times New Roman" w:hAnsi="Times New Roman"/>
          <w:color w:val="1A1A1A"/>
          <w:sz w:val="24"/>
        </w:rPr>
        <w:t>Първа седмица от започване на СМР — установяване на формата и съдържанието на докладите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Активна фаза: </w:t>
      </w:r>
      <w:r>
        <w:rPr>
          <w:rFonts w:ascii="Times New Roman" w:hAnsi="Times New Roman"/>
          <w:color w:val="1A1A1A"/>
          <w:sz w:val="24"/>
        </w:rPr>
        <w:t>Всяка седмица през целия период на изпълнение на договора (всеки петък в 14:00 ч.)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Завършителна фаза: </w:t>
      </w:r>
      <w:r>
        <w:rPr>
          <w:rFonts w:ascii="Times New Roman" w:hAnsi="Times New Roman"/>
          <w:color w:val="1A1A1A"/>
          <w:sz w:val="24"/>
        </w:rPr>
        <w:t>Последна среща в рамките на 3 работни дни след завършване на СМР за финално приемане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Отговорен експерт и конкретни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Инж. Георги Писков носи пълната отговорност за организацията и провеждането на седмичните координационни срещи със следните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 и ръководи всички седмични срещи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 седмичните доклади с количествени и качествени показатели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участието на специализираните експерти при обсъждане на технически въпроси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Следи изпълнението на взетите решения и договорености от предишни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актуална документация за всички координационни дейности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Вътрешна оценка: </w:t>
      </w:r>
      <w:r>
        <w:rPr>
          <w:rFonts w:ascii="Times New Roman" w:hAnsi="Times New Roman"/>
          <w:color w:val="1A1A1A"/>
          <w:sz w:val="24"/>
        </w:rPr>
        <w:t>Месечен преглед на ефективността на срещите от техническият ръководител с анализ на времето за решаване на проблемите и качеството на комуникацията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Корективни действия: </w:t>
      </w:r>
      <w:r>
        <w:rPr>
          <w:rFonts w:ascii="Times New Roman" w:hAnsi="Times New Roman"/>
          <w:color w:val="1A1A1A"/>
          <w:sz w:val="24"/>
        </w:rPr>
        <w:t>При установяване на неефективност в комуникацията — промяна в честотата на срещите (до 2 пъти седмично при критични етапи) или включване на допълнителни експерти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Обратна връзка: </w:t>
      </w:r>
      <w:r>
        <w:rPr>
          <w:rFonts w:ascii="Times New Roman" w:hAnsi="Times New Roman"/>
          <w:color w:val="1A1A1A"/>
          <w:sz w:val="24"/>
        </w:rPr>
        <w:t>Тримесечна анкета с възложителя за оценка на качеството на координацията и предложения за подобрения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измерване на ефективността: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≥95% спазване на планираните срокове за провеждане на срещите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≤48 часа средно време за решаване на проблемите, идентифицирани по време на срещите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документиране на взетите решения в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≤5% отклонение от седмичните планове, обсъдени на срещите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Навременно решаване на проблемите и въпросите при изпълнение на ремонта на детското заведение, подобряване на взаимодействието между изпълнител и възложител с ≥90% намаляване на времето за вземане на решения, осигуряване на пълна прозрачност при изпълнението на 582,02 м² винилова настилка, 120 бр. LED осветителни тела и останалите СМР според техническите спецификации.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Конфликт в графиците между възложител и изпълнител за провеждане на срещите.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Определяне на алтернативни дни и часове (понеделник или сряда в 16:00 ч.) и възможност за провеждане на онлайн срещи при форсмажорни обстоятелства.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със системата за управление на проекта: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Седмичните координационни срещи са интегрирани с общата система за управление на договора (описана в т. 2) чрез директна връзка с месечните отчети за напредъка и системата за контрол на качеството (т. 3). Всички решения, взети на срещите, се отразяват в актуализирания график за изпълнение и се координират с мерките за осигуряване на безопасност при работа в активно детско заведение.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3.1.2.2.3. Мярка за прецизност на координацията с възложителя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Система за проследяване на заявки и отговори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проследяване на заявки и отговори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Електронен регистър за всички заявки към възложителя и получените отговори с цел осигуряване на пълна проследимост и навременност при координацията на ремонта на детското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електронен регистър (Седмица 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Excel база данни с полета: уникален номер заявка, дата на подаване, тема/предмет, приоритет (висок/среден/нисък), срок за отговор, статус, получен отговор, дата на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автоматични напомняния за просрочени заявки чрез условно форматиране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шаблони за стандартни заявки: съгласуване на материали (винилова настилка 582,02 м², LED осветителни тела 120 бр.), промени в графика, достъп до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Регистриране и категоризиране на заявки (Ежедневно)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Присвояване на уникален номер по формат: БЗ-ГГГГ-ММ-ДД-ХХХ (База Здравец-година-месец-ден-пореден номер)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Категоризиране по тип: технически въпроси, съгласувания, промени в обхвата, безопасност, достъп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приоритет според въздействието върху критичния път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в регистъра в рамките на 2 часа от възникване на въпроса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Проследяване и контрол на сроковете (Ежедневно)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статуса на всички активни заявки до 09:00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Изпращане на напомняния към възложителя при приближаване на срока (24 часа преди изтичане)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Ескалация при просрочие: първо напомняне след 24 часа, второ след 48 часа, докладване до ръководството след 72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 и архивиране (Седмично)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седмични отчети за статуса на заявките с анализ на средното време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на приключени заявки с пълна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базата данни с получените отговори и тяхното въздействие върху изпълнението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Създаване и настройка на електронния регистър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2-до приключване: </w:t>
      </w:r>
      <w:r>
        <w:rPr>
          <w:rFonts w:ascii="Times New Roman" w:hAnsi="Times New Roman"/>
          <w:color w:val="1A1A1A"/>
          <w:sz w:val="24"/>
        </w:rPr>
        <w:t>Ежедневно използване и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Всяка седмица: </w:t>
      </w:r>
      <w:r>
        <w:rPr>
          <w:rFonts w:ascii="Times New Roman" w:hAnsi="Times New Roman"/>
          <w:color w:val="1A1A1A"/>
          <w:sz w:val="24"/>
        </w:rPr>
        <w:t>Генериране на отчети и анализ на ефективността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Месечно: </w:t>
      </w:r>
      <w:r>
        <w:rPr>
          <w:rFonts w:ascii="Times New Roman" w:hAnsi="Times New Roman"/>
          <w:color w:val="1A1A1A"/>
          <w:sz w:val="24"/>
        </w:rPr>
        <w:t>Преглед и оптимизация на процеса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административният координатор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и актуализира електронния регистър ежедневно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Следи сроковете за отговори и изпраща напомняния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с техническият ръководител при технически заявки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 седмични отчети за статуса на заявките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Осъществява връзка с възложителя при ескалация на просрочени заявки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 документацията по приключени заявки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 при отклонение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регистъра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 09:00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административният координатор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 актуализиране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Изпращане на напомняния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приближаване на срок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административният координатор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Ескалация до ръководство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Седмичен отчет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петък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административният координатор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на причините за забавяне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Месечен анализ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Последният работен ден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ръководител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Корекция на процеса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Корективни 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средно време за отговор &gt;48 часа: промяна в начина на комуникация (телефонен контакт преди писмена заявка)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&gt;10% просрочени заявки: организиране на извънредна среща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критични заявки без отговор &gt;24 часа: директен контакт с ръководството на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измерване на ефективността: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заявки с уникален номер и статус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</w:t>
      </w:r>
      <w:r>
        <w:rPr>
          <w:rFonts w:ascii="Times New Roman" w:hAnsi="Times New Roman"/>
          <w:color w:val="1A1A1A"/>
          <w:sz w:val="24"/>
        </w:rPr>
        <w:t xml:space="preserve"> средно време за получаване на отговор при стандартни заявки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≤8 часа</w:t>
      </w:r>
      <w:r>
        <w:rPr>
          <w:rFonts w:ascii="Times New Roman" w:hAnsi="Times New Roman"/>
          <w:color w:val="1A1A1A"/>
          <w:sz w:val="24"/>
        </w:rPr>
        <w:t xml:space="preserve"> време за отговор при критични заявки (свързани с безопасност или спиране на работа)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≥95% точност</w:t>
      </w:r>
      <w:r>
        <w:rPr>
          <w:rFonts w:ascii="Times New Roman" w:hAnsi="Times New Roman"/>
          <w:color w:val="1A1A1A"/>
          <w:sz w:val="24"/>
        </w:rPr>
        <w:t xml:space="preserve"> при регистриране на заявки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0% загубени заявки</w:t>
      </w:r>
      <w:r>
        <w:rPr>
          <w:rFonts w:ascii="Times New Roman" w:hAnsi="Times New Roman"/>
          <w:color w:val="1A1A1A"/>
          <w:sz w:val="24"/>
        </w:rPr>
        <w:t xml:space="preserve"> без документиране в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≤5% просрочени заявки</w:t>
      </w:r>
      <w:r>
        <w:rPr>
          <w:rFonts w:ascii="Times New Roman" w:hAnsi="Times New Roman"/>
          <w:color w:val="1A1A1A"/>
          <w:sz w:val="24"/>
        </w:rPr>
        <w:t xml:space="preserve"> от общия брой активни заявки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Осигуряване на пълна прозрачност и контрол при координацията с възложителя по време на ремонта на детското заведение. Намаляване на времето за решаване на въпроси с </w:t>
      </w:r>
      <w:r>
        <w:rPr>
          <w:rFonts w:ascii="Times New Roman" w:hAnsi="Times New Roman"/>
          <w:b/>
          <w:color w:val="1A1A1A"/>
          <w:sz w:val="24"/>
        </w:rPr>
        <w:t>≥40%</w:t>
      </w:r>
      <w:r>
        <w:rPr>
          <w:rFonts w:ascii="Times New Roman" w:hAnsi="Times New Roman"/>
          <w:color w:val="1A1A1A"/>
          <w:sz w:val="24"/>
        </w:rPr>
        <w:t xml:space="preserve"> спрямо стандартната практика. Предотвратяване на забавяния в изпълнението на критични дейности като полагане на 582,02 м² винилова настилка и монтаж на 120 бр. LED осветителни тела поради липса на навременни съгласувания. Подобряване на качеството на комуникацията с възложителя чрез структуриран подход и документирана история на всички взаимодействия.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електронната система или загуба на данни от регистъра.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Ежедневно backup на базата данни на два различни носителя и поддържане на хартиен дублиращ регистър за критични заявки.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координационните процеси: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проследяване на заявки е пряко свързана със седмичните координационни срещи (описани в т. 3.1.2.2.1), като всички активни заявки се разглеждат като задължителна точка от дневния ред. Статистиката от регистъра се използва за оценка на ефективността на комуникацията и за планиране на честотата на срещите според интензивността на заявките в различните етапи от ремонта.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приложения за проекта: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Съгласуване на материали: </w:t>
      </w:r>
      <w:r>
        <w:rPr>
          <w:rFonts w:ascii="Times New Roman" w:hAnsi="Times New Roman"/>
          <w:color w:val="1A1A1A"/>
          <w:sz w:val="24"/>
        </w:rPr>
        <w:t>Всички заявки за одобрение на конкретни марки и модели (особено за винилова настилка, фаянс 85,98 м², LED осветителни тела) се регистрират с приоритет "висок"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Достъп до помещения: </w:t>
      </w:r>
      <w:r>
        <w:rPr>
          <w:rFonts w:ascii="Times New Roman" w:hAnsi="Times New Roman"/>
          <w:color w:val="1A1A1A"/>
          <w:sz w:val="24"/>
        </w:rPr>
        <w:t>Заявки за достъп до конкретни зони на детското заведение се координират с работното време на заведението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Промени в обхвата: </w:t>
      </w:r>
      <w:r>
        <w:rPr>
          <w:rFonts w:ascii="Times New Roman" w:hAnsi="Times New Roman"/>
          <w:color w:val="1A1A1A"/>
          <w:sz w:val="24"/>
        </w:rPr>
        <w:t>Всички предложения за технически промени се документират с пълно обосноваване и въздействие върху срока и бюджета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Безопасност: </w:t>
      </w:r>
      <w:r>
        <w:rPr>
          <w:rFonts w:ascii="Times New Roman" w:hAnsi="Times New Roman"/>
          <w:color w:val="1A1A1A"/>
          <w:sz w:val="24"/>
        </w:rPr>
        <w:t>Заявки свързани с безопасността на децата и персонала получават най-висок приоритет с изискване за отговор до 4 часа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3.1.2.3. Система на комуникация и координация с останалите участници в строителния процес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3.1.2.3.1. Мярка за прецизност на комуникацията с външни участници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осигуряване на прецизна и ефективна комуникация с всички външни участници в процеса на ремонт и реконструкция на детско заведение База "Здравец", предлагаме следната специализирана мярка, адаптирана към спецификата на обекта и изискванията за безопасност при работа в действащо детско заведение.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Единна система за документирана комуникация с външни участници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Структурирана система за комуникация и документиране на взаимодействията с външни участници в строителния процес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Същност: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Създаване на централизирана система за управление на всички видове комуникация с външни участници (подизпълнители, доставчици, надзор, контролни органи), която осигурява пълна проследимост, навременност и точност на информационния обмен. Системата е специално адаптирана към спецификата на ремонта в детско заведение, където координацията с управлението на заведението и осигуряването на безопасност са критични фактори.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комуникационен регистър</w:t>
      </w:r>
      <w:r>
        <w:rPr>
          <w:rFonts w:ascii="Times New Roman" w:hAnsi="Times New Roman"/>
          <w:color w:val="1A1A1A"/>
          <w:sz w:val="24"/>
        </w:rPr>
        <w:t xml:space="preserve"> (Ден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електронен регистър с всички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Регистриране на контактни данни, отговорности и графици за достъпност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матрица за типове комуникация по фази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Установяване на комуникационни протоколи</w:t>
      </w:r>
      <w:r>
        <w:rPr>
          <w:rFonts w:ascii="Times New Roman" w:hAnsi="Times New Roman"/>
          <w:color w:val="1A1A1A"/>
          <w:sz w:val="24"/>
        </w:rPr>
        <w:t xml:space="preserve"> (Ден 3-5)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Дефиниране на стандартни формати за различни типове съобщения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шаблони за заявки, потвърждения 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Установяване на приоритети и времеви рамки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Внедряване на документационна система</w:t>
      </w:r>
      <w:r>
        <w:rPr>
          <w:rFonts w:ascii="Times New Roman" w:hAnsi="Times New Roman"/>
          <w:color w:val="1A1A1A"/>
          <w:sz w:val="24"/>
        </w:rPr>
        <w:t xml:space="preserve"> (Ден 6-10)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Настройване на система за архивиране на всички комуникации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екипа за използване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и финализиране на процедурите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Дни 1-2: </w:t>
      </w:r>
      <w:r>
        <w:rPr>
          <w:rFonts w:ascii="Times New Roman" w:hAnsi="Times New Roman"/>
          <w:color w:val="1A1A1A"/>
          <w:sz w:val="24"/>
        </w:rPr>
        <w:t>Подготовка на регистъра и идентификация на участниците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Дни 3-5: </w:t>
      </w:r>
      <w:r>
        <w:rPr>
          <w:rFonts w:ascii="Times New Roman" w:hAnsi="Times New Roman"/>
          <w:color w:val="1A1A1A"/>
          <w:sz w:val="24"/>
        </w:rPr>
        <w:t>Разработване на протоколи и шаблони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Дни 6-10: </w:t>
      </w:r>
      <w:r>
        <w:rPr>
          <w:rFonts w:ascii="Times New Roman" w:hAnsi="Times New Roman"/>
          <w:color w:val="1A1A1A"/>
          <w:sz w:val="24"/>
        </w:rPr>
        <w:t>Внедряване и тестване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 ден 11: </w:t>
      </w:r>
      <w:r>
        <w:rPr>
          <w:rFonts w:ascii="Times New Roman" w:hAnsi="Times New Roman"/>
          <w:color w:val="1A1A1A"/>
          <w:sz w:val="24"/>
        </w:rPr>
        <w:t>Пълноценно функциониране през целия строителен процес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Отговорен експерт и конкретни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Инж. Георги Писков отговаря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актуален регистър с всички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Координиране на комуникацията с подизпълнители за електромонтажни работи (154 лампени излаза, 94 контактни излаза)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навременна комуникация с доставчици на материали (винилова настилка 582,02 м², фаянс 85,98 м², теракота 31,70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съгласувания с управлението на детското заведение относно работния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контролните органи за спазване на изискванията по ПБЗ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Ежедневен контрол: </w:t>
      </w:r>
      <w:r>
        <w:rPr>
          <w:rFonts w:ascii="Times New Roman" w:hAnsi="Times New Roman"/>
          <w:color w:val="1A1A1A"/>
          <w:sz w:val="24"/>
        </w:rPr>
        <w:t>Проверка на регистрираните комуникации и изпълнение на отговори в срок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Седмичен преглед: </w:t>
      </w:r>
      <w:r>
        <w:rPr>
          <w:rFonts w:ascii="Times New Roman" w:hAnsi="Times New Roman"/>
          <w:color w:val="1A1A1A"/>
          <w:sz w:val="24"/>
        </w:rPr>
        <w:t>Анализ на ефективността на комуникацията и актуализиране на процедурите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уведомяване на Инж. Георги Писков и предприемане на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Месечен отчет: </w:t>
      </w:r>
      <w:r>
        <w:rPr>
          <w:rFonts w:ascii="Times New Roman" w:hAnsi="Times New Roman"/>
          <w:color w:val="1A1A1A"/>
          <w:sz w:val="24"/>
        </w:rPr>
        <w:t>Статистика за времето за отговор, брой нерешени въпроси и предложения за подобрения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 с измерими 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≤4 часа</w:t>
      </w:r>
      <w:r>
        <w:rPr>
          <w:rFonts w:ascii="Times New Roman" w:hAnsi="Times New Roman"/>
          <w:color w:val="1A1A1A"/>
          <w:sz w:val="24"/>
        </w:rPr>
        <w:t xml:space="preserve"> време за отговор на критични заявки от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документирани</w:t>
      </w:r>
      <w:r>
        <w:rPr>
          <w:rFonts w:ascii="Times New Roman" w:hAnsi="Times New Roman"/>
          <w:color w:val="1A1A1A"/>
          <w:sz w:val="24"/>
        </w:rPr>
        <w:t xml:space="preserve"> комуникации с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≥95% навременни</w:t>
      </w:r>
      <w:r>
        <w:rPr>
          <w:rFonts w:ascii="Times New Roman" w:hAnsi="Times New Roman"/>
          <w:color w:val="1A1A1A"/>
          <w:sz w:val="24"/>
        </w:rPr>
        <w:t xml:space="preserve"> доставки на материали благодарение на подобрена координация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инцидента</w:t>
      </w:r>
      <w:r>
        <w:rPr>
          <w:rFonts w:ascii="Times New Roman" w:hAnsi="Times New Roman"/>
          <w:color w:val="1A1A1A"/>
          <w:sz w:val="24"/>
        </w:rPr>
        <w:t xml:space="preserve"> поради липса на координация с управлението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 работни дни</w:t>
      </w:r>
      <w:r>
        <w:rPr>
          <w:rFonts w:ascii="Times New Roman" w:hAnsi="Times New Roman"/>
          <w:color w:val="1A1A1A"/>
          <w:sz w:val="24"/>
        </w:rPr>
        <w:t xml:space="preserve"> за решаване на технически въпроси с подизпълнители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приложения за проекта: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ще осигури ефективна координация при критичните етапи от ремонта, включително съгласуване на достъпа до помещенията с управлението на детското заведение, координация с доставчиците на специализирани материали за детски заведения и навременно уведомяване на всички участници при промени в работния график поради специфичните изисквания за безопасност.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в комуникацията поради технически проблеми или недостъпност на ключови участници.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алтернативни канали за комуникация (телефон, email, лично) и ежедневна проверка за активни заявки без отговор.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---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общата комуникационна стратегия: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Тази мярка се интегрира пряко със системата за комуникация с възложителя (описана в т. 3.1.2.2.1) чрез споделени протоколи за документиране и единни стандарти за времето за отговор. Всички критични въпроси, възникнали в комуникацията с външни участници, се ескалират автоматично към възложителя според установените приоритети.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процедури за детското заведение: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Предвид спецификата на обекта като детско заведение, системата включва специални протоколи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Координация на работния график</w:t>
      </w:r>
      <w:r>
        <w:rPr>
          <w:rFonts w:ascii="Times New Roman" w:hAnsi="Times New Roman"/>
          <w:color w:val="1A1A1A"/>
          <w:sz w:val="24"/>
        </w:rPr>
        <w:t xml:space="preserve"> с дейностите на заведението за минимизиране на неудобствата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Безопасност на децата</w:t>
      </w:r>
      <w:r>
        <w:rPr>
          <w:rFonts w:ascii="Times New Roman" w:hAnsi="Times New Roman"/>
          <w:color w:val="1A1A1A"/>
          <w:sz w:val="24"/>
        </w:rPr>
        <w:t xml:space="preserve"> - всички външни участници се уведомяват за специфичните изисквания за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достъпа</w:t>
      </w:r>
      <w:r>
        <w:rPr>
          <w:rFonts w:ascii="Times New Roman" w:hAnsi="Times New Roman"/>
          <w:color w:val="1A1A1A"/>
          <w:sz w:val="24"/>
        </w:rPr>
        <w:t xml:space="preserve"> - документиране на всички външни лица, влизащи в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Управление на шума и прах</w:t>
      </w:r>
      <w:r>
        <w:rPr>
          <w:rFonts w:ascii="Times New Roman" w:hAnsi="Times New Roman"/>
          <w:color w:val="1A1A1A"/>
          <w:sz w:val="24"/>
        </w:rPr>
        <w:t xml:space="preserve"> - координация на дейности, генериращи шум (демонтаж, изкъртване на мазилки) извън работното време на заведението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Тази мярка осигурява не само ефективна комуникация, но и пълна прозрачност и контрол върху всички взаимодействия с външни участници, което е критично за успешното изпълнение на ремонта в рамките на договорените срокове и при спазване на всички изисквания за безопасност и качество.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3.1.2.3.2. Мярка за устойчивост на комуникацията с външни участници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Резервни канали за критична комуникация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от резервни комуникационни канали за непрекъсната връзка с външни участници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алтернативни начини за комуникация при технически проблеми, недостъпност на основните канали или спешни случаи, осигуряващи 100% достъпност на комуникацията с всички външни участници в строителния процес на ремонта на детското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многостепенна контактна база</w:t>
      </w:r>
      <w:r>
        <w:rPr>
          <w:rFonts w:ascii="Times New Roman" w:hAnsi="Times New Roman"/>
          <w:color w:val="1A1A1A"/>
          <w:sz w:val="24"/>
        </w:rPr>
        <w:t xml:space="preserve"> (Дни 1-3):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Събиране на минимум 3 контакта за всеки външен участник (основен телефон, резервен телефон, email, адрес)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работно време и предпочитани канали за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цифрова и физическа версия на контактната база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Специфично за проекта: включване на контакти с управлението на детското заведение, доставчици на специализирани материали (винилова настилка 582,02 м², LED осветителни тела 120 бр., фаянс 85,98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Изграждане на технологична инфраструктура</w:t>
      </w:r>
      <w:r>
        <w:rPr>
          <w:rFonts w:ascii="Times New Roman" w:hAnsi="Times New Roman"/>
          <w:color w:val="1A1A1A"/>
          <w:sz w:val="24"/>
        </w:rPr>
        <w:t xml:space="preserve"> (Дни 2-5):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автоматично препращане на emails при недостъпност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Конфигуриране на SMS уведомления за критични съобщения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WhatsApp/Viber групи за бърза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мобилен интернет и резервно захранване за комуникационните устройства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на алтернативните канали</w:t>
      </w:r>
      <w:r>
        <w:rPr>
          <w:rFonts w:ascii="Times New Roman" w:hAnsi="Times New Roman"/>
          <w:color w:val="1A1A1A"/>
          <w:sz w:val="24"/>
        </w:rPr>
        <w:t xml:space="preserve"> (Седмично):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функционалността на всички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времето за отговор по различните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контактните данни при промени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в контролен протокол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персонала</w:t>
      </w:r>
      <w:r>
        <w:rPr>
          <w:rFonts w:ascii="Times New Roman" w:hAnsi="Times New Roman"/>
          <w:color w:val="1A1A1A"/>
          <w:sz w:val="24"/>
        </w:rPr>
        <w:t xml:space="preserve"> (Дни 4-7, след това месечно):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Инструктаж за използване на резервните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Процедури за ескалация при неуспешна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Специфични протоколи за комуникация в детското заведение (тишина по време на дневния сън, координация с педагогическия персонал)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Подготвителна фаза: </w:t>
      </w:r>
      <w:r>
        <w:rPr>
          <w:rFonts w:ascii="Times New Roman" w:hAnsi="Times New Roman"/>
          <w:color w:val="1A1A1A"/>
          <w:sz w:val="24"/>
        </w:rPr>
        <w:t>Дни 1-7 от започване на договора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Оперативна фаза: </w:t>
      </w:r>
      <w:r>
        <w:rPr>
          <w:rFonts w:ascii="Times New Roman" w:hAnsi="Times New Roman"/>
          <w:color w:val="1A1A1A"/>
          <w:sz w:val="24"/>
        </w:rPr>
        <w:t>Ежедневно приложение през целия срок на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Тестване: </w:t>
      </w:r>
      <w:r>
        <w:rPr>
          <w:rFonts w:ascii="Times New Roman" w:hAnsi="Times New Roman"/>
          <w:color w:val="1A1A1A"/>
          <w:sz w:val="24"/>
        </w:rPr>
        <w:t>Всеки понеделник от 08:00-09:00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Актуализация: </w:t>
      </w:r>
      <w:r>
        <w:rPr>
          <w:rFonts w:ascii="Times New Roman" w:hAnsi="Times New Roman"/>
          <w:color w:val="1A1A1A"/>
          <w:sz w:val="24"/>
        </w:rPr>
        <w:t>При всяка промяна в състава на участниците или техните контакти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координаторът на външните връзки със следните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и актуализира базата данни с контакти на всички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седмичните тестове на резервните канали всеки понеделник до 09:00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комуникацията при технически проблеми с основните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 всички случаи на използване на резервни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Обучава новопостъпили служители за работа със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 24/7 достъпност за критични ситуации чрез дежурен телефон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Седмични тестове на всички резервни канали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Воден протокол за всеки тест с отбелязване на функционалност и време за отговор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При установяване на нефункциониращ канал → незабавна поправка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Отговорни за контрол: </w:t>
      </w:r>
      <w:r>
        <w:rPr>
          <w:rFonts w:ascii="Times New Roman" w:hAnsi="Times New Roman"/>
          <w:color w:val="1A1A1A"/>
          <w:sz w:val="24"/>
        </w:rPr>
        <w:t>координаторът на външните връзки и Инж. Георги Писков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Ескалация: </w:t>
      </w:r>
      <w:r>
        <w:rPr>
          <w:rFonts w:ascii="Times New Roman" w:hAnsi="Times New Roman"/>
          <w:color w:val="1A1A1A"/>
          <w:sz w:val="24"/>
        </w:rPr>
        <w:t>При повече от 2 неуспешни канала за един участник → незабавно уведомяване на ръководството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измерване на ефективността: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≤30 секунди</w:t>
      </w:r>
      <w:r>
        <w:rPr>
          <w:rFonts w:ascii="Times New Roman" w:hAnsi="Times New Roman"/>
          <w:color w:val="1A1A1A"/>
          <w:sz w:val="24"/>
        </w:rPr>
        <w:t xml:space="preserve"> време за превключване към резервен канал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функционалност</w:t>
      </w:r>
      <w:r>
        <w:rPr>
          <w:rFonts w:ascii="Times New Roman" w:hAnsi="Times New Roman"/>
          <w:color w:val="1A1A1A"/>
          <w:sz w:val="24"/>
        </w:rPr>
        <w:t xml:space="preserve"> на резервните канали при седмичните тестове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≤4 часа</w:t>
      </w:r>
      <w:r>
        <w:rPr>
          <w:rFonts w:ascii="Times New Roman" w:hAnsi="Times New Roman"/>
          <w:color w:val="1A1A1A"/>
          <w:sz w:val="24"/>
        </w:rPr>
        <w:t xml:space="preserve"> максимално време за възстановяване на нефункциониращ канал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случая</w:t>
      </w:r>
      <w:r>
        <w:rPr>
          <w:rFonts w:ascii="Times New Roman" w:hAnsi="Times New Roman"/>
          <w:color w:val="1A1A1A"/>
          <w:sz w:val="24"/>
        </w:rPr>
        <w:t xml:space="preserve"> на загубена критична комуникация поради технически проблеми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непрекъсната комуникация при всякакви обстоятелства, елиминиране на риска от забавяне на проекта поради комуникационни проблеми и осигуряване на 100% достъпност до всички външни участници в строителния процес.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приложения за ремонта на детското заведение: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участник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канал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Резервен канал 1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Резервен канал 2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Критичност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детско заведение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Служебен телефон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Мобилен директор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Email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Доставчик винилова настилка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Email заявки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Търговски представител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Доставчик LED осветление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Онлайн платформа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Телефон продажби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отдел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Инспектор РДНСК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Служебен email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Служебен телефон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Лично посещение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Управител строителни отпадъци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Диспечер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Мобилен водач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Офис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Едновременен отказ на множество комуникационни канали при природно бедствие или мащабна техническа авария.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физически контакти и възможност за лично посещение на ключови участници в рамките на 2 часа.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проектните дейности: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се активира автоматично при критични етапи от ремонта: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Демонтаж на съществуващи облицовки</w:t>
      </w:r>
      <w:r>
        <w:rPr>
          <w:rFonts w:ascii="Times New Roman" w:hAnsi="Times New Roman"/>
          <w:color w:val="1A1A1A"/>
          <w:sz w:val="24"/>
        </w:rPr>
        <w:t xml:space="preserve"> - координация с управлението за минимизиране на шум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Доставка на 582,02 м² винилова настилка</w:t>
      </w:r>
      <w:r>
        <w:rPr>
          <w:rFonts w:ascii="Times New Roman" w:hAnsi="Times New Roman"/>
          <w:color w:val="1A1A1A"/>
          <w:sz w:val="24"/>
        </w:rPr>
        <w:t xml:space="preserve"> - резервни канали с доставчика за точно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Монтаж на 120 бр. LED осветителни тела</w:t>
      </w:r>
      <w:r>
        <w:rPr>
          <w:rFonts w:ascii="Times New Roman" w:hAnsi="Times New Roman"/>
          <w:color w:val="1A1A1A"/>
          <w:sz w:val="24"/>
        </w:rPr>
        <w:t xml:space="preserve"> - координация с електротехника за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Извозване на 118,31 т строителен отпадък</w:t>
      </w:r>
      <w:r>
        <w:rPr>
          <w:rFonts w:ascii="Times New Roman" w:hAnsi="Times New Roman"/>
          <w:color w:val="1A1A1A"/>
          <w:sz w:val="24"/>
        </w:rPr>
        <w:t xml:space="preserve"> - резервна връзка с управителя на отпадъците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Мярката осигурява устойчивост на комуникационните процеси чрез технологично дублиране, процедурна стандартизация и превантивен контрол, гарантирайки непрекъснатост на информационните потоци с всички външни участници в строителния процес на ремонта на детското заведение.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3.1.2.3.3. Мярка за прецизност на координацията с външни участници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Матрица на отговорностите и взаимодействията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детайлна RACI матрица (Responsible, Accountable, Consulted, Informed) за всички външни участници в процеса на ремонт и реконструкция на детското заведение База "Здравец", с ясно дефиниране на ролите, отговорностите и точките на взаимодействие за всяка дейност от техническата спецификация.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Идентификация и категоризиране на външни участници (Ден 1-2)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Картографиране на всички външни участници по фази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Класифициране по степен на критичност за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специфичните взаимодействия за ремонта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RACI матрица (Ден 3-5)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детайлна матрица за всяка дейност от техническата спецификация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Дефиниране на точните отговорности за доставка на материали (винилова настилка 582,02 м², LED осветителни тела 120 бр., теракота 31,70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Установяване на координационни точки за критични дейности (електромонтажни работи, извозване на 118,31 т строителен отпадък)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Съгласуване и валидиране (Ден 6-7)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Представяне на матрицата пред всички идентифицирани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Получаване на писмено потвърждение за приемане на ролите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Финализиране на окончателната версия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Актуализиране при промени (текущо)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и корекция при промени в обхвата или участниците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засегнатите страни при модификации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актуална версия през целия строителен процес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Дни 1-7: </w:t>
      </w:r>
      <w:r>
        <w:rPr>
          <w:rFonts w:ascii="Times New Roman" w:hAnsi="Times New Roman"/>
          <w:color w:val="1A1A1A"/>
          <w:sz w:val="24"/>
        </w:rPr>
        <w:t>Първоначална разработка и съгласуване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Седмично: </w:t>
      </w:r>
      <w:r>
        <w:rPr>
          <w:rFonts w:ascii="Times New Roman" w:hAnsi="Times New Roman"/>
          <w:color w:val="1A1A1A"/>
          <w:sz w:val="24"/>
        </w:rPr>
        <w:t>Преглед за необходимост от актуализации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промени: </w:t>
      </w:r>
      <w:r>
        <w:rPr>
          <w:rFonts w:ascii="Times New Roman" w:hAnsi="Times New Roman"/>
          <w:color w:val="1A1A1A"/>
          <w:sz w:val="24"/>
        </w:rPr>
        <w:t>Незабавна корекция в рамките на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Месечно: </w:t>
      </w:r>
      <w:r>
        <w:rPr>
          <w:rFonts w:ascii="Times New Roman" w:hAnsi="Times New Roman"/>
          <w:color w:val="1A1A1A"/>
          <w:sz w:val="24"/>
        </w:rPr>
        <w:t>Пълен одит на матрицата и ефективността ѝ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проектният координатор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 и поддържа RACI матрицата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процеса на съгласуване с всички външни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Следи за спазването на дефинираните роли и отговорности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Инициира корекции при констатирани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Докладва месечно на ръководителя на проекта за ефективността на матрицата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Поддържащ персонал:</w:t>
      </w:r>
      <w:r>
        <w:rPr>
          <w:rFonts w:ascii="Times New Roman" w:hAnsi="Times New Roman"/>
          <w:color w:val="1A1A1A"/>
          <w:sz w:val="24"/>
        </w:rPr>
        <w:t xml:space="preserve"> административният асистент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актуална база данни с контактите на външните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Разпространява актуализации на матрицата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 всички промени и съгласувания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Седмичен преглед: </w:t>
      </w:r>
      <w:r>
        <w:rPr>
          <w:rFonts w:ascii="Times New Roman" w:hAnsi="Times New Roman"/>
          <w:color w:val="1A1A1A"/>
          <w:sz w:val="24"/>
        </w:rPr>
        <w:t>Всеки понеделник проверка за спазване на дефинираните роли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Месечен одит: </w:t>
      </w:r>
      <w:r>
        <w:rPr>
          <w:rFonts w:ascii="Times New Roman" w:hAnsi="Times New Roman"/>
          <w:color w:val="1A1A1A"/>
          <w:sz w:val="24"/>
        </w:rPr>
        <w:t>Пълна оценка на ефективността на координацията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съвещание с проектният координатор и засегнатите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Корективни действия: </w:t>
      </w:r>
      <w:r>
        <w:rPr>
          <w:rFonts w:ascii="Times New Roman" w:hAnsi="Times New Roman"/>
          <w:color w:val="1A1A1A"/>
          <w:sz w:val="24"/>
        </w:rPr>
        <w:t>Актуализиране на матрицата в рамките на 24 часа при констатирани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Воденето на регистър с всички промени и тяхната обосновка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 и 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≥95% спазване</w:t>
      </w:r>
      <w:r>
        <w:rPr>
          <w:rFonts w:ascii="Times New Roman" w:hAnsi="Times New Roman"/>
          <w:color w:val="1A1A1A"/>
          <w:sz w:val="24"/>
        </w:rPr>
        <w:t xml:space="preserve"> на дефинираните роли и отговорности от всички участници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случая</w:t>
      </w:r>
      <w:r>
        <w:rPr>
          <w:rFonts w:ascii="Times New Roman" w:hAnsi="Times New Roman"/>
          <w:color w:val="1A1A1A"/>
          <w:sz w:val="24"/>
        </w:rPr>
        <w:t xml:space="preserve"> на дублиране или пропуск в отговорностите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</w:t>
      </w:r>
      <w:r>
        <w:rPr>
          <w:rFonts w:ascii="Times New Roman" w:hAnsi="Times New Roman"/>
          <w:color w:val="1A1A1A"/>
          <w:sz w:val="24"/>
        </w:rPr>
        <w:t xml:space="preserve"> време за разрешаване на конфликти в отговорностите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актуалност</w:t>
      </w:r>
      <w:r>
        <w:rPr>
          <w:rFonts w:ascii="Times New Roman" w:hAnsi="Times New Roman"/>
          <w:color w:val="1A1A1A"/>
          <w:sz w:val="24"/>
        </w:rPr>
        <w:t xml:space="preserve"> на матрицата при промени в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объркване относно "кой прави какво" при критични дейности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Специфично приложение за ремонта на детското заведение: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Външен участник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Роля в RACI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Координационни точки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детско заведение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Достъп до помещения, график на работа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Consulted/Informed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 07:30 и 16:30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Доставчик винилова настилка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582,02 м² материал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Responsible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 преди полагане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Доставчик LED осветление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Доставка 120 бр. осветителни тела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Responsible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готовност на ел. инсталация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РДНСК инспектор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Одобрения и контрол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Accountable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 на етапи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Управител строителни отпадъци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Извозване 118,31 т отпадък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Responsible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натрупване &gt;10 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ЕВН електроразпределение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Временно захранване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Consulted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електромонтажни работи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Водоснабдяване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Временно водоподаване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Consulted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ВиК работи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Отказ на външен участник да спази дефинираната си роля, което може да доведе до забавяне на критични дейности.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Писмено потвърждение на приемане на ролите от всички участници и дефиниране на алтернативни решения в матрицата.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Промяна в състава на външните участници по време на изпълнението.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Процедура за бърза актуализация на матрицата и незабавно информиране на всички засегнати страни.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координационните процеси: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Матрицата се интегрира с описаната в т. 3.1.2.3.1 система за комуникация и т. 3.1.2.3.2 система за резервни канали, осигурявайки тройна гаранция за прецизна координация: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Ясни роли</w:t>
      </w:r>
      <w:r>
        <w:rPr>
          <w:rFonts w:ascii="Times New Roman" w:hAnsi="Times New Roman"/>
          <w:color w:val="1A1A1A"/>
          <w:sz w:val="24"/>
        </w:rPr>
        <w:t xml:space="preserve"> (RACI матрица)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Ефективна комуникация</w:t>
      </w:r>
      <w:r>
        <w:rPr>
          <w:rFonts w:ascii="Times New Roman" w:hAnsi="Times New Roman"/>
          <w:color w:val="1A1A1A"/>
          <w:sz w:val="24"/>
        </w:rPr>
        <w:t xml:space="preserve"> (структурирани канали)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Устойчивост</w:t>
      </w:r>
      <w:r>
        <w:rPr>
          <w:rFonts w:ascii="Times New Roman" w:hAnsi="Times New Roman"/>
          <w:color w:val="1A1A1A"/>
          <w:sz w:val="24"/>
        </w:rPr>
        <w:t xml:space="preserve"> (резервни възможности)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Мярката гарантира, че всеки външен участник знае точно какви са неговите отговорности, към кого да се обърне при проблеми и в какви срокове да изпълни задълженията си, елиминирайки риска от координационни грешки при ремонта на детското заведение База "Здравец".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3.1.2.4. Система на комуникация с държавни, общински органи и други институции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3.1.2.4.1. Мярка за прецизност на комуникацията с институции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Календар на задължителните взаимодействия с институции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и поддържане на детайлен календар за планиране и проследяване на всички задължителни комуникации и срокове с държавни, общински органи и институции при ремонта на детското заведение База "Здравец" в гр. Смолян, с акцент върху специфичните изисквания за детски заведения в планински условия.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Подготвителна фаза (Дни 1-5 от договора)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1.1. Картографиране на институционалните взаимодействия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Идентифициране на всички институции с отношение към ремонта: РДНСК Смолян, Община Смолян - отдел "Архитектура и строителство", РЗИ Смолян (специфични изисквания за детски заведения), РИОСВ Пловдив, Дирекция "Пожарна безопасност" Смолян, ЕВН електроразпределение, "Водоснабдяване и канализация" Смолян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специфичните изисквания за детски заведения в планински условия съгласно Наредба № РД-02-20-2 за достъпност и универсален дизайн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Проучване на местните особености в административните процедури в Община Смолян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1.2. Създаване на мастър календар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на всички нормативни срокове от ЗУТ, Наредба № 3/2003 за актове и протоколи, Наредба за строителни отпадъци ПМС 277/2012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критичните точки: уведомяване за започване на СМР (чл. 168 ЗУТ), междинни приемания по етапи, уведомяване за завършване (чл. 169 ЗУТ)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Специфично за детското заведение: съгласуване на график с управлението за минимизиране на нарушения в учебния процес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1.3. Цифровизация и автоматизация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електронен календар с автоматични напомняния 7, 3 и 1 ден преди критични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Интеграция с документооборота за автоматично генериране на уведомления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backup система при технически проблеми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Оперативна фаза (Целия период на изпълнение)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2.1. Проактивна подготовка на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Подготвяне на стандартизирани шаблони за уведомления към РДНСК, Община Смолян, РЗИ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събиране на документи за приемания 5 работни дни преди планираните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Специална подготовка за документи свързани с детското заведение: сертификати за безопасност на материалите, протоколи за качество на въздуха в помещенията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2.2. Координация със специфичните изисквания за планински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Отчитане на сезонните ограничения при транспорт на материали в планински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метеорологичните условия при планиране на външните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Специално внимание към изискванията за отопление и вентилация в планински климат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Критични точки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календар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Дни 1-5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подписване на договор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Актуализация при промени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период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нужда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 от промяната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Седмичен преглед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Всяка седмица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Петък 16:00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за следващата седмица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Месечен анализ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месец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Последен работен ден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Оценка на спазването на сроковете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документи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дни преди срок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календар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административни срокове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с детското заведение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07:30 и 16:30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Начало и край на работния ден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Юрисконсулт на дружеството</w:t>
      </w:r>
      <w:r>
        <w:rPr>
          <w:rFonts w:ascii="Times New Roman" w:hAnsi="Times New Roman"/>
          <w:color w:val="1A1A1A"/>
          <w:sz w:val="24"/>
        </w:rPr>
        <w:t xml:space="preserve"> носи основната отговорност за мярката с конкретните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и актуализира календара на ежедневна база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Следи промените в нормативната база чрез абонамент за Държавен вестник и уведомления от МРРБ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 всички документи за институционални взаимодействия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комуникацията с РДНСК Смолян и Община Смолян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Осъществява връзка с управлението на детското заведение за съгласуване на графици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Ръководител обект</w:t>
      </w:r>
      <w:r>
        <w:rPr>
          <w:rFonts w:ascii="Times New Roman" w:hAnsi="Times New Roman"/>
          <w:color w:val="1A1A1A"/>
          <w:sz w:val="24"/>
        </w:rPr>
        <w:t xml:space="preserve"> подпомага юрисконсулта със следните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Предоставя технически данни за подготовка на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Информира за промени в графика на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Участва в координационните срещи с институциите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Отговаря за техническата част при приемания и контроли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контрол (всеки петък 16:00):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на предстоящите срокове за следващите 14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готовността на документи за предстоящи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риска от просрочване и планиране на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отклонение: </w:t>
      </w:r>
      <w:r>
        <w:rPr>
          <w:rFonts w:ascii="Times New Roman" w:hAnsi="Times New Roman"/>
          <w:color w:val="1A1A1A"/>
          <w:sz w:val="24"/>
        </w:rPr>
        <w:t>незабавно уведомяване на ръководителя обект и планиране на извънредни действия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Месечен анализ (последен работен ден):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Статистика за спазването на сроковете през изминалия месец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причините за евентуални забавяния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Актуализация на процедурите при установени слабости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системни проблеми: </w:t>
      </w:r>
      <w:r>
        <w:rPr>
          <w:rFonts w:ascii="Times New Roman" w:hAnsi="Times New Roman"/>
          <w:color w:val="1A1A1A"/>
          <w:sz w:val="24"/>
        </w:rPr>
        <w:t>извънреден одит на процеса и корекция на календара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Специфичен контрол за детското заведение: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координация с управлението на заведението в 07:30 и 16:30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Седмично съгласуване на графика за следващата седмица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 планиране на дейности с минимално въздействие върху учебния процес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измерване на ефективността: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спазване</w:t>
      </w:r>
      <w:r>
        <w:rPr>
          <w:rFonts w:ascii="Times New Roman" w:hAnsi="Times New Roman"/>
          <w:color w:val="1A1A1A"/>
          <w:sz w:val="24"/>
        </w:rPr>
        <w:t xml:space="preserve"> на нормативните срокове за уведомления към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</w:t>
      </w:r>
      <w:r>
        <w:rPr>
          <w:rFonts w:ascii="Times New Roman" w:hAnsi="Times New Roman"/>
          <w:color w:val="1A1A1A"/>
          <w:sz w:val="24"/>
        </w:rPr>
        <w:t xml:space="preserve"> време за реакция при промени в нормативната база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≥95% готовност</w:t>
      </w:r>
      <w:r>
        <w:rPr>
          <w:rFonts w:ascii="Times New Roman" w:hAnsi="Times New Roman"/>
          <w:color w:val="1A1A1A"/>
          <w:sz w:val="24"/>
        </w:rPr>
        <w:t xml:space="preserve"> на документи 3 дни преди необходимите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просрочвания</w:t>
      </w:r>
      <w:r>
        <w:rPr>
          <w:rFonts w:ascii="Times New Roman" w:hAnsi="Times New Roman"/>
          <w:color w:val="1A1A1A"/>
          <w:sz w:val="24"/>
        </w:rPr>
        <w:t xml:space="preserve"> при критични административни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 часа</w:t>
      </w:r>
      <w:r>
        <w:rPr>
          <w:rFonts w:ascii="Times New Roman" w:hAnsi="Times New Roman"/>
          <w:color w:val="1A1A1A"/>
          <w:sz w:val="24"/>
        </w:rPr>
        <w:t xml:space="preserve"> време за координация при извънредни ситуации с институции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Краткосрочен ефект (първи месец):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риска от просрочване на административни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Подобряване на отношенията с местните институции чрез проактивна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времето за административни процедури с 30% чрез предварителна подготовка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Средносрочен ефект (период на изпълнение):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устойчива система за институционална комуникация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Минимизиране на административните забавяния при ремонта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Оптимизиране на работния график в съответствие с изискванията на детското заведение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Дългосрочен ефект: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Изграждане на репутация на надежден партньор пред институциите в Смолян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база данни с най-добри практики за бъдещи проекти в региона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Повишаване на ефективността при изпълнение на обществени поръчки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рискове и превантивни мерки: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Промени в нормативната база по време на изпълнението, които могат да повлияят на административните процедури.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Ежедневно проследяване на Държавен вестник и поддържане на директни контакти с юридическите отдели на ключовите институции за получаване на предварителна информация.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Специфични изисквания на местните институции в Смолян, които не са отразени в общонационалната нормативна база.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Предварителни консултации с всички институции в първите 3 дни от договора за уточняване на местните особености и изисквания.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Конфликт между графика на строителството и работния режим на детското заведение, водещ до необходимост от промени в планираните административни процедури.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Тримесечно планиране с управлението на детското заведение и гъвкавост в календара за адаптиране към учебния график.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общата стратегия: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Календарът се интегрира с описаните в т. 3.1.2.2 система за комуникация с възложителя и т. 3.1.2.3 система за координация с останалите участници, осигурявайки синхронизирана комуникация на всички нива и гарантирайки, че институционалните изисквания са винаги в синхрон с техническия напредък на ремонта на детското заведение База "Здравец".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3.1.2.4.2. Мярка за устойчивост на координацията с институции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Система за проследяване на административни процедури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Електронно проследяване на всички заявления и процедури в реално време за осигуряване на непрекъсната координация с държавните и общински органи по време на ремонта и реконструкцията на детското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електронен регистър на процедури (Ден 1-3)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Excel база данни с полета: номер на процедура, институция, тип документ, дата на подаване, очакван срок за отговор, статус, отговорно лице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Включване на всички процедури свързани с ремонта: уведомления за започване на СМР, заявления за временно ограничаване на движението, съгласувания за работа в близост до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Интегриране с календара за координация (описан в т. 3.1.2.4.1)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Автоматизирано проследяване и напомняния (Ден 4-7)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автоматични напомняния в Outlook за критични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седмични отчети за статуса на всички висящи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на цветово кодиране: зелено (в срок), жълто (приближава краен срок), червено (просрочено)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Ежедневно актуализиране и мониторинг (Дни 8-край на договора)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електронните системи на институциите за промени в статуса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Обновяване на регистъра с получени документи и нови заявления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ръководителят на строителството за планиране на дейности в зависимост от административните срокове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Създаване и настройка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2-край: </w:t>
      </w:r>
      <w:r>
        <w:rPr>
          <w:rFonts w:ascii="Times New Roman" w:hAnsi="Times New Roman"/>
          <w:color w:val="1A1A1A"/>
          <w:sz w:val="24"/>
        </w:rPr>
        <w:t>Оперативно използване и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Ежедневно: </w:t>
      </w:r>
      <w:r>
        <w:rPr>
          <w:rFonts w:ascii="Times New Roman" w:hAnsi="Times New Roman"/>
          <w:color w:val="1A1A1A"/>
          <w:sz w:val="24"/>
        </w:rPr>
        <w:t>Актуализиране на данните до 09:00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Всеки петък: </w:t>
      </w:r>
      <w:r>
        <w:rPr>
          <w:rFonts w:ascii="Times New Roman" w:hAnsi="Times New Roman"/>
          <w:color w:val="1A1A1A"/>
          <w:sz w:val="24"/>
        </w:rPr>
        <w:t>Генериране на седмичен отчет за статуса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Отговорен експерт и конкретни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административният специалист отговаря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актуалността на електронния регистър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проследяване на статуса на всички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институциите при забавяния или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седмични отчети за ръководството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Предупреждаване на строителния екип при критични срокове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Ежедневен контрол: </w:t>
      </w:r>
      <w:r>
        <w:rPr>
          <w:rFonts w:ascii="Times New Roman" w:hAnsi="Times New Roman"/>
          <w:color w:val="1A1A1A"/>
          <w:sz w:val="24"/>
        </w:rPr>
        <w:t>Преглед на системата до 09:00 часа всеки работен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Седмичен мониторинг: </w:t>
      </w:r>
      <w:r>
        <w:rPr>
          <w:rFonts w:ascii="Times New Roman" w:hAnsi="Times New Roman"/>
          <w:color w:val="1A1A1A"/>
          <w:sz w:val="24"/>
        </w:rPr>
        <w:t>Анализ на тенденциите и идентифициране на проблемни области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уведомяване на Инж. Георги Писков и предприемане на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Месечен одит: </w:t>
      </w:r>
      <w:r>
        <w:rPr>
          <w:rFonts w:ascii="Times New Roman" w:hAnsi="Times New Roman"/>
          <w:color w:val="1A1A1A"/>
          <w:sz w:val="24"/>
        </w:rPr>
        <w:t>Проверка на ефективността на системата и въвеждане на подобрения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проследимост на административните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Целева стойност: </w:t>
      </w:r>
      <w:r>
        <w:rPr>
          <w:rFonts w:ascii="Times New Roman" w:hAnsi="Times New Roman"/>
          <w:color w:val="1A1A1A"/>
          <w:sz w:val="24"/>
        </w:rPr>
        <w:t>Намаляване на времето за получаване на разрешения с 25% чрез предварителна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Измерим резултат: </w:t>
      </w:r>
      <w:r>
        <w:rPr>
          <w:rFonts w:ascii="Times New Roman" w:hAnsi="Times New Roman"/>
          <w:color w:val="1A1A1A"/>
          <w:sz w:val="24"/>
        </w:rPr>
        <w:t>0% пропуснати срокове за подаване на задължителни документи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Качествен ефект: </w:t>
      </w:r>
      <w:r>
        <w:rPr>
          <w:rFonts w:ascii="Times New Roman" w:hAnsi="Times New Roman"/>
          <w:color w:val="1A1A1A"/>
          <w:sz w:val="24"/>
        </w:rPr>
        <w:t>Подобрена координация между строителните дейности и административните изисквания за ремонта на детското заведение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аспекти за детското заведение: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процедура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Институция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проверка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Критичен срок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Уведомления за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Община Смолян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дни предварително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Съгласувания за шум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РЗИ Смолян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пъти седмично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Разрешения за отпадъци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РИОСВ Смолян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 с детското заведение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Директор База "Здравец"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Текущо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електронните системи на институциите, водещи до невъзможност за проследяване на статуса на процедурите.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алтернативни канали за комуникация (телефон, лично посещение) и ежедневни обаждания при критични процедури.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Промени в административните изисквания по време на изпълнението на ремонта, които не са отразени в системата.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Седмични консултации с юридическите отдели на ключовите институции и абониране за актуализации в нормативната база.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общата координационна система: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проследяване се интегрира директно с описаните в т. 3.1.2.4.1 календар за координация и осигурява синхронизация между административните срокове и техническия график на ремонта. Всички данни от системата се споделят с ръководителят на строителството за оптимизиране на последователността на СМР в съответствие с получените разрешения и съгласувания.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3.1.2.4.3. Мярка за прецизност на координацията с институции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Предварителни консултации с ключови институции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предварителни консултации с ключови институции при ремонт на детско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Провеждане на структурирани консултации с всички релевантни институции преди започване на критични дейности от ремонта на детското заведение База "Здравец", с цел предотвратяване на административни забавяния и осигуряване на пълно съответствие с нормативните изисквания за обекти с обществено предназначение.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Идентификация на критични дейности и институции (Седмица -2 от започване на СМР)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техническите спецификации за ремонта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Картографиране на всички институции с компетентност по отношение на: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Електромонтажни работи с LED осветителни тела 40W (120 бр.) - ЕСО, РЗИ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Преработка на ВиК система - ВиК оператор, РИОСВ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Управление на строителни отпадъци 118,31 т - РИОСВ, Община Смолян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Безопасност при работа в детско заведение - РЗИ, Дирекция "Социално подпомагане"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матрица "дейност-институция-срок за консултация"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на консултационен календар (Седмица -1 от започване на СМР)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график за консултации 2 седмици преди всяка критична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специфични въпроси за всяка институция относно: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Изисквания за уведомления при демонтаж на съществуващи електроинсталации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Процедури за съгласуване на нови електроинсталации в детско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Изисквания за временно прекъсване на ВиК услуги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Специфични мерки за безопасност при работа в присъствието на деца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Заявяване на срещи с всички идентифицирани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Провеждане на консултации (Текущо през цялото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Лични срещи или видеоконференции с представители на институциите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получени указания и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Получаване на писмени потвърждения за съгласуваните подходи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работните планове въз основа на получените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Интеграция в планирането (Непрекъснато)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Включване на резултатите от консултациите в детайлния график за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Корекция на последователността на дейности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Информиране на всички участници в строителния процес за новополучените изисквания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Предварителност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 на консултации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-2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СМР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Консултации за електромонтажни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2-4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седмици преди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Консултации за ВиК преработки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3-5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седмици преди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Консултации за управление на отпадъци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 и 8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започване и приключване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Консултации за безопасност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започване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Актуализация на планове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Текущо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консултация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Веднага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старши инженерът по координация с институции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актуален регистър на всички релевантни институции и техните контактни лица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 и организира всички консултационни срещи минимум 2 седмици предварително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 техническа документация и въпроси за всяка консултация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Води преговорите с институциите и документира всички получени указания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 писмени резюмета от всяка консултация в срок до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с Инж. Георги Писков за включване на новите изисквания в планирането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Проследява изпълнението на всички ангажименти, поети към институциите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архив от цялата кореспонденция с институциите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Седмичен контрол: </w:t>
      </w:r>
      <w:r>
        <w:rPr>
          <w:rFonts w:ascii="Times New Roman" w:hAnsi="Times New Roman"/>
          <w:color w:val="1A1A1A"/>
          <w:sz w:val="24"/>
        </w:rPr>
        <w:t>Проверка на статуса на планираните консултации и изпълнението на поетите ангажименти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Месечна оценка: </w:t>
      </w:r>
      <w:r>
        <w:rPr>
          <w:rFonts w:ascii="Times New Roman" w:hAnsi="Times New Roman"/>
          <w:color w:val="1A1A1A"/>
          <w:sz w:val="24"/>
        </w:rPr>
        <w:t>Анализ на ефективността на консултациите и тяхното въздействие върху графика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уведомяване на Инж. Георги Писков и предприемане на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Воденето на подробен дневник за всички консултации с дата, участници, обсъдени въпроси и резултати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Обратна връзка: </w:t>
      </w:r>
      <w:r>
        <w:rPr>
          <w:rFonts w:ascii="Times New Roman" w:hAnsi="Times New Roman"/>
          <w:color w:val="1A1A1A"/>
          <w:sz w:val="24"/>
        </w:rPr>
        <w:t>Ежемесечни срещи с институциите за оценка на качеството на координацията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100% от критичните дейности да бъдат предварително съгласувани с релевантните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Целева стойност: </w:t>
      </w:r>
      <w:r>
        <w:rPr>
          <w:rFonts w:ascii="Times New Roman" w:hAnsi="Times New Roman"/>
          <w:color w:val="1A1A1A"/>
          <w:sz w:val="24"/>
        </w:rPr>
        <w:t>Намаляване на времето за получаване на разрешения и съгласувания с 30% чрез предварителна подготовка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Измерим резултат: </w:t>
      </w:r>
      <w:r>
        <w:rPr>
          <w:rFonts w:ascii="Times New Roman" w:hAnsi="Times New Roman"/>
          <w:color w:val="1A1A1A"/>
          <w:sz w:val="24"/>
        </w:rPr>
        <w:t>0% спиране на строителни дейности поради административни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Качествен ефект: </w:t>
      </w:r>
      <w:r>
        <w:rPr>
          <w:rFonts w:ascii="Times New Roman" w:hAnsi="Times New Roman"/>
          <w:color w:val="1A1A1A"/>
          <w:sz w:val="24"/>
        </w:rPr>
        <w:t>Подобрена координация между строителните дейности и институционалните изисквания, осигуряваща безпроблемно изпълнение на ремонта на детското заведение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аспекти за ремонта на детското заведение: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Критична 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Институция за консултация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Специфични въпроси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за консултация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Демонтаж на електроинсталации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ЕСО, РЗИ Смолян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Процедури за безопасно изключване, изисквания за работа в детско заведение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започване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Монтаж на 120 бр. LED осветителни тела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РЗИ, Пожарна безопасност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за осветеност в детски помещения, евакуационно осветление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монтаж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Преработка на ВиК система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Смолян, РИОСВ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Временно прекъсване на услуги, управление на водите от строителството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започване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Управление на 118,31 т отпадъци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РИОСВ Смолян, Община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Разрешения за временно складиране, маршрути за извозване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демонтаж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Полагане на винилова настилка 582,02 м²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РЗИ, Министерство на образованието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Изисквания за материали в детски заведения, сертификати за безопасност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 преди полагане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Неналичност на ключови експерти в институциите по време на планираните консултации, водеща до забавяне на процеса.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контакти с минимум 2 експерта във всяка институция и планиране на резервни дати за консултации.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Противоречиви изисквания от различни институции относно една и съща дейност.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Организиране на тристранни срещи при установяване на противоречия и документиране на окончателните съгласувани решения.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Интеграция с координационната система: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Резултатите от предварителните консултации се интегрират директно в описаната в т. 3.1.2.4.2 система за проследяване на административни процедури и осигуряват синхронизация между институционалните изисквания и техническия график на ремонта. Всички данни от консултациите се включват в общия координационен календар за оптимизиране на последователността на СМР в съответствие с получените указания и препоръки.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3.1.3. Организация на управлението на договора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3.1.3.1. Система за взимане на професионални решения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взимане на професионални решения при ремонта на детското заведение е структурирана в съответствие с динамиката на изпълнение на четирите основни фази: подготвителни работи, основни СМР, покривни работи и завършителни работи. Системата осигурява навременно и обосновано вземане на решения при възникване на технически, организационни и координационни въпроси, специфични за работа в детско заведение.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Процедури за идентифициране на проблеми изискващи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 за ранно предупреждение и идентификация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Идентифицирането на проблеми се осъществява чрез многостепенна система за мониторинг, адаптирана към спецификата на ремонтните дейности в детско заведение: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Ежедневни технически обходи (08:00 ч.)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на демонтажните работи за установяване на скрити дефекти в конструкциите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състоянието на 582,02 м² настилки преди демонтаж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безопасността около детските площадки в близост до строителната зона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качеството на 118,31 т натрупани строителни отпадъци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строителният надзорник — ежедневно документиране в дневник, незабавно докладване при установяване на отклонения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Седмични технически анализи (петък, 16:00 ч.)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напредъка спрямо планираните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качеството на изпълнените мазилки и шпакловки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монтажа на 120 бр. LED осветителни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съответствието с изискванията на РЗИ за детски заведения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главният инженер на обекта — изготвяне на седмичен доклад с препоръки за корекции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3. Специализирани проверки при критични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започване на електромонтажни работи — проверка на съществуващите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преработка на ВиК система — контрол на водоснабдяването и канализацията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Преди полагане на винилова настилка — проверка на основата и влажността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монтаж на покривна ламарина — метеорологични условия и безопасност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Инж. Георги Писков — координация със специализирани експерти и институции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Пропускане на скрити дефекти при демонтажни работи, водещо до необходимост от допълнителни непланирани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фотодокументация на всички демонтирани елементи и незабавен анализ от конструктор при съмнения за структурни проблеми.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Нива на ескалация според сложността на решенията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ескалация е структурирана в четири нива, съобразени с техническата сложност и въздействието върху детското заведение: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Ниво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 решения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Примери от проекта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за решение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Ниво 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Оперативни решения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Последователност на демонтаж в помещенията, организация на работните смени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бригадирът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 часа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Ниво 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решения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Избор на алтернативни материали при несъответствие, корекции в електросхемите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главният инженер на обекта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Ниво 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Координационни решения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Промени в графика поради изисквания на РЗИ, координация с ВиК за прекъсване на услуги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72 часа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Ниво 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Стратегически решения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Съществени промени в обхвата, договорни въпроси, форсмажорни обстоятелства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7 дни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за ескалация: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1 → Ниво 2:</w:t>
      </w:r>
      <w:r>
        <w:rPr>
          <w:rFonts w:ascii="Times New Roman" w:hAnsi="Times New Roman"/>
          <w:color w:val="1A1A1A"/>
          <w:sz w:val="24"/>
        </w:rPr>
        <w:t xml:space="preserve"> Автоматично при невъзможност за решение в рамките на 2 часа или при въздействие върху безопасността в детското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2 → Ниво 3:</w:t>
      </w:r>
      <w:r>
        <w:rPr>
          <w:rFonts w:ascii="Times New Roman" w:hAnsi="Times New Roman"/>
          <w:color w:val="1A1A1A"/>
          <w:sz w:val="24"/>
        </w:rPr>
        <w:t xml:space="preserve"> При необходимост от координация с външни институции (РЗИ, ВиК Смолян, РИОСВ) или при отклонения от техническите спецификации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Ниво 3 → Ниво 4:</w:t>
      </w:r>
      <w:r>
        <w:rPr>
          <w:rFonts w:ascii="Times New Roman" w:hAnsi="Times New Roman"/>
          <w:color w:val="1A1A1A"/>
          <w:sz w:val="24"/>
        </w:rPr>
        <w:t xml:space="preserve"> При решения изискващи промени в договора или при въздействие върху функционирането на детското заведение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критерии за ескалация в детско заведение: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Всички решения засягащи безопасността на деца → незабавна ескалация до Ниво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Решения изискващи прекъсване на основни услуги (ток, вода) → Ниво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Решения засягащи учебния процес → координация с ръководството на заведението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Критерии за оценка на алтернативните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 за многокритериална оценка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При възникване на необходимост от избор между алтернативни решения се прилага стандартизирана система за оценка с тегловни коефициенти, адаптирана към спецификата на детското заведение: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Технически критерии (тегло 35%)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Съответствие с техническите спецификации и инвестиционния проект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Качество и дълготрайност на решението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Съвместимост със съществуващите конструкции и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Възможност за бъдещо поддържане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Безопасност и здраве (тегло 30%)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Съответствие с изискванията на РЗИ за детски заведения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Екологична безопасност на материалите и технологиите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Пожарна безопасност и евакуационни маршрути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Минимизиране на риска за децата и персонала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3. Времеви фактор (тегло 20%)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Въздействие върху общия график на ремонта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Време за доставка на материали и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Продължителност на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Възможност за работа извън учебно време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4. Икономически фактор (тегло 15%)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Разходи за материали и работна ръка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Въздействие върху общия бюджет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Разходи за експлоатация и поддържане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Възможност за оптимизация на ресурсите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за оценка: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Стъпка 1:</w:t>
      </w:r>
      <w:r>
        <w:rPr>
          <w:rFonts w:ascii="Times New Roman" w:hAnsi="Times New Roman"/>
          <w:color w:val="1A1A1A"/>
          <w:sz w:val="24"/>
        </w:rPr>
        <w:t xml:space="preserve"> Идентифициране на всички възможни алтернативи от главният инженер на обекта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Стъпка 2:</w:t>
      </w:r>
      <w:r>
        <w:rPr>
          <w:rFonts w:ascii="Times New Roman" w:hAnsi="Times New Roman"/>
          <w:color w:val="1A1A1A"/>
          <w:sz w:val="24"/>
        </w:rPr>
        <w:t xml:space="preserve"> Оценяване на всяка алтернатива по 10-бална скала за всеки критерий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Стъпка 3:</w:t>
      </w:r>
      <w:r>
        <w:rPr>
          <w:rFonts w:ascii="Times New Roman" w:hAnsi="Times New Roman"/>
          <w:color w:val="1A1A1A"/>
          <w:sz w:val="24"/>
        </w:rPr>
        <w:t xml:space="preserve"> Изчисляване на тегловна оценка: Обща оценка = (Технически × 0.35) + (Безопасност × 0.30) + (Време × 0.20) + (Икономика × 0.15)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Стъпка 4:</w:t>
      </w:r>
      <w:r>
        <w:rPr>
          <w:rFonts w:ascii="Times New Roman" w:hAnsi="Times New Roman"/>
          <w:color w:val="1A1A1A"/>
          <w:sz w:val="24"/>
        </w:rPr>
        <w:t xml:space="preserve"> Избор на алтернативата с най-висока обща оценка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Стъпка 5:</w:t>
      </w:r>
      <w:r>
        <w:rPr>
          <w:rFonts w:ascii="Times New Roman" w:hAnsi="Times New Roman"/>
          <w:color w:val="1A1A1A"/>
          <w:sz w:val="24"/>
        </w:rPr>
        <w:t xml:space="preserve"> Документиране на обосновката и получаване на одобрение от съответното ниво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критерии за детско заведение: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Приоритет на решения осигуряващи безопасност на децата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Предпочитание към материали с екологични сертификати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Минимизиране на шум и прах по време на учебни часове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Процес на документиране и комуникиране на решенията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 за пълна проследимост на решенията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Всички професионални решения се документират в унифицирана система, осигуряваща прозрачност и отчетност: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Първично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Формуляр за идентификация на проблем</w:t>
      </w:r>
      <w:r>
        <w:rPr>
          <w:rFonts w:ascii="Times New Roman" w:hAnsi="Times New Roman"/>
          <w:color w:val="1A1A1A"/>
          <w:sz w:val="24"/>
        </w:rPr>
        <w:t xml:space="preserve"> — попълва се от откриващия проблема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Описание на проблема и неговото въздействие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Предложени алтернативи за решение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Препоръчано ниво за вземане на решение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Процес на вземане на решение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Протокол за анализ на алтернативи</w:t>
      </w:r>
      <w:r>
        <w:rPr>
          <w:rFonts w:ascii="Times New Roman" w:hAnsi="Times New Roman"/>
          <w:color w:val="1A1A1A"/>
          <w:sz w:val="24"/>
        </w:rPr>
        <w:t xml:space="preserve"> — изготвя се от отговорния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по установените критерии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Консултации с външни експерти (при необходимост)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Обосновка за избраното решение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3. Одобрение и утвърждаване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Заповед за изпълнение</w:t>
      </w:r>
      <w:r>
        <w:rPr>
          <w:rFonts w:ascii="Times New Roman" w:hAnsi="Times New Roman"/>
          <w:color w:val="1A1A1A"/>
          <w:sz w:val="24"/>
        </w:rPr>
        <w:t xml:space="preserve"> — издава се от съответното ниво на управление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Конкретни указания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Срокове и отговорни лица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Критерии за контрол на изпълнението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4. Комуникиране на решението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Вътрешна комуникация: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уведомяване на всички засегнати звена чрез корпоративния чат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работните графици и задачи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Инструктаж на изпълнителските екипи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Външна комуникация: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възложителя в рамките на 24 часа за решения от Ниво 3 и 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ръководството на детското заведение за решения засягащи учебния процес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контролните органи при промени в технологиите или материалите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5. Проследяване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Доклад за изпълнение</w:t>
      </w:r>
      <w:r>
        <w:rPr>
          <w:rFonts w:ascii="Times New Roman" w:hAnsi="Times New Roman"/>
          <w:color w:val="1A1A1A"/>
          <w:sz w:val="24"/>
        </w:rPr>
        <w:t xml:space="preserve"> — изготвя се седмично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Статус на изпълнение на всички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Възникнали проблеми и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взетите решения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Цифрова платформа за управление: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Всички документи се съхраняват в облачна система с контролиран достъп, осигуряваща: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Хронологична проследимост на всички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Възможност за търсене по ключови думи и категории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Автоматични напомняния за контролни срокове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отчети за възложителя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Загуба на критична информация при технически проблеми с документооборота.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Ежедневно резервно копиране на всички документи и поддържане на хартиен архив за ключовите решения.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Отговорни експерти и техни правомощия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Йерархична структура на правомощията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Инж. Георги Писков — Общо ръководство на системата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Правомощия: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Окончателно решение по въпроси от Ниво 3 и координация с Ниво 4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Утвърждаване на промени в техническите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 и външни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Одобрение на бюджетни корекции до 5% от стойността на договора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ангажименти: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преглед на всички решения от Ниво 2 и 3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срещи с ръководството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отчети пред възложителя за взетите решения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извънредни ситуации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главният инженер на обекта — Технически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Правомощия: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Решения по технически въпроси в рамките на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Избор на алтернативни материали при спазване на изискванията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в технологичните процеси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със специализираните подизпълнители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ангажименти: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контрол на качеството на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Одобрение на всички материали преди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монтажа на 120 бр. LED осветителни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преработката на ВиК система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строителният надзорник — Оперативни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Правомощия: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Решения по организацията на ежедневната работа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между отделните бригади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безопасността на труда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строителните отпадъци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ангажименти: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Ежедневни обходи на строителната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демонтажните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извозването на 118,31 т отпадъци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безопасност около детските площадки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координаторът по безопасност — Специализирани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Правомощия: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Решения по безопасността в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РЗИ и пожарната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Одобрение на работни режими в близост до деца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екологичните изисквания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ангажименти: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мониторинг на нивата на шум и прах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педагогическия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съответствието с изискванията за детски заведения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евакуационните процедури при необходимост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за устойчивост и прецизност на системата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непрекъснат мониторинг на решенията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проследимост и контрол върху изпълнението на всички взети решения чрез автоматизирана система за мониторинг.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цифрова платформа за проследяване на решенията — до 7-ми ден от започване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актуализиране на статуса на всички активни решения — до 18:00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Седмичен анализ на ефективността на взетите решения — всеки петък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Месечен одит на системата за идентифициране на слабости — до 5-то число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Настройка на платформата и обучение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Седмици 2-12: Оперативно функциониране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Месечно: Анализ и оптимизация на процесите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— общо ръководство, координация с IT поддръжката, одобрение на корективни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Ежедневни автоматични отчети за статуса на решенията, седмични проверки от главния инженер, при отклонение → незабавна корекция на процесите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проследимост на решенията, ≤24 часа за актуализиране на статуса, ≥95% навременно изпълнение на решенията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прозрачност в процеса на вземане и изпълнение на решения, намаляване на времето за реакция при проблеми с 40%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Система за валидация на решенията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качество и обоснованост на всички решения чрез многостепенна система за валидация и експертна оценка.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експертен съвет от 3 специалиста за валидация на сложни решения — до 3-ти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чеклисти за проверка на решенията по категории — до 5-ти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ежеседмични сесии за преглед на взетите решения — всеки понеделник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lessons learned за бъдещи проекти — ежемесечно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Дни 1-5: Формиране на експертния съвет и разработване на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Седмици 1-12: Редовни валидационни сесии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Ежемесечно: Анализ и документиране на опита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главният инженер на обекта — координация на експертния съвет, провеждане на валидационните сесии, изготвяне на препоръки за подобрения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Седмични отчети за качеството на решенията, тримесечен анализ на ефективността, при установяване на системни грешки → корекция на процедурите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≥98% валидни решения без необходимост от корекция, ≤2% решения изискващи преразглеждане, 100% документирани lessons learned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Повишаване на качеството на решенията, намаляване на грешките с 60%, създаване на база знания за бъдещи проекти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за гарантиране участието на заинтересованите страни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Механизъм за включване на представители на детското заведение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активно участие на педагогическия персонал и родителския съвет в процеса на вземане на решения, засягащи функционирането на детското заведение.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координационен съвет с представители на заведението — до 3-ти ден от започване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седмични координационни срещи за обсъждане на текущи въпроси — всеки четвъртък,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месечни презентации на напредъка пред родителския съвет — първия понеделник от месеца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комуникационен канал за бързо уведомяване при спешни решения — до 5-ти ден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Дни 1-3: Формиране на координационния съвет и определяне на представители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Първа координационна среща и утвърждаване на процедури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Седмици 2-12: Редовни срещи и координация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Месечно: Презентации пред родителския съвет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координаторът по безопасност — организиране на срещите, поддържане на комуникацията с представителите на заведението, изготвяне на доклади за родителския съвет, координация на специални изисквания свързани с учебния процес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Ежеседмични протоколи от координационните срещи, месечни отчети за удовлетвореност на заинтересованите страни, при възникване на конфликти → незабавна ескалация до техническия директор и организиране на извънредна среща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присъствие на представители на заведението на планираните срещи, ≤24 часа за отговор на въпроси от педагогическия персонал, ≥90% удовлетвореност от комуникацията според месечни анкети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Пълна прозрачност в процеса на ремонт, минимизиране на въздействието върху учебния процес, създаване на доверие между изпълнителя и общността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4: Процедура за координация с външни заинтересовани страни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Структурирана система за координация с държавни и общински органи (РЗИ, пожарна безопасност, РИОСВ, Община Смолян) за осигуряване на съответствие с всички нормативни изисквания.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база данни с контакти на всички заинтересовани институции — до 2-ри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предварителни консултации преди всеки критичен етап — 14 дни предварително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тримесечни координационни срещи с всички институции — всеки 15-ти ден от месеца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актуален регистър на изискванията и промените в нормативната база — ежемесечно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Дни 1-2: Създаване на базата данни и установяване на първичен контакт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Първи кръг предварителни консултации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Седмици 2-12: Текуща координация според графика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Тримесечно: Общи координационни срещи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— поддържане на отношенията с институциите, координация на консултациите, осигуряване на съответствие с нормативните изисквания, представяне на проекта пред контролните органи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Ежемесечен преглед на актуалността на нормативните изисквания, тримесечни отчети за състоянието на координацията, при промени в изискванията → незабавна адаптация на процесите и уведомяване на всички засегнати звена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съответствие с изискванията на всички контролни органи, ≤7 дни за получаване на становища от институциите, 0 санкции или забележки от контролните органи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Безпроблемно протичане на административните процедури, избягване на забавяния поради нормативни несъответствия, изграждане на дългосрочни партньорски отношения с институциите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протоколи за детско заведение: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учебния график за минимизиране на шума по време на часове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Специални мерки за безопасност при работа в близост до детски площадки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мониторинг на качеството на въздуха в работните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медицинския персонал на заведението при използване на химични материали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3.1.3.2. Организация за участие на заинтересованите страни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Успешното изпълнение на договора изисква координирано участие на всички заинтересовани страни в процеса на управление. Нашата организация за включване на заинтересованите страни е структурирана в три основни направления: идентификация и класификация, механизми за включване и управление на взаимодействието.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Идентификация и класификация на заинтересованите страни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Вътрешни заинтересовани страни: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Ръководен екип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Специализирани експерти по видове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Работни екипи за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звена за качество и безопасност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Административно-счетоводни звена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Външни заинтересовани страни: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Възложителят и неговите представители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Консултанти по строителен надзор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Проектанти и авторски надзор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Доставчици на материали и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Подизпълнители за специализирани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Контролни органи и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Обществеността и потребителите на обекта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Заинтересована страна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Основен интерес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Степен на влияние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Подход за управление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Възложител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Качествено и срочно изпълнение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Редовна комуникация, прозрачност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Строителен надзор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проекта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Координация, документиране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Авторски надзор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проектните решения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Консултации, съгласувания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Доставчици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Навременни плащания, ясни спецификации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Договорни отношения, планиране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Подизпълнители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Координация, ресурси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Интеграция в общия план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Контролни органи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Нормативно съответствие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Превантивна координация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Общественост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Минимално нарушение, безопасност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Информиране, мерки за комфорт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Механизми за включване в управлението на договора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Система за стратегическо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участието на ключовите заинтересовани страни в процеса на вземане на стратегически решения относно изпълнението на договора.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стартова среща с всички ключови участници — до 3-ти ден от подписване на договора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Координационен съвет с представители от основните заинтересовани страни — до 5-ти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месечни стратегически сесии за преглед на напредъка — всеки 30-ти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тримесечни планове с участието на всички страни — до 15-то число на всеки тримесец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Дни 1-3: Подготовка и провеждане на стартова среща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Дни 4-5: Формиране на Координационния съвет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Ежемесечно: Стратегически сесии (последната седмица от месеца)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Тримесечно: Планиране на следващия период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— координация на стратегическите процеси, организиране на срещите, осигуряване на информационния обмен между страните, вземане на решения за корекции в плановете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Седмичен преглед на изпълнението на решенията от стратегическите сесии, ежемесечна оценка на ефективността на координацията, при отклонения → извънредни координационни срещи в рамките на 48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присъствие на ключовите страни на стратегическите сесии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≤3 дни за имплементиране на решенията от координационните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≥95% изпълнение на договорените действия между сесиите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Синхронизирано планиране и изпълнение, намаляване на конфликтите на интереси с 80%, подобрена прозрачност в процеса на вземане на решения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Система за оперативна координация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ежедневната координация между заинтересованите страни за решаване на текущи въпроси и предотвратяване на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комуникационна платформа за обмен на информация в реално време — до 2-ри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ежедневни оперативки с участието на представители от основните страни — всеки работен ден в 08:30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седмични координационни срещи по специфични въпроси — всеки петък в 14:00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актуален регистър на текущите въпроси и тяхното решаване — ежедневно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1-2: Настройване на комуникационната платформа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 ден 3: Започване на ежедневните оперативки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Всеки петък: Седмични координационни срещи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Ежедневно: Актуализация на регистъра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Инж. Георги Писков — организиране на ежедневните оперативки, поддържане на комуникационната платформа, координация на седмичните срещи, мониторинг на изпълнението на текущите задачи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Ежедневен преглед на статуса на текущите въпроси, седмична оценка на ефективността на координацията, при критични проблеми → незабавно ескалиране към стратегическото ниво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≤24 часа за решаване на стандартни оперативни въпроси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документиране на решенията в регистъра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≥90% присъствие на представителите на ежедневните оперативки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Бързо решаване на текущи проблеми, подобрена информираност на всички страни, намаляване на времето за координация с 40%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Процедури за обратна връзка и корекции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Система за събиране на обратна връзка: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Формални канали: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анкети за удовлетвореност от всички заинтересовани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Тримесечни оценъчни срещи с детайлен анализ на процесите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Годишен преглед на ефективността на системата за управление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Неформални канали: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Отворени комуникационни линии за предложения и сигнали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Анонимна система за подаване на препоръки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Регулярни консултации с представители на различните групи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Процедура за корекции: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Идентификация на проблем/предложение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страни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и оценка на въздействието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48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анализаторът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Разработване на корективни мерки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Съгласуване с засегнатите страни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координаторът на дейностите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Имплементиране на корекциите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Според плана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Отговорни експерти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Мониторинг на ефективността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контрольорът по качество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Управление на очакванията и конфликтите на интереси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Управление на очакванията: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мерки: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Ясно дефиниране на ролите и отговорностите в началото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Регулярно информиране за напредъка и предизвикателствите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Прозрачна комуникация относно ограниченията и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Съгласуване на реалистични очаквания за всеки етап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Инструменти за управление: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Детайлни планове с ясни milestone-и и критерии за успех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Регулярни отчети за напредъка с количествени показатели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Система за ранно предупреждение при потенциални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Механизми за бързо реагиране при промени в обстоятелствата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Управление на конфликтите на интереси: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Идентификация на потенциални конфликти: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Различни приоритети между заинтересованите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Конкуриращи се изисквания за ресурси и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Различни стандарти за качество и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Противоречиви нормативни изисквания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Механизми за разрешаване: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Ниво на конфликт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Подход за разрешаване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Оперативен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Директни преговори между страните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координаторът на дейностите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Тактически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Медиация от ръководството на проекта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72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Стратегически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Решение от Координационния съвет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Ескалиране към възложителя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интегрирано управление на заинтересованите страни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единна платформа за координация и управление на всички заинтересовани страни с цел оптимизиране на комуникацията и повишаване на ефективността.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интегрирана информационна система за управление — до 7-ми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представителите на всички страни за работа с системата — до 14-ти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стандартизирани процедури за взаимодействие — до 21-ви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система за автоматично отчитане и анализ — до 30-ти ден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1: Разработване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2: Обучение на потребителите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3: Внедряване на процедурите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Седмица 4: Пълно въвеждане в експлоатация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IT координаторът — разработване на системата, провеждане на обученията, техническа поддръжка, анализ на данните от системата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Ежедневен мониторинг на използването на системата, седмични отчети за активността, месечен анализ на ефективността, при технически проблеми → отстраняване в рамките на 2 часа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използване на системата от всички заинтересовани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≤30 секунди време за достъп до актуална информация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≥95% точност на данните в системата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Подобрена координация между страните, намаляване на времето за комуникация с 50%, повишена прозрачност и отчетност в процесите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Програма за развитие на партньорските отношения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Изграждане на дългосрочни партньорски отношения с ключовите заинтересовани страни за осигуряване на устойчива координация и взаимна подкрепа.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workshop-и за изграждане на екипен дух — месечно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съвместни обучения по специфични теми — тримесечно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система за взаимно оценяване и обратна връзка — до 30-ти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програма за признание и награди — до 45-ти ден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Месец 1: Първи workshop и създаване на системата за оценяване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Месец 2: Разработване на програмата за признание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Тримесечно: Съвместни обучения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Ежемесечно: Workshop-и за екипен дух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HR координаторът — организиране на workshop-ите, координация на обученията, управление на системата за оценяване, администриране на програмата за признание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 и мониторинг:</w:t>
      </w:r>
      <w:r>
        <w:rPr>
          <w:rFonts w:ascii="Times New Roman" w:hAnsi="Times New Roman"/>
          <w:color w:val="1A1A1A"/>
          <w:sz w:val="24"/>
        </w:rPr>
        <w:t xml:space="preserve"> Месечни анкети за удовлетвореност от партньорството, тримесечни оценки на ефективността на отношенията, годишен преглед на програмата, при негативни тенденции → корективни мерки в рамките на 14 дни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≥85% удовлетвореност от партньорските отношения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участие в съвместните обучения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≤5% текучество сред ключовите партньори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Укрепени партньорски отношения, подобрена лоялност и ангажираност, намаляване на конфликтите с 70%, повишена ефективност на съвместната работа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Различни корпоративни культури могат да затруднят интеграцията.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Провеждане на културни анализи и адаптиране на подходите за всяка организация.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Промени в ръководството на партньорските организации.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Изграждане на отношения на множество нива и документиране на всички договорености.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3.1.3.3. Мярка за ефективно управление на договора - Система за мониторинг на ключовите показатели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Дашборд за мониторинг на ключовите показатели за изпълнение (KPI)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интегрирана система за визуализация в реално време на критичните параметри на проекта за ремонт на детското заведение, която осигурява навременно идентифициране на отклонения и проактивно управление на рисковете.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Дефиниране на ключовите показатели (Дни 1-3)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KPI за всеки вид дейност: винилова настилка (582,02 м²), теракота (31,70 м²), фаянс (85,98 м²), шпакловка и боядисване стени (578,64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показатели за електрическите инсталации: LED осветителни тела (120 бр.), контактни излази (94 бр.), лампени излази (154 бр.)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Дефиниране на екологични показатели за управление на строителния отпадък (118,31 т)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финансови и времеви индикатори за всеки етап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цифров дашборд (Дни 4-7)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уеб-базирана платформа с модули за всеки тип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Интегриране на автоматично събиране на данни от строителната площадка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алармени системи за критични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Настройване на права за достъп за различните заинтересовани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Ежедневно актуализиране на данните (Ежедневно)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на данни за изпълнени количества по видове дейности до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финансовото изпълнение и разходи за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Обновяване на статуса на доставките и наличностите на склад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Регистриране на качествени показатели и констатирани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анализи и доклади (Всеки петък)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автоматични доклади за изпълнението спрямо планираните стойности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тенденциите и прогнозиране на бъдещото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Идентифициране на критични области, изискващи внимание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препоръки за корективни действия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Подготовка и настройка на системата (дни 1-7)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Седмици 2-20: </w:t>
      </w:r>
      <w:r>
        <w:rPr>
          <w:rFonts w:ascii="Times New Roman" w:hAnsi="Times New Roman"/>
          <w:color w:val="1A1A1A"/>
          <w:sz w:val="24"/>
        </w:rPr>
        <w:t>Активно използване през целия период на договора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Ежедневно: </w:t>
      </w:r>
      <w:r>
        <w:rPr>
          <w:rFonts w:ascii="Times New Roman" w:hAnsi="Times New Roman"/>
          <w:color w:val="1A1A1A"/>
          <w:sz w:val="24"/>
        </w:rPr>
        <w:t>Актуализиране на данните до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Седмично: </w:t>
      </w:r>
      <w:r>
        <w:rPr>
          <w:rFonts w:ascii="Times New Roman" w:hAnsi="Times New Roman"/>
          <w:color w:val="1A1A1A"/>
          <w:sz w:val="24"/>
        </w:rPr>
        <w:t>Анализи и доклади всеки петък до 12:00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Месечно: </w:t>
      </w:r>
      <w:r>
        <w:rPr>
          <w:rFonts w:ascii="Times New Roman" w:hAnsi="Times New Roman"/>
          <w:color w:val="1A1A1A"/>
          <w:sz w:val="24"/>
        </w:rPr>
        <w:t>Дълбочинни анализи и оптимизация на показателите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проектният контролер със следните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Дефинира и поддържа актуални всички KPI показатели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Администрира дашборда и осигурява технически поддръжка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Анализира тенденциите и идентифицира критични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Подготвя седмичните доклади и месечните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Предлага корективни мерки при установени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с останалите експерти за събиране на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Ежедневен преглед: </w:t>
      </w:r>
      <w:r>
        <w:rPr>
          <w:rFonts w:ascii="Times New Roman" w:hAnsi="Times New Roman"/>
          <w:color w:val="1A1A1A"/>
          <w:sz w:val="24"/>
        </w:rPr>
        <w:t>Проверка на актуалността на данните до 18:00 ч., при липсващи данни → уведомяване на отговорните лица в рамките на 1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Седмични доклади: </w:t>
      </w:r>
      <w:r>
        <w:rPr>
          <w:rFonts w:ascii="Times New Roman" w:hAnsi="Times New Roman"/>
          <w:color w:val="1A1A1A"/>
          <w:sz w:val="24"/>
        </w:rPr>
        <w:t>Анализ на отклоненията спрямо планираните стойности, при отклонение &gt;10% → незабавно уведомяване на ръководителя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Месечни анализи: </w:t>
      </w:r>
      <w:r>
        <w:rPr>
          <w:rFonts w:ascii="Times New Roman" w:hAnsi="Times New Roman"/>
          <w:color w:val="1A1A1A"/>
          <w:sz w:val="24"/>
        </w:rPr>
        <w:t>Дълбочинен преглед на тенденциите и ефективността на системата, корекции в KPI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Тримесечни одити: </w:t>
      </w:r>
      <w:r>
        <w:rPr>
          <w:rFonts w:ascii="Times New Roman" w:hAnsi="Times New Roman"/>
          <w:color w:val="1A1A1A"/>
          <w:sz w:val="24"/>
        </w:rPr>
        <w:t>Проверка на точността на данните и функционалността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на мярката: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≥98% актуалност на данните в системата (данни не по-стари от 24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покритие на всички критични дейности с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≤2 часа време за реакция при критични алармени сигнали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≥95% точност на прогнозите за изпълнение (отклонение ≤5%)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100% навременност на седмичните доклади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Очакван ефект:</w:t>
      </w:r>
      <w:r>
        <w:rPr>
          <w:rFonts w:ascii="Times New Roman" w:hAnsi="Times New Roman"/>
          <w:color w:val="1A1A1A"/>
          <w:sz w:val="24"/>
        </w:rPr>
        <w:t xml:space="preserve"> Навременно идентифициране на проблеми в рамките на 24 часа, подобряване на вземането на решения чрез данни в реално време, повишаване на общата ефективност на проекта с 25%, намаляване на времето за корективни действия с 60%.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дашборда могат да прекъснат мониторинга.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Ежедневни backup копия на данните + алтернативна Excel-базирана система за критични ситуации.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Неточни или забавени данни от строителната площадка.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Обучение на всички отговорни лица + ежедневни проверки на качеството на данните с двойна верификация.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Ключови показатели за мониторинг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KPI Категория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Конкретен показател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Целева стойност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на измерване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Критичен праг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Физическо изпълнение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 м² винилова настилка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582,02 м²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&lt;95% от план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Монтирани LED осветители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120 бр.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&lt;90% от план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 м² шпакловка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578,64 м²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&lt;95% от план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Качество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Дефекти при приемане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0%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проверка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&gt;2%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БДС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&lt;100%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Времеви показатели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етапните срокове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Забавяне &gt;3 дни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Навременност на доставки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≥98%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доставка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&lt;95%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Финансови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Разход спрямо бюджет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≤100%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&gt;105%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Плащания към подизпълнители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 срок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Забавяне &gt;7 дни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Екологични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Рециклиран строителен отпадък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≥80% от 118,31 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&lt;70%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Съответствие с екологични норми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проверка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&lt;100%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Инциденти на работното място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&gt;0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Спазване на мерките за БЗ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&lt;100%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Структура на дашборда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Модул 1: Обща информация за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Общ процент на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Оставащи дни до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Критични алармени сигнали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Статус на основните етапи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Модул 2: Физическо изпълнение по видове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Графики за изпълнение на подови настилки (винил, теракота, фаянс)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Прогрес по електрически инсталации (осветители, контакти, лампи)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Състояние на довършителните работи (шпакловка, боядисване)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Модул 3: Качествен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Резултати от входящи проверки на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Констатирани дефекти и статус на отстраняването им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Съответствие с техническите спецификации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Модул 4: Финансово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Разходвани средства по видове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Прогнозни разходи до приключване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Статус на плащанията към доставчици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Модул 5: Управление на ресурсите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Наличности на склад по основни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График за доставки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Заетост на работната сила по специалности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Информационно претоварване на потребителите поради твърде много данни.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Персонализирани изгледи за различните роли + възможност за филтриране на информацията по приоритет.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мониторинг ще осигури пълна прозрачност и контрол върху изпълнението на ремонтните дейности в детското заведение, като гарантира спазването на всички технически спецификации и договорни ангажименти чрез данни в реално време и проактивно управление на рисковете.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3.1.3.4. Мярка за ефективно управление на договора - Система за управление на рисковете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Проактивната система за идентифициране и управление на рисковете представлява структуриран подход за систематично предотвратяване и минимизиране на рисковете при изпълнение на ремонтните дейности в детското заведение База "Здравец". Системата обхваща всички етапи от строителния процес - от подготвителните работи до завършителните дейности, като специално внимание се отделя на рисковете, свързани с работа в действащо детско заведение.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Създаване и поддържане на регистър на рисковете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Първоначалната идентификация на рисковете ще се извърши въз основа на техническите спецификации и спецификата на обекта: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Технически рискове</w:t>
      </w:r>
      <w:r>
        <w:rPr>
          <w:rFonts w:ascii="Times New Roman" w:hAnsi="Times New Roman"/>
          <w:color w:val="1A1A1A"/>
          <w:sz w:val="24"/>
        </w:rPr>
        <w:t>: свързани с изпълнение на 582,02 м² винилова настилка, 31,70 м² теракота, 85,98 м² фаянс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Логистични рискове</w:t>
      </w:r>
      <w:r>
        <w:rPr>
          <w:rFonts w:ascii="Times New Roman" w:hAnsi="Times New Roman"/>
          <w:color w:val="1A1A1A"/>
          <w:sz w:val="24"/>
        </w:rPr>
        <w:t>: доставка на 120 бр. LED осветители 40W, 94 бр. контактни излази, 154 бр. лампени излази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Екологични рискове</w:t>
      </w:r>
      <w:r>
        <w:rPr>
          <w:rFonts w:ascii="Times New Roman" w:hAnsi="Times New Roman"/>
          <w:color w:val="1A1A1A"/>
          <w:sz w:val="24"/>
        </w:rPr>
        <w:t>: управление на 118,31 т строителен отпадък съгласно ПУСО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Безопасностни рискове</w:t>
      </w:r>
      <w:r>
        <w:rPr>
          <w:rFonts w:ascii="Times New Roman" w:hAnsi="Times New Roman"/>
          <w:color w:val="1A1A1A"/>
          <w:sz w:val="24"/>
        </w:rPr>
        <w:t>: работа с електроинсталации ПВВ-МБ1 3х2,5мм² и 3х1,5мм² в близост до деца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Времеви рискове</w:t>
      </w:r>
      <w:r>
        <w:rPr>
          <w:rFonts w:ascii="Times New Roman" w:hAnsi="Times New Roman"/>
          <w:color w:val="1A1A1A"/>
          <w:sz w:val="24"/>
        </w:rPr>
        <w:t>: координация с функционирането на детското заведение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Оценка на рисковете по матрица вероятност-въздействие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Всеки идентифициран риск се оценява по 5-степенна скала за вероятност (1-много ниска до 5-много висока) и въздействие (1-незначително до 5-критично). Рисковете с оценка ≥15 точки се класифицират като критични и изискват незабавни превантивни мерки.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3. Разработване на планове за реагиране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всеки риск с оценка ≥10 точки се разработва конкретен план, включващ: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Превантивни мерки за намаляване на вероятността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Мерки за ограничаване на въздействието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Конкретни действия при настъпване на риска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Отговорни лица и срокове за реакция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4. Мониторинг и актуализация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включва редовно проследяване на състоянието на рисковете и ефективността на прилаганите мерки чрез: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Седмични прегледи на новоидентифицирани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оценки на промени в съществуващите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Тримесечни анализи на ефективността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Първоначална идентификация на рисковете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Дни 1-5 от договора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Оценка и класификация на рисковете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Дни 3-7 от договора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 + техническият ръководител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Разработване на планове за реагиране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Дни 6-10 от договора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Седмични прегледи на рисковете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понеделник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Месечни актуализации на регистъра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Последният работен ден от месеца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 + Инж. Георги Писков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Тримесечен анализ на ефективността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90-ти ден от договора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риск мениджърът + Инж. Георги Писков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мениджърът</w:t>
      </w:r>
      <w:r>
        <w:rPr>
          <w:rFonts w:ascii="Times New Roman" w:hAnsi="Times New Roman"/>
          <w:color w:val="1A1A1A"/>
          <w:sz w:val="24"/>
        </w:rPr>
        <w:t xml:space="preserve"> носи основната отговорност за функционирането на системата със следните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Поддържане на регистъра на рисковете</w:t>
      </w:r>
      <w:r>
        <w:rPr>
          <w:rFonts w:ascii="Times New Roman" w:hAnsi="Times New Roman"/>
          <w:color w:val="1A1A1A"/>
          <w:sz w:val="24"/>
        </w:rPr>
        <w:t>: актуализиране на базата данни с всички идентифицирани рискове, тяхната оценка и статус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Координация на процеса на оценка</w:t>
      </w:r>
      <w:r>
        <w:rPr>
          <w:rFonts w:ascii="Times New Roman" w:hAnsi="Times New Roman"/>
          <w:color w:val="1A1A1A"/>
          <w:sz w:val="24"/>
        </w:rPr>
        <w:t>: организиране на седмични срещи с ключовите експерти за преглед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планове за реагиране</w:t>
      </w:r>
      <w:r>
        <w:rPr>
          <w:rFonts w:ascii="Times New Roman" w:hAnsi="Times New Roman"/>
          <w:color w:val="1A1A1A"/>
          <w:sz w:val="24"/>
        </w:rPr>
        <w:t>: създаване на детайлни процедури за всеки критичен риск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Мониторинг на ефективността</w:t>
      </w:r>
      <w:r>
        <w:rPr>
          <w:rFonts w:ascii="Times New Roman" w:hAnsi="Times New Roman"/>
          <w:color w:val="1A1A1A"/>
          <w:sz w:val="24"/>
        </w:rPr>
        <w:t>: проследяване на KPI показателите и подготовка на месечни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Комуникация с ръководството</w:t>
      </w:r>
      <w:r>
        <w:rPr>
          <w:rFonts w:ascii="Times New Roman" w:hAnsi="Times New Roman"/>
          <w:color w:val="1A1A1A"/>
          <w:sz w:val="24"/>
        </w:rPr>
        <w:t>: докладване на критични рискове в рамките на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екипа</w:t>
      </w:r>
      <w:r>
        <w:rPr>
          <w:rFonts w:ascii="Times New Roman" w:hAnsi="Times New Roman"/>
          <w:color w:val="1A1A1A"/>
          <w:sz w:val="24"/>
        </w:rPr>
        <w:t>: провеждане на инструктажи за новоидентифицирани рискове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Седмични контролни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на новоидентифицирани рискове от работните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промени в съществуващите рискове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изпълнението на планираните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статуса на активните рискове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Месечни контролни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ефективността на прилаганите мерки за управление на рисковете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Преоценка на критичните рискове въз основа на натрупан опит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плановете за реагиране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месечен отчет за състоянието на рисковете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идентифициране на нов критичен риск (оценка ≥15 точки) → незабавно уведомяване на Инж. Георги Писков и разработване на план за реагиране в рамките на 48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реализиране на риск с високо въздействие → активиране на съответния план за реагиране и уведомяване на възложителя в рамките на 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неефективност на превантивна мярка (&gt;2 случая за месец) → преразглеждане и корекция на мярката в рамките на 7 дни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Регистър на основните рискове за проекта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 (1-5)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Въздействие (1-5)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Превантивни мерки</w:t>
            </w:r>
          </w:p>
        </w:tc>
        <w:tc>
          <w:tcPr>
            <w:tcW w:type="dxa" w:w="1615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Забавяне при доставка на винилова настилка (582,02 м²)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Поръчка 2 седмици предварително + резервен доставчик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снабдителят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Повреда на LED осветители при монтаж (120 бр.)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5% резервни осветители + специализирана опаковка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електромонтьорът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Неправилно третиране на строителен отпадък (118,31 т)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Договор с лицензирана фирма + ежедневен контрол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екологът на обекта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Инцидент при работа с електроинсталации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Задължителни ЛПС + обучение + контрол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координаторът по безопасност и здраве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Конфликт с дейността на детското заведение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Съгласуван график + ежедневна координация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Несъответствие на фаянс облицовки (85,98 м²)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100% входящ контрол + сертификати</w:t>
            </w:r>
          </w:p>
        </w:tc>
        <w:tc>
          <w:tcPr>
            <w:tcW w:type="dxa" w:w="1615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контрольорът по качество</w:t>
            </w:r>
          </w:p>
        </w:tc>
      </w:tr>
      <w:tr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Лоши метеорологични условия при покривни работи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Метеорологична прогноза + гъвкав график</w:t>
            </w:r>
          </w:p>
        </w:tc>
        <w:tc>
          <w:tcPr>
            <w:tcW w:type="dxa" w:w="161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бригадирът на покривните работи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 и KPI показатели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KPI:</w:t>
      </w:r>
      <w:r>
        <w:rPr>
          <w:rFonts w:ascii="Times New Roman" w:hAnsi="Times New Roman"/>
          <w:color w:val="1A1A1A"/>
          <w:sz w:val="24"/>
        </w:rPr>
        <w:t xml:space="preserve"> Намаляване на негативното въздействие на рисковете с </w:t>
      </w:r>
      <w:r>
        <w:rPr>
          <w:rFonts w:ascii="Times New Roman" w:hAnsi="Times New Roman"/>
          <w:b/>
          <w:color w:val="1A1A1A"/>
          <w:sz w:val="24"/>
        </w:rPr>
        <w:t>≥70%</w:t>
      </w:r>
      <w:r>
        <w:rPr>
          <w:rFonts w:ascii="Times New Roman" w:hAnsi="Times New Roman"/>
          <w:color w:val="1A1A1A"/>
          <w:sz w:val="24"/>
        </w:rPr>
        <w:t xml:space="preserve"> спрямо базовия сценарий без система за управление на рисковете.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Допълнителни измерими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Подобряване на предвидимостта: </w:t>
      </w:r>
      <w:r>
        <w:rPr>
          <w:rFonts w:ascii="Times New Roman" w:hAnsi="Times New Roman"/>
          <w:color w:val="1A1A1A"/>
          <w:sz w:val="24"/>
        </w:rPr>
        <w:t>≥95% от планираните дейности да се изпълняват в рамките на ±2 дни от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Намаляване на инцидентите: </w:t>
      </w:r>
      <w:r>
        <w:rPr>
          <w:rFonts w:ascii="Times New Roman" w:hAnsi="Times New Roman"/>
          <w:color w:val="1A1A1A"/>
          <w:sz w:val="24"/>
        </w:rPr>
        <w:t>0 инциденти, свързани с безопасността на труда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Качествено изпълнение: </w:t>
      </w:r>
      <w:r>
        <w:rPr>
          <w:rFonts w:ascii="Times New Roman" w:hAnsi="Times New Roman"/>
          <w:color w:val="1A1A1A"/>
          <w:sz w:val="24"/>
        </w:rPr>
        <w:t>≤2% дефекти при приемане на довършителните работи (шпакловка 578,64 м², боядисване 578,64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Екологично съответствие: </w:t>
      </w:r>
      <w:r>
        <w:rPr>
          <w:rFonts w:ascii="Times New Roman" w:hAnsi="Times New Roman"/>
          <w:color w:val="1A1A1A"/>
          <w:sz w:val="24"/>
        </w:rPr>
        <w:t>100% правилно третиране на строителния отпадък съгласно нормативните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Финансова ефективност: </w:t>
      </w:r>
      <w:r>
        <w:rPr>
          <w:rFonts w:ascii="Times New Roman" w:hAnsi="Times New Roman"/>
          <w:color w:val="1A1A1A"/>
          <w:sz w:val="24"/>
        </w:rPr>
        <w:t>≤3% разходи за отстраняване на последици от реализирани рискове спрямо общата стойност на договора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Формално отношение към поддържането на регистъра на рисковете без реална полза за проекта.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Месечни анализи на ефективността с конкретни примери за предотвратени проблеми + стимули за проактивна идентификация на рискове.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Информационно претоварване поради твърде детайлно документиране на незначителни рискове.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Фокус върху рискове с оценка ≥6 точки + автоматизирано филтриране по приоритет в системата за управление.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управление на рисковете ще осигури проактивен подход към предотвратяване на проблемите при изпълнение на ремонтните дейности в детското заведение База "Здравец", като гарантира спазването на всички технически спецификации, срокове и изисквания за безопасност чрез систематичен мониторинг и навременно реагиране.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3.1.4.1. Метод 1: Входящ контрол на материалите и изделията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3.1.4.1.1. Мярка за преодоляване на негативни последици при входящ контрол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Процедура за бързо заместване на несъответстващи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експресно заместване на несъответстващи материали при входящ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Минимизиране на забавянията в строителния процес при установяване на несъответствия на доставените материали с техническите спецификации за ремонт и реконструкция на детското заведение База "Здравец". Мярката осигурява непрекъснатост на работния процес чрез предварително договорени алтернативни канали за доставка и поддържане на критичен резерв от основни материали.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дейности за изпълнение: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база данни с алтернативни доставчици</w:t>
      </w:r>
      <w:r>
        <w:rPr>
          <w:rFonts w:ascii="Times New Roman" w:hAnsi="Times New Roman"/>
          <w:color w:val="1A1A1A"/>
          <w:sz w:val="24"/>
        </w:rPr>
        <w:t xml:space="preserve"> (Срок: 5 работни дни преди започване на доставките)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Идентифициране на минимум 2 алтернативни доставчика за всеки критичен материал: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Винилова подова настилка (582,02 м²) - сертифицирани доставчици с наличност ≥600 м²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LED осветителни тела 40W IP44 (120 бр.) - дистрибутори с гаранция за доставка до 48 часа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Фаянс за облицовки (85,98 м²) - доставчици с възможност за експресна доставка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Теракота (31,70 м²) - локални складове с наличност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Проводници ПВВ-МБ1 3х2,5мм² и 3х1,5мм² - електротехнически дистрибутори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Предварително договаряне на условия за спешни доставки с максимален срок 24-48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Получаване на предварителни оферти с фиксирани цени за 30-дневен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Организиране на резервен склад на строителната площадка</w:t>
      </w:r>
      <w:r>
        <w:rPr>
          <w:rFonts w:ascii="Times New Roman" w:hAnsi="Times New Roman"/>
          <w:color w:val="1A1A1A"/>
          <w:sz w:val="24"/>
        </w:rPr>
        <w:t xml:space="preserve"> (Срок: непрекъснато през целия период на изпълнение)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5% резерв от критичните материали: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30 м² винилова настилка (≈5% от 582,02 м²)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10 бр. LED осветителни тела 40W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5 м² фаянс и теракота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 100 м проводници от всеки тип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Складиране в сух, защитен склад с контролирана температура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Ротация на резервните материали за предотвратяване на влошаване на качествата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процедура за експресна активация</w:t>
      </w:r>
      <w:r>
        <w:rPr>
          <w:rFonts w:ascii="Times New Roman" w:hAnsi="Times New Roman"/>
          <w:color w:val="1A1A1A"/>
          <w:sz w:val="24"/>
        </w:rPr>
        <w:t xml:space="preserve"> (Срок: изготвяне до 3-ти работен ден)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Алгоритъм за незабавно уведомяване на алтернативни доставчици при констатирано несъответствие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Процедура за бърза оценка на алтернативни материали и техническо одобрение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 за одобрение на заместващи материали в срок до 4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план за прилагане: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Създаване база данни доставчици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започване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работни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снабдителят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Договаряне условия за спешни доставки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започване СМР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работни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снабдителят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резервен склад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1-ва седмица от договора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работни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складовият работник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Поддържане резервни количества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период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складовият работник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Активация при несъответствие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нужда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снабдителят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отговорен:</w:t>
      </w:r>
      <w:r>
        <w:rPr>
          <w:rFonts w:ascii="Times New Roman" w:hAnsi="Times New Roman"/>
          <w:color w:val="1A1A1A"/>
          <w:sz w:val="24"/>
        </w:rPr>
        <w:t xml:space="preserve"> снабдителят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актуална база данни с контакти на алтернативни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седмични проверки на наличностите при партньорските фирми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констатирано несъответствие активира процедурата за заместване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с контрольорът по качество за техническа оценка на алтернативните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 Инж. Георги Писков за всяко заместване и очакваните срокове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Поддържащ персонал:</w:t>
      </w:r>
      <w:r>
        <w:rPr>
          <w:rFonts w:ascii="Times New Roman" w:hAnsi="Times New Roman"/>
          <w:color w:val="1A1A1A"/>
          <w:sz w:val="24"/>
        </w:rPr>
        <w:t xml:space="preserve"> складовият работник със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контрол на резервните количества в склада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подходящи условия за съхранение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снабдителя при намаляване на резерва под критичното ниво (3%)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Контрол и мониторинг: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Честота на проверки: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Ежедневно: </w:t>
      </w:r>
      <w:r>
        <w:rPr>
          <w:rFonts w:ascii="Times New Roman" w:hAnsi="Times New Roman"/>
          <w:color w:val="1A1A1A"/>
          <w:sz w:val="24"/>
        </w:rPr>
        <w:t>Проверка на резервните количества в склада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Седмично: </w:t>
      </w:r>
      <w:r>
        <w:rPr>
          <w:rFonts w:ascii="Times New Roman" w:hAnsi="Times New Roman"/>
          <w:color w:val="1A1A1A"/>
          <w:sz w:val="24"/>
        </w:rPr>
        <w:t>Верификация на наличностите при алтернативните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Месечно: </w:t>
      </w:r>
      <w:r>
        <w:rPr>
          <w:rFonts w:ascii="Times New Roman" w:hAnsi="Times New Roman"/>
          <w:color w:val="1A1A1A"/>
          <w:sz w:val="24"/>
        </w:rPr>
        <w:t>Анализ на ефективността на системата и актуализация на партньорската мрежа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намаляване на резерва под 3% → незабавно попълване в рамките на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недостъпност на алтернативен доставчик → активиране на втория резервен канал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забавяне над 48 часа → ескалация към Инж. Георги Писков и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Документиране: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 дневник на резервните количества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Регистър на активираните процедури за заместване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времето за реакция и ефективността на мярката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 и KPI показатели: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KPI:</w:t>
      </w:r>
      <w:r>
        <w:rPr>
          <w:rFonts w:ascii="Times New Roman" w:hAnsi="Times New Roman"/>
          <w:color w:val="1A1A1A"/>
          <w:sz w:val="24"/>
        </w:rPr>
        <w:t xml:space="preserve"> Намаляване на забавянията при проблеми с материали до максимум </w:t>
      </w:r>
      <w:r>
        <w:rPr>
          <w:rFonts w:ascii="Times New Roman" w:hAnsi="Times New Roman"/>
          <w:b/>
          <w:color w:val="1A1A1A"/>
          <w:sz w:val="24"/>
        </w:rPr>
        <w:t>2 дни</w:t>
      </w:r>
      <w:r>
        <w:rPr>
          <w:rFonts w:ascii="Times New Roman" w:hAnsi="Times New Roman"/>
          <w:color w:val="1A1A1A"/>
          <w:sz w:val="24"/>
        </w:rPr>
        <w:t xml:space="preserve"> (спрямо стандартните 5-7 дни без система за заместване).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Допълнителни измерими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Време за реакция: </w:t>
      </w:r>
      <w:r>
        <w:rPr>
          <w:rFonts w:ascii="Times New Roman" w:hAnsi="Times New Roman"/>
          <w:color w:val="1A1A1A"/>
          <w:sz w:val="24"/>
        </w:rPr>
        <w:t>≤24 часа от констатиране на несъответствие до започване на доставка на заместващ материал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Успеваемост на заместването: </w:t>
      </w:r>
      <w:r>
        <w:rPr>
          <w:rFonts w:ascii="Times New Roman" w:hAnsi="Times New Roman"/>
          <w:color w:val="1A1A1A"/>
          <w:sz w:val="24"/>
        </w:rPr>
        <w:t>≥95% от случаите на несъответствие да бъдат решени без забавяне на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 на алтернативите: </w:t>
      </w:r>
      <w:r>
        <w:rPr>
          <w:rFonts w:ascii="Times New Roman" w:hAnsi="Times New Roman"/>
          <w:color w:val="1A1A1A"/>
          <w:sz w:val="24"/>
        </w:rPr>
        <w:t>100% от заместващите материали да отговарят на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Финансова ефективност: </w:t>
      </w:r>
      <w:r>
        <w:rPr>
          <w:rFonts w:ascii="Times New Roman" w:hAnsi="Times New Roman"/>
          <w:color w:val="1A1A1A"/>
          <w:sz w:val="24"/>
        </w:rPr>
        <w:t>Допълнителните разходи за експресни доставки да не надвишават 2% от стойността на засегнатите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Непрекъснатост на работата: </w:t>
      </w:r>
      <w:r>
        <w:rPr>
          <w:rFonts w:ascii="Times New Roman" w:hAnsi="Times New Roman"/>
          <w:color w:val="1A1A1A"/>
          <w:sz w:val="24"/>
        </w:rPr>
        <w:t>0 дни простой на работните бригади поради липса на материали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ефекти за ключови материали: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Винилова настилка (582,02 м²): </w:t>
      </w:r>
      <w:r>
        <w:rPr>
          <w:rFonts w:ascii="Times New Roman" w:hAnsi="Times New Roman"/>
          <w:color w:val="1A1A1A"/>
          <w:sz w:val="24"/>
        </w:rPr>
        <w:t>Гарантирано заместване в рамките на 48 часа при несъответствие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LED осветителни тела (120 бр.): </w:t>
      </w:r>
      <w:r>
        <w:rPr>
          <w:rFonts w:ascii="Times New Roman" w:hAnsi="Times New Roman"/>
          <w:color w:val="1A1A1A"/>
          <w:sz w:val="24"/>
        </w:rPr>
        <w:t>Наличност на алтернативни модели с идентични технически характеристики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Фаянс и теракота: </w:t>
      </w:r>
      <w:r>
        <w:rPr>
          <w:rFonts w:ascii="Times New Roman" w:hAnsi="Times New Roman"/>
          <w:color w:val="1A1A1A"/>
          <w:sz w:val="24"/>
        </w:rPr>
        <w:t>Осигурена цветова и размерна съвместимост при заместване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Високи разходи за поддържане на резервни количества и договорености с множество доставчици.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Ротационна система за резервните материали + използване в следващи проекти на фирмата за минимизиране на загубите.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Качествено несъответствие на бързо доставените заместващи материали.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тестване и одобрение на алтернативните материали + задължителен входящ контрол при всяка спешна доставка.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Мярката осигурява устойчивост на строителния процес при ремонта на детското заведение База "Здравец" чрез проактивен подход към управление на веригата на доставки и минимизиране на рисковете от несъответстващи материали, като гарантира спазването на техническите спецификации и договорните срокове.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3.1.4.1.2. Мярка за подобряване на ефективността на входящия контрол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Цифрова система за проследяване на материалите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Цифрова система за проследяване на материалите при ремонт и реконструкция на детско заведение База "Здравец"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Внедряване на електронна система за управление на целия процес от поръчка до влагане на материалите в строителството, включваща баркодиране, цифрово проследяване и автоматично генериране на документация за съответствие. Системата обхваща всички ключови материали от техническата спецификация - винилова настилка (582,02 м²), LED осветителни тела (120 бр.), фаянс (85,98 м²), теракота (31,70 м²), контактни излази (94 бр.) и лампени излази (154 бр.).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Настройка на цифровата платформа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база данни с всички материали от количествената сметка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уникални баркодове за всеки тип материал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мобилно приложение за сканиране и отчитане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Баркодиране на материалите при доставка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Поставяне на баркод етикети на всяка доставка при приемане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Сканиране и въвеждане в системата с данни за доставчик, партида, дата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Свързване с придружаващите документи и сертификати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Цифрово проследяване на движението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Сканиране при преместване от склад към работна зона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Отчитане на влагането в конкретни помещения на База "Здравец"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обновяване на наличностите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Автоматично генериране 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цифрови сертификати за 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отчети за използвани материали по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попълване на приемо-предавателни протоколи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Настройка на системата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 работни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специалистът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Обучение на персонала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работни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специалистът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Тестване с първи доставки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работни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складовият работник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Пълно внедряване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 седмица 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период на строителството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участници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Ежеседмичен анализ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Всяка седмица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отговорен:</w:t>
      </w:r>
      <w:r>
        <w:rPr>
          <w:rFonts w:ascii="Times New Roman" w:hAnsi="Times New Roman"/>
          <w:color w:val="1A1A1A"/>
          <w:sz w:val="24"/>
        </w:rPr>
        <w:t xml:space="preserve"> IT координаторът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техническата функционалност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Решава възникнали технически проблеми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 седмични отчети за ефективността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 базата данни при промени в спецификациите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Оперативен изпълнител:</w:t>
      </w:r>
      <w:r>
        <w:rPr>
          <w:rFonts w:ascii="Times New Roman" w:hAnsi="Times New Roman"/>
          <w:color w:val="1A1A1A"/>
          <w:sz w:val="24"/>
        </w:rPr>
        <w:t xml:space="preserve"> складовият работник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баркодирането на всички постъпващи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Сканира материалите при всяко движение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актуална информация за местоположението на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 за критично ниски наличности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Контролен орган:</w:t>
      </w:r>
      <w:r>
        <w:rPr>
          <w:rFonts w:ascii="Times New Roman" w:hAnsi="Times New Roman"/>
          <w:color w:val="1A1A1A"/>
          <w:sz w:val="24"/>
        </w:rPr>
        <w:t xml:space="preserve"> Инж. Георги Писков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Анализира седмичните отчети от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Взема решения за оптимизация на процесите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дейността между различните участници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всички сканирани материали до 17:00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съответствието между физическо наличие и системни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правилното попълване на цифровите форми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времето за обработка на доставките (цел: ≤30 минути на доставка)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точността на данните (цел: ≥99% съответствие)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спрямо традиционните методи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несъответствие между физическо и системно наличие → незабавна проверка и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технически проблем → активиране на резервна хартиена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забавяне в обработката → допълнително обучение на отговорния персонал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ефект:</w:t>
      </w:r>
      <w:r>
        <w:rPr>
          <w:rFonts w:ascii="Times New Roman" w:hAnsi="Times New Roman"/>
          <w:color w:val="1A1A1A"/>
          <w:sz w:val="24"/>
        </w:rPr>
        <w:t xml:space="preserve"> Намаляване на времето за входящ контрол с </w:t>
      </w:r>
      <w:r>
        <w:rPr>
          <w:rFonts w:ascii="Times New Roman" w:hAnsi="Times New Roman"/>
          <w:b/>
          <w:color w:val="1A1A1A"/>
          <w:sz w:val="24"/>
        </w:rPr>
        <w:t>50%</w:t>
      </w:r>
      <w:r>
        <w:rPr>
          <w:rFonts w:ascii="Times New Roman" w:hAnsi="Times New Roman"/>
          <w:color w:val="1A1A1A"/>
          <w:sz w:val="24"/>
        </w:rPr>
        <w:t xml:space="preserve"> - от средно 60 минути на доставка до 30 минути, благодарение на автоматизираното сканиране и цифрово попълване на документацията.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Подобрена проследимост:</w:t>
      </w:r>
      <w:r>
        <w:rPr>
          <w:rFonts w:ascii="Times New Roman" w:hAnsi="Times New Roman"/>
          <w:color w:val="1A1A1A"/>
          <w:sz w:val="24"/>
        </w:rPr>
        <w:t xml:space="preserve"> 100% цифрова проследимост на всички материали от доставка до влагане, включително точно местоположение на всеки материал в рамките на обекта База "Здравец".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Намалени грешки:</w:t>
      </w:r>
      <w:r>
        <w:rPr>
          <w:rFonts w:ascii="Times New Roman" w:hAnsi="Times New Roman"/>
          <w:color w:val="1A1A1A"/>
          <w:sz w:val="24"/>
        </w:rPr>
        <w:t xml:space="preserve"> Елиминиране на грешките при ръчно попълване на документи - цел 0% грешки в отчетността благодарение на автоматичното генериране на протоколи.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Оптимизирано планиране:</w:t>
      </w:r>
      <w:r>
        <w:rPr>
          <w:rFonts w:ascii="Times New Roman" w:hAnsi="Times New Roman"/>
          <w:color w:val="1A1A1A"/>
          <w:sz w:val="24"/>
        </w:rPr>
        <w:t xml:space="preserve"> Възможност за прогнозиране на нуждите от материали с точност ≥95% въз основа на историческите данни от системата.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Ускорено приемане:</w:t>
      </w:r>
      <w:r>
        <w:rPr>
          <w:rFonts w:ascii="Times New Roman" w:hAnsi="Times New Roman"/>
          <w:color w:val="1A1A1A"/>
          <w:sz w:val="24"/>
        </w:rPr>
        <w:t xml:space="preserve"> Съкращаване на времето за изготвяне на приемо-предавателни протоколи от 2 часа на 15 минути благодарение на автоматично генерираните отчети.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със системата могат да забавят входящия контрол.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резервна хартиена документация и 24-часова техническа поддръжка.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Съпротива от страна на персонала към новата технология.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обучение и демонстрация на ползите от системата преди внедряването.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3.1.4.2. Метод 2: Оперативен контрол по време на изпълнение на СМР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3.1.4.2.1. Мярка за преодоляване на негативни последици при оперативен контрол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Процедура за незабавно коригиране на отклонения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Процедура за незабавно коригиране на отклонения при оперативен контрол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Бързо реагиране и коригиране при установяване на несъответствия по време на изпълнение на СМР в детско заведение База "Здравец", с цел предотвратяване на разпространение на дефектите и минимизиране на негативните последици върху качеството и сроковете на изпълнение.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Незабавно спиране и изолиране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спиране на работата в засегнатия участък при установяване на несъответствие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Физическо отграничаване на проблемния участък с предупредителни ленти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състоянието с фотографии и GPS координати в рамките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ръководителят на строителството в рамките на 15 минути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Анализ на причините и обхват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Детайлен технически анализ на причините за несъответствието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обхвата на засегнатите работи (например: при дефект в цименто-пясъчната мазилка - проверка на цялата стена)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въздействието върху свързаните дейности (електромонтажни работи, полагане на винилова настилка 582,02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за съответствие с БДС EN стандартите и техническите спецификации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Разработване на план за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детайлен план за отстраняване на несъответствието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необходимите материали и ресурси за корекция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Съгласуване на плана с техническият ръководител и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графика за изпълнение с отчитане на корективните дейности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4: Изпълнение под засилен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Изпълнение на корективните дейности под непрекъснат контрол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всеки етап от корекцията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Извършване на междинни проверки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Окончателна приемка на коригираните работи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Времеви рамки</w:t>
            </w:r>
          </w:p>
        </w:tc>
        <w:tc>
          <w:tcPr>
            <w:tcW w:type="dxa" w:w="3230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Действия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Установяване и спиране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0-15 минути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Спиране на работа, уведомяване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Първоначален анализ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15-60 минути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Оценка на проблема и обхвата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Детайлен анализ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1-4 часа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изследване, план за корекция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Съгласуване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4-8 часа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Одобрение от възложителя</w:t>
            </w:r>
          </w:p>
        </w:tc>
      </w:tr>
      <w:tr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Корективни дейности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8-24 часа</w:t>
            </w:r>
          </w:p>
        </w:tc>
        <w:tc>
          <w:tcPr>
            <w:tcW w:type="dxa" w:w="323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корекцията</w:t>
            </w:r>
          </w:p>
        </w:tc>
      </w:tr>
      <w:tr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Окончателна проверка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24-48 часа</w:t>
            </w:r>
          </w:p>
        </w:tc>
        <w:tc>
          <w:tcPr>
            <w:tcW w:type="dxa" w:w="3230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Приемка и документиране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строителният контролор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Ежедневен обход на обекта и установяване на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документиране на всички констатирани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изпълнителските бригади за спиране на работата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технически анализ на причините за дефекта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план за корективни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изпълнението на корективните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доклади за възложителя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Поддържащ експерт:</w:t>
      </w:r>
      <w:r>
        <w:rPr>
          <w:rFonts w:ascii="Times New Roman" w:hAnsi="Times New Roman"/>
          <w:color w:val="1A1A1A"/>
          <w:sz w:val="24"/>
        </w:rPr>
        <w:t xml:space="preserve"> бригадирът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Изпълнение на корективните дейности според одобрения план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необходимите материали 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работната бригада при корективните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Спазване на технологичните изисквания при корекцията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Докладване на напредъка на строителният контролор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Обход на всички работни участъци до 08:30 часа и след 16:30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съответствието с техническите спецификации за винилова настилка, теракота 31,70 м² и фаянс 85,98 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цименто-пясъчните мазилки и шпакловката на 578,64 м² стени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в дневника за строителен контрол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броя и типа установени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корективните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спазването на сроковете за реакция (цел: ≤15 минути за уведомяване)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превантивните мерки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Месечен преглед: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Статистически анализ на причините за несъответствията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въздействието върху общия график на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допълнителни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Доклад до възложителя с препоръки за подобрение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забавяне в реакцията → незабавно ескалиране до техническият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повторение на същия тип дефект → преразглеждане на технологията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сериозни несъответствия → привличане на външен експерт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въздействие върху графика → актуализиране на планирането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ефект:</w:t>
      </w:r>
      <w:r>
        <w:rPr>
          <w:rFonts w:ascii="Times New Roman" w:hAnsi="Times New Roman"/>
          <w:color w:val="1A1A1A"/>
          <w:sz w:val="24"/>
        </w:rPr>
        <w:t xml:space="preserve"> Намаляване на времето за реакция при установяване на дефекти от средно </w:t>
      </w:r>
      <w:r>
        <w:rPr>
          <w:rFonts w:ascii="Times New Roman" w:hAnsi="Times New Roman"/>
          <w:b/>
          <w:color w:val="1A1A1A"/>
          <w:sz w:val="24"/>
        </w:rPr>
        <w:t>2 часа до 15 минути</w:t>
      </w:r>
      <w:r>
        <w:rPr>
          <w:rFonts w:ascii="Times New Roman" w:hAnsi="Times New Roman"/>
          <w:color w:val="1A1A1A"/>
          <w:sz w:val="24"/>
        </w:rPr>
        <w:t xml:space="preserve">, което предотвратява разпространението на несъответствията и намалява разходите за преработка с </w:t>
      </w:r>
      <w:r>
        <w:rPr>
          <w:rFonts w:ascii="Times New Roman" w:hAnsi="Times New Roman"/>
          <w:b/>
          <w:color w:val="1A1A1A"/>
          <w:sz w:val="24"/>
        </w:rPr>
        <w:t>до 70%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Качествени подобрения: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Постигане на </w:t>
      </w:r>
      <w:r>
        <w:rPr>
          <w:rFonts w:ascii="Times New Roman" w:hAnsi="Times New Roman"/>
          <w:b/>
          <w:color w:val="1A1A1A"/>
          <w:sz w:val="24"/>
        </w:rPr>
        <w:t>≥98% съответствие</w:t>
      </w:r>
      <w:r>
        <w:rPr>
          <w:rFonts w:ascii="Times New Roman" w:hAnsi="Times New Roman"/>
          <w:color w:val="1A1A1A"/>
          <w:sz w:val="24"/>
        </w:rPr>
        <w:t xml:space="preserve"> с техническите спецификации при окончателната приемка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броя дефекти при полагане на винилова настилка от 5% на 1%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необходимостта от преработка на електромонтажните работи поради некачествени мазилки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Предотвратяване на забавяния в графика с </w:t>
      </w:r>
      <w:r>
        <w:rPr>
          <w:rFonts w:ascii="Times New Roman" w:hAnsi="Times New Roman"/>
          <w:b/>
          <w:color w:val="1A1A1A"/>
          <w:sz w:val="24"/>
        </w:rPr>
        <w:t>до 5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Съкращаване на времето за корективни действия от средно 3 дни на 1 ден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Ускоряване на процеса на приемка благодарение на по-малкия брой констатации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Финансови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Намаляване на разходите за преработка с </w:t>
      </w:r>
      <w:r>
        <w:rPr>
          <w:rFonts w:ascii="Times New Roman" w:hAnsi="Times New Roman"/>
          <w:b/>
          <w:color w:val="1A1A1A"/>
          <w:sz w:val="24"/>
        </w:rPr>
        <w:t>до 15,000 лв.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Избягване на неустойки за забавяне на срока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Оптимизиране на разхода на материали чрез ранно установяване на проблемите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Възможност за пропускане на скрити дефекти при бърза корекция.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Задължителна повторна проверка след 24 часа от изпълнението на корективните действия.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Недостатъчна координация между различните бригади при корективните действия.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Ежедневни координационни срещи при активиране на процедурата и ясно разпределение на отговорностите.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Система за превантивен мониторинг и ранно предупреждение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превантивен мониторинг и ранно предупреждение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Проактивна система за идентифициране на потенциални проблеми преди тяхното проявление като дефекти, чрез систематично наблюдение на критичните параметри и процеси при изпълнение на СМР в детско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Мониторинг на критичните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измерване на влажността на основата преди полагане на винилова настилка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температурните условия при полагане на настилки и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равнинността на повърхностите с лазерен нивелир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времето за изсъхване на цименто-пясъчните мазилки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Контрол на материалите и технологиите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Входящ контрол на всички материали с проверка на сертификатите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Тестване на консистенцията на разтворите преди употреба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правилното съхранение на материалите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спазването на технологичните пауzi между операциите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Наблюдение на работните процеси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Мониторинг на производителността на бригадите спрямо планираните норми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правилното използване на инструментите и оборудването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спазването на последователността при изпълнение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Наблюдение на метеорологичните условия и тяхното въздействие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4: Документиране и анализ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записване на всички измервания в контролен дневник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Седмичен анализ на тенденциите и отклоненията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прогнози за потенциални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превантивни препоръки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Времеви рамки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влажност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07:00-08:00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температура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пъти дневно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08:00, 14:00, 18:00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Дневник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равнинност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завършване на етап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график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 разтвори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всяка смес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Преди употреба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Формуляр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данни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Петък 16:00-17:00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Доклад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технологът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контролни листи за всеки тип дейност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Ежедневно извършване на измерванията и проверките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събраните данни и идентифициране на тенденции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седмични доклади с препоръки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строителният контролор при установяване на отклонения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превантивните мерки въз основа на опита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Поддържащ експерт:</w:t>
      </w:r>
      <w:r>
        <w:rPr>
          <w:rFonts w:ascii="Times New Roman" w:hAnsi="Times New Roman"/>
          <w:color w:val="1A1A1A"/>
          <w:sz w:val="24"/>
        </w:rPr>
        <w:t xml:space="preserve"> лаборантът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Извършване на лабораторни тестове на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и калибриране на измервателните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Подготовка на пробни образци за тестване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резултатите от тестовете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Съхранение на архив от всички протоколи и анализи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попълването на всички контролни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измерванията с контролни проби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Съпоставяне на данните с нормативните изисквания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необходимостта от корективни действия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Статистически анализ на събраните данни за периода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Сравнение с предишни периоди и идентифициране на тенденции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превантивните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контролните параметри при необходимост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Месечен преглед: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Цялостен анализ на ефективността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Корелационен анализ между превантивните мерки и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подобрения в методиката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по актуализираните процедури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предупредителни сигнали: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отклонение от нормите → незабавно уведомяване на строителният контролор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неблагоприятна тенденция → разработване на корективен план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критични стойности → временно спиране на работата до изясняване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системни проблеми → преразглеждане на технологията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ефект:</w:t>
      </w:r>
      <w:r>
        <w:rPr>
          <w:rFonts w:ascii="Times New Roman" w:hAnsi="Times New Roman"/>
          <w:color w:val="1A1A1A"/>
          <w:sz w:val="24"/>
        </w:rPr>
        <w:t xml:space="preserve"> Намаляване на броя дефекти с </w:t>
      </w:r>
      <w:r>
        <w:rPr>
          <w:rFonts w:ascii="Times New Roman" w:hAnsi="Times New Roman"/>
          <w:b/>
          <w:color w:val="1A1A1A"/>
          <w:sz w:val="24"/>
        </w:rPr>
        <w:t>до 80%</w:t>
      </w:r>
      <w:r>
        <w:rPr>
          <w:rFonts w:ascii="Times New Roman" w:hAnsi="Times New Roman"/>
          <w:color w:val="1A1A1A"/>
          <w:sz w:val="24"/>
        </w:rPr>
        <w:t xml:space="preserve"> чрез ранно идентифициране и предотвратяване на проблемите, преди те да се проявят като несъответствия в готовата продукция.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Предотвратяване на </w:t>
      </w:r>
      <w:r>
        <w:rPr>
          <w:rFonts w:ascii="Times New Roman" w:hAnsi="Times New Roman"/>
          <w:b/>
          <w:color w:val="1A1A1A"/>
          <w:sz w:val="24"/>
        </w:rPr>
        <w:t>≥90% от потенциалните проблеми</w:t>
      </w:r>
      <w:r>
        <w:rPr>
          <w:rFonts w:ascii="Times New Roman" w:hAnsi="Times New Roman"/>
          <w:color w:val="1A1A1A"/>
          <w:sz w:val="24"/>
        </w:rPr>
        <w:t xml:space="preserve"> с полагането на винилова настилка поради неподходяща влажност на основата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дефектите при облицовката с фаянс 85,98 м² поради неравна основа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Предотвратяване на пукнатини в мазилките поради неспазване на технологичните паузи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Качествени подобрения: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Постигане на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изискванията за равнинност на повърхностите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Гарантиране на оптимални условия за полагане на всички видове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рекламациите в гаранционния период с до 60%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Избягване на забавяния поради необходимост от преработка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Съкращаване на времето за приемка поради по-малко констатации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Оптимизиране на графика чрез по-точно планиране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Финансови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Икономии от избягване на преработки в размер на </w:t>
      </w:r>
      <w:r>
        <w:rPr>
          <w:rFonts w:ascii="Times New Roman" w:hAnsi="Times New Roman"/>
          <w:b/>
          <w:color w:val="1A1A1A"/>
          <w:sz w:val="24"/>
        </w:rPr>
        <w:t>до 25,000 лв.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разхода на материали с 5-8%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Оптимизиране на трудозатратите чрез по-ефективно планиране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Възможност за пренебрегване на превантивните проверки при натоварен график.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Интегриране на проверките в ежедневния работен график и назначаване на отговорни лица за всяка проверка.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Неточности в измерванията поради неизправни уреди.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Месечна калибрация на всички измервателни уреди и поддържане на резервни инструменти.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3.1.4.2.2. Мярка за повишаване на ефективността на оперативния контрол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Мобилна система за контрол с таблети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Цифрова мобилна система за оперативен контрол с таблети и GPS локализация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Цифровизиране на процеса на оперативен контрол чрез използване на таблети с предварително заредени контролни листи, GPS локализация и автоматично генериране на отчети за повишаване на точността, скоростта и проследимостта на контролните дейности при ремонта и реконструкцията на детско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Подготвителни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цифрови контролни листи</w:t>
      </w:r>
      <w:r>
        <w:rPr>
          <w:rFonts w:ascii="Times New Roman" w:hAnsi="Times New Roman"/>
          <w:color w:val="1A1A1A"/>
          <w:sz w:val="24"/>
        </w:rPr>
        <w:t xml:space="preserve"> за всички фази: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Подготвителни работи: демонтаж на облицовки, изкъртване на мазилки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Основни СМР: полагане на винилова настилка 582,02 м², теракота 31,70 м², фаянс 85,98 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Електромонтажни работи: 120 бр. LED осветители 40W, 94 бр. контактни излази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Покривни работи: 100 м² керемиди, 25 м² покривна ламарина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Завършителни работи: извозване на 118,31 т строителен отпадък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Конфигуриране на таблетите</w:t>
      </w:r>
      <w:r>
        <w:rPr>
          <w:rFonts w:ascii="Times New Roman" w:hAnsi="Times New Roman"/>
          <w:color w:val="1A1A1A"/>
          <w:sz w:val="24"/>
        </w:rPr>
        <w:t xml:space="preserve"> с: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Приложение за контролни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модул за локализация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Камера за фотодокументиране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Синхронизация с централна база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Оперативни дейности по фази: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"Подготвителни работи":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демонтажа чрез GPS маркиране на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Фотодокументиране на състоянието преди демонтаж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защитата на обзавеждането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съхранението на демонтирани материали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"Основни СМР":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цименто-пясъчните мазилки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равнинността преди полагане на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влажността на основата за винилова настилка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фугирането при теракота и фаянс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монтажа на санитарно оборудване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"Електромонтажни работи":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прокарването на проводници ПВВ-МБ1 3х2,5мм² и 3х1,5мм²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монтажа на 120 бр. LED осветители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94 бр. контактни излази и 154 бр. лампени излази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заземяването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"Покривни работи":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маркиране на зони за пренареждане на керемиди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монтажа на покривна ламарина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водоотвеждащата система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 на цифрови листи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Конфигуриране на таблети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Обучение на контролори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ден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Внедряване в подготвителни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2-3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Прилагане при основни СМР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4-12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електромонтаж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10-14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електротехникът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покривни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8-10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дни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Завършителен контрол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Седмица 15-16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конкретни задължения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IT координаторът: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 и поддържа цифровите контролни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Конфигурира и актуализира таблетите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 синхронизация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 автоматични отчети ежедневно до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Решава технически проблеми със системата в рамките на 2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строителният контролор: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ежедневни контролни обходи с таблет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Попълва цифровите контролни листи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Фотодокументира констатациите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маркира проблемните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 незабавно при критични несъответствия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електротехникът: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Използва специализирани контролни листи за електромонтаж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Контролира монтажа на 120 бр. LED осветители и 248 бр. излази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 измерванията на съпротивления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Проверява съответствието с проекта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генериране на отчети в 17:00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попълнените контролни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GPS данните за покритие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Преглед на фотодокументацията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тенденциите в констатираните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контрола по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контролните листи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персонала при установени пропуски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технически проблем → незабавно уведомяване на IT координаторът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критично несъответствие → автоматично уведомление до Инж. Георги Писков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липса на GPS сигнал → преминаване към резервен режим с ръчно въвеждане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повреда на таблет → използване на резервно устройство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ефект:</w:t>
      </w:r>
      <w:r>
        <w:rPr>
          <w:rFonts w:ascii="Times New Roman" w:hAnsi="Times New Roman"/>
          <w:color w:val="1A1A1A"/>
          <w:sz w:val="24"/>
        </w:rPr>
        <w:t xml:space="preserve"> Увеличаване на точността на оперативния контрол с </w:t>
      </w:r>
      <w:r>
        <w:rPr>
          <w:rFonts w:ascii="Times New Roman" w:hAnsi="Times New Roman"/>
          <w:b/>
          <w:color w:val="1A1A1A"/>
          <w:sz w:val="24"/>
        </w:rPr>
        <w:t>≥95%</w:t>
      </w:r>
      <w:r>
        <w:rPr>
          <w:rFonts w:ascii="Times New Roman" w:hAnsi="Times New Roman"/>
          <w:color w:val="1A1A1A"/>
          <w:sz w:val="24"/>
        </w:rPr>
        <w:t xml:space="preserve"> и намаляване на времето за документиране с </w:t>
      </w:r>
      <w:r>
        <w:rPr>
          <w:rFonts w:ascii="Times New Roman" w:hAnsi="Times New Roman"/>
          <w:b/>
          <w:color w:val="1A1A1A"/>
          <w:sz w:val="24"/>
        </w:rPr>
        <w:t>60%</w:t>
      </w:r>
      <w:r>
        <w:rPr>
          <w:rFonts w:ascii="Times New Roman" w:hAnsi="Times New Roman"/>
          <w:color w:val="1A1A1A"/>
          <w:sz w:val="24"/>
        </w:rPr>
        <w:t xml:space="preserve"> чрез автоматизация и цифровизация на процесите.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Качествени подобрения: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проследимост</w:t>
      </w:r>
      <w:r>
        <w:rPr>
          <w:rFonts w:ascii="Times New Roman" w:hAnsi="Times New Roman"/>
          <w:color w:val="1A1A1A"/>
          <w:sz w:val="24"/>
        </w:rPr>
        <w:t xml:space="preserve"> на всички контролни дейности с GPS координати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пропуските в контрола с до 85%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Подобряване на качеството на документирането чрез стандартизирани форми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грешки при ръчно попълване на протоколи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Времеви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Съкращаване на времето за изготвяне на отчети от 4 часа на 30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Ускоряване на процеса на приемка поради по-качествена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времето за търсене на исторически данни с 80%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≥95% точност на контрола, 60% намаляване на времето за документиране, 100% GPS покритие на обекта.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---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Превенция и преодоляване на негативни последици при цифровия контрол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превенция и бързо реагиране при технически проблеми с мобилната контролна система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Комплекс от превантивни и корективни мерки за преодоляване на технически проблеми, човешки грешки и външни фактори, които могат да компрометират ефективността на цифровия контрол при изпълнение на СМР в детско заведение База "Здравец".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Техническо обслужване: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Ежедневна проверка на заряда на таблетите (минимум 80%)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Седмична проверка на GPS точността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Месечна актуализация на софтуера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2 бр. резервни таблета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и подготовка: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Първоначално 4-часово обучение на всички контролори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Месечни 1-часови актуализации на знанията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Симулации на аварийни ситуации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хартиени резервни форми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Корективни дейности при проблеми: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 технически проблеми: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превключване към резервен таблет (≤5 минути)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Възстановяване на данни от облачно хранилище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Ръчно въвеждане на данни при пълен отказ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Синхронизация на данните след възстановяване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 човешки грешки: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и корекция на данните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Допълнително обучение на проблемния персонал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на двойна проверка при критични точки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причините и актуализиране на процедурите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Времетраене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таблетите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Ежедневно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 мин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GPS калибрация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 мин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Софтуерни актуализации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Обучение на персонала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строителният контролор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Симулации на аварии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IT координаторът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на ефективността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Седмично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конкретни задължения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IT координаторът: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ежедневни технически проверки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 резервни устройства в готовност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Реагира при технически проблеми в рамките на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Възстановява данни при системни грешки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 софтуера и настройките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строителният контролор: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Докладва незабавно за технически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Преминава към резервни процедури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 двойна проверка на критичните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Обучава новия персонал в използването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Инж. Георги Писков: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Анализира ефективността на системата седмично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Взема решения за подобрения в процедурите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обучението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Одобрява промени в контролните процедури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функционалността на всички таблети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синхронизацията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времето за реакция при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качеството на въведените данни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анализ: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Статистика на техническите проблеми и времето за решаване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превантивните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човешките грешки и тяхната честота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подобрения в процедурите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Месечна оценка: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Цялостен преглед на ефективността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процедурите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допълнително обучение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необходимостта от хардуерни подобрения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критични ситуации: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пълен отказ на системата → преминаване към хартиени форми в рамките на 10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загуба на данни → възстановяване от backup в рамките на 30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множествени грешки → временно спиране и преобучение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системни проблеми → извикване на външна техническа поддръжка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ефект:</w:t>
      </w:r>
      <w:r>
        <w:rPr>
          <w:rFonts w:ascii="Times New Roman" w:hAnsi="Times New Roman"/>
          <w:color w:val="1A1A1A"/>
          <w:sz w:val="24"/>
        </w:rPr>
        <w:t xml:space="preserve"> Гарантиране на </w:t>
      </w:r>
      <w:r>
        <w:rPr>
          <w:rFonts w:ascii="Times New Roman" w:hAnsi="Times New Roman"/>
          <w:b/>
          <w:color w:val="1A1A1A"/>
          <w:sz w:val="24"/>
        </w:rPr>
        <w:t>≥98% надеждност</w:t>
      </w:r>
      <w:r>
        <w:rPr>
          <w:rFonts w:ascii="Times New Roman" w:hAnsi="Times New Roman"/>
          <w:color w:val="1A1A1A"/>
          <w:sz w:val="24"/>
        </w:rPr>
        <w:t xml:space="preserve"> на цифровата контролна система и намаляване на времето за възстановяване при проблеми до </w:t>
      </w:r>
      <w:r>
        <w:rPr>
          <w:rFonts w:ascii="Times New Roman" w:hAnsi="Times New Roman"/>
          <w:b/>
          <w:color w:val="1A1A1A"/>
          <w:sz w:val="24"/>
        </w:rPr>
        <w:t>≤30 минути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Превантивни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Предотвратяване на </w:t>
      </w:r>
      <w:r>
        <w:rPr>
          <w:rFonts w:ascii="Times New Roman" w:hAnsi="Times New Roman"/>
          <w:b/>
          <w:color w:val="1A1A1A"/>
          <w:sz w:val="24"/>
        </w:rPr>
        <w:t>≥90% от потенциалните технически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Намаляване на загубата на данни с 95%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Елиминиране на дългосрочните прекъсвания в контрола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непрекъснатост в документирането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Оперативни подобрения: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Съкращаване на времето за реакция при проблеми от 2 часа на 15 минути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Увеличаване на точността на данните с 15%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Подобряване на уменията на персонала за работа със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устойчива система за контрол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≥98% надеждност на системата, ≤30 минути време за възстановяване, ≤5% загуба на данни при проблеми.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Възможност за едновременен отказ на основните и резервните таблети.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хартиени резервни форми и обучен персонал за тяхното използване.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Неправилно използване на системата от необучен персонал.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Задължително първоначално обучение и редовни актуализации на знанията на всички потребители.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3.1.4. Мерки за осигуряване на нивото на изпълнение, заложено в Техническите спецификации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3.1.4.3. Метод 3: Приемочен контрол при завършване на етапи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Същност и обхват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Приемочният контрол при завършване на етапи представлява комплексна система за верификация на качеството и съответствието с проектната документация преди преминаване към следващия етап от изпълнението. Методът обхваща всички основни фази на строителството: подготвителни работи, основни СМР (настилки 582,02 м² винилова настилка, 31,70 м² теракота, 85,98 м² фаянс, шпакловка и боядисване 578,64 м² стени), електромонтажни работи (120 бр. LED осветителни тела, 94 бр. контактни излази, 154 бр. лампени излази) и покривни работи.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действия по прилагането на метода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1. Подготвителна фаза на приемането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Преди започване на приемочния контрол главният инженер на обекта извършва предварителна проверка на готовността на етапа за приемане: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Визуална оценка на завършеността на всички дейности по етапа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за наличие на изпълнителска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геодезистът за подготовка на измервателни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възложителя за готовност за приемане 48 часа предварително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2. Геометрични измервания и проверки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геодезистът извършва прецизни измервания на изпълнените конструктивни елементи: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Настилки: </w:t>
      </w:r>
      <w:r>
        <w:rPr>
          <w:rFonts w:ascii="Times New Roman" w:hAnsi="Times New Roman"/>
          <w:color w:val="1A1A1A"/>
          <w:sz w:val="24"/>
        </w:rPr>
        <w:t>Проверка на равнинността с нивелир, контрол на фугите между плочките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Облицовки: </w:t>
      </w:r>
      <w:r>
        <w:rPr>
          <w:rFonts w:ascii="Times New Roman" w:hAnsi="Times New Roman"/>
          <w:color w:val="1A1A1A"/>
          <w:sz w:val="24"/>
        </w:rPr>
        <w:t>Измерване на вертикалността на стените, проверка на хоризонталността на редовете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Електроинсталации: </w:t>
      </w:r>
      <w:r>
        <w:rPr>
          <w:rFonts w:ascii="Times New Roman" w:hAnsi="Times New Roman"/>
          <w:color w:val="1A1A1A"/>
          <w:sz w:val="24"/>
        </w:rPr>
        <w:t>Проверка на позиционирането на контактните излази спрямо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Покривни работи: </w:t>
      </w:r>
      <w:r>
        <w:rPr>
          <w:rFonts w:ascii="Times New Roman" w:hAnsi="Times New Roman"/>
          <w:color w:val="1A1A1A"/>
          <w:sz w:val="24"/>
        </w:rPr>
        <w:t>Контрол на наклона и плътността на покритието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3. Функционални изпитвания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всеки етап се извършват специфични функционални тестове: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Електроинсталации: </w:t>
      </w:r>
      <w:r>
        <w:rPr>
          <w:rFonts w:ascii="Times New Roman" w:hAnsi="Times New Roman"/>
          <w:color w:val="1A1A1A"/>
          <w:sz w:val="24"/>
        </w:rPr>
        <w:t>Измерване на съпротивлението на изолацията, проверка на работоспособността на всички 120 LED осветителни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ВиК система: </w:t>
      </w:r>
      <w:r>
        <w:rPr>
          <w:rFonts w:ascii="Times New Roman" w:hAnsi="Times New Roman"/>
          <w:color w:val="1A1A1A"/>
          <w:sz w:val="24"/>
        </w:rPr>
        <w:t>Тест за херметичност, проверка на налягането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Настилки: </w:t>
      </w:r>
      <w:r>
        <w:rPr>
          <w:rFonts w:ascii="Times New Roman" w:hAnsi="Times New Roman"/>
          <w:color w:val="1A1A1A"/>
          <w:sz w:val="24"/>
        </w:rPr>
        <w:t>Тест за стабилност и отсъствие на кухини под настилката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Покрив: </w:t>
      </w:r>
      <w:r>
        <w:rPr>
          <w:rFonts w:ascii="Times New Roman" w:hAnsi="Times New Roman"/>
          <w:color w:val="1A1A1A"/>
          <w:sz w:val="24"/>
        </w:rPr>
        <w:t>Проверка за водонепропускливост при симулиране на дъждовни условия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4. Документална проверка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Паралелно с техническите проверки се извършва верификация на документацията: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Съответствие на изпълнението с одобрените работни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сертификатите за качество на използваните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протоколите от входящия контрол на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Верификация на изпълнителските схеми за скрити инсталации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Отговорни експерти и техните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главният инженер на обекта</w:t>
      </w:r>
      <w:r>
        <w:rPr>
          <w:rFonts w:ascii="Times New Roman" w:hAnsi="Times New Roman"/>
          <w:color w:val="1A1A1A"/>
          <w:sz w:val="24"/>
        </w:rPr>
        <w:t xml:space="preserve"> - ръководи цялостния процес на приемане: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 работата на всички участници в приемането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Взема окончателно решение за готовността на етапа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Подписва приемо-предавателните протоколи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Отговаря за съответствието с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 отстраняването на констатирани недостатъци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геодезистът</w:t>
      </w:r>
      <w:r>
        <w:rPr>
          <w:rFonts w:ascii="Times New Roman" w:hAnsi="Times New Roman"/>
          <w:color w:val="1A1A1A"/>
          <w:sz w:val="24"/>
        </w:rPr>
        <w:t xml:space="preserve"> - извършва всички измервания: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Прецизни геометрични измервания на конструктивните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позиционирането спрямо координатната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от извършените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отклоненията от проектните параметри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електроинженерът</w:t>
      </w:r>
      <w:r>
        <w:rPr>
          <w:rFonts w:ascii="Times New Roman" w:hAnsi="Times New Roman"/>
          <w:color w:val="1A1A1A"/>
          <w:sz w:val="24"/>
        </w:rPr>
        <w:t xml:space="preserve"> - отговаря за електротехническите изпитвания: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Измерване на електрическите параметри на 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Функционални тестове на осветителните тела и контактите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заземителната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Съставяне на протоколи от електротехническите изпитвания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Цели и очаквани резултати от приложението на метода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Основна цел:</w:t>
      </w:r>
      <w:r>
        <w:rPr>
          <w:rFonts w:ascii="Times New Roman" w:hAnsi="Times New Roman"/>
          <w:color w:val="1A1A1A"/>
          <w:sz w:val="24"/>
        </w:rPr>
        <w:t xml:space="preserve"> Гарантиране на </w:t>
      </w:r>
      <w:r>
        <w:rPr>
          <w:rFonts w:ascii="Times New Roman" w:hAnsi="Times New Roman"/>
          <w:b/>
          <w:color w:val="1A1A1A"/>
          <w:sz w:val="24"/>
        </w:rPr>
        <w:t>100% съответствие</w:t>
      </w:r>
      <w:r>
        <w:rPr>
          <w:rFonts w:ascii="Times New Roman" w:hAnsi="Times New Roman"/>
          <w:color w:val="1A1A1A"/>
          <w:sz w:val="24"/>
        </w:rPr>
        <w:t xml:space="preserve"> с проектната документация и техническите спецификации преди преминаване към следващия етап.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Специфични цели по етапи: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Подготвителни работи: </w:t>
      </w:r>
      <w:r>
        <w:rPr>
          <w:rFonts w:ascii="Times New Roman" w:hAnsi="Times New Roman"/>
          <w:color w:val="1A1A1A"/>
          <w:sz w:val="24"/>
        </w:rPr>
        <w:t>Осигуряване на подходяща основа за основните СМР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Основни СМР: </w:t>
      </w:r>
      <w:r>
        <w:rPr>
          <w:rFonts w:ascii="Times New Roman" w:hAnsi="Times New Roman"/>
          <w:color w:val="1A1A1A"/>
          <w:sz w:val="24"/>
        </w:rPr>
        <w:t>Постигане на проектното качество на 582,02 м² настилки и 578,64 м² стенни покрития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Електромонтаж: </w:t>
      </w:r>
      <w:r>
        <w:rPr>
          <w:rFonts w:ascii="Times New Roman" w:hAnsi="Times New Roman"/>
          <w:color w:val="1A1A1A"/>
          <w:sz w:val="24"/>
        </w:rPr>
        <w:t>Функционална готовност на всички 120 осветителни тела и 248 електрически излаза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Покривни работи: </w:t>
      </w:r>
      <w:r>
        <w:rPr>
          <w:rFonts w:ascii="Times New Roman" w:hAnsi="Times New Roman"/>
          <w:color w:val="1A1A1A"/>
          <w:sz w:val="24"/>
        </w:rPr>
        <w:t>Пълна водонепропускливост и дълготрайност на покритието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Очаквани резултати: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≥99% точност</w:t>
      </w:r>
      <w:r>
        <w:rPr>
          <w:rFonts w:ascii="Times New Roman" w:hAnsi="Times New Roman"/>
          <w:color w:val="1A1A1A"/>
          <w:sz w:val="24"/>
        </w:rPr>
        <w:t xml:space="preserve"> при геометричните измервания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0 дефекта</w:t>
      </w:r>
      <w:r>
        <w:rPr>
          <w:rFonts w:ascii="Times New Roman" w:hAnsi="Times New Roman"/>
          <w:color w:val="1A1A1A"/>
          <w:sz w:val="24"/>
        </w:rPr>
        <w:t xml:space="preserve"> при функционалните изпитвания на електроинсталациите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 документална обоснованост</w:t>
      </w:r>
      <w:r>
        <w:rPr>
          <w:rFonts w:ascii="Times New Roman" w:hAnsi="Times New Roman"/>
          <w:color w:val="1A1A1A"/>
          <w:sz w:val="24"/>
        </w:rPr>
        <w:t xml:space="preserve"> на изпълнението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</w:t>
      </w:r>
      <w:r>
        <w:rPr>
          <w:rFonts w:ascii="Times New Roman" w:hAnsi="Times New Roman"/>
          <w:color w:val="1A1A1A"/>
          <w:sz w:val="24"/>
        </w:rPr>
        <w:t xml:space="preserve"> за отстраняване на констатирани несъответствия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Таблица: Приемочен контрол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Контролни 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Изпитвания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Подготвителни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демонтажа на стари облицовки, контрол на почистването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 за носимоспособност на основите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приемане на подготвителни работи, акт за демонтаж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Настилки и облицовки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равнинност, проверка фуги, контрол на 582,02 м² винилова настилка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 за стабилност, проверка за кухини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качество на настилки, сертификати за материали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Шпакловка и боядисване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контрол на 578,64 м² стенни повърхности, проверка за равномерност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 за адхезия на покритието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завършени стенни покрития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Позициониране на 120 LED тела и 248 излаза, проверка на кабелажа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Измерване съпротивление изолация, функционален тест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електроизпитвания, схеми на инсталациите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Покривни работи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на керемидите, проверка на ламаринените елементи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Тест за водонепропускливост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Протокол за покривни работи, гаранционни документи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Завършителни работи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на почистването, контрол на 118,31 т строителен отпадък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Пуско-наладъчни изпитвания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Окончателен приемо-предавателен протокол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Стандартизирана процедура за етапно приемане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Въвеждане на унифицирана процедура за приемочен контрол, която гарантира еднакво ниво на проверки за всички етапи от строителството.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контролни листи за всеки етап с конкретни параметри за 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стандартни форми за протоколиране на резултатите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екипа за прилагане на процедурите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Внедряване на цифрова система за документиране на проверките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Разработване на контролните листи и форми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2: </w:t>
      </w:r>
      <w:r>
        <w:rPr>
          <w:rFonts w:ascii="Times New Roman" w:hAnsi="Times New Roman"/>
          <w:color w:val="1A1A1A"/>
          <w:sz w:val="24"/>
        </w:rPr>
        <w:t>Обучение на персонала и тестване на процедурите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3-край: </w:t>
      </w:r>
      <w:r>
        <w:rPr>
          <w:rFonts w:ascii="Times New Roman" w:hAnsi="Times New Roman"/>
          <w:color w:val="1A1A1A"/>
          <w:sz w:val="24"/>
        </w:rPr>
        <w:t>Прилагане на процедурата при всеки етап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+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главният инженер на обекта</w:t>
      </w:r>
      <w:r>
        <w:rPr>
          <w:rFonts w:ascii="Times New Roman" w:hAnsi="Times New Roman"/>
          <w:color w:val="1A1A1A"/>
          <w:sz w:val="24"/>
        </w:rPr>
        <w:t xml:space="preserve"> отговаря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контролните листи съобразно спецификацията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Координиране на обучението на екипа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Надзор над прилагането на процедурата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процедурите при необходимост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Ежедневно: </w:t>
      </w:r>
      <w:r>
        <w:rPr>
          <w:rFonts w:ascii="Times New Roman" w:hAnsi="Times New Roman"/>
          <w:color w:val="1A1A1A"/>
          <w:sz w:val="24"/>
        </w:rPr>
        <w:t>Проверка на попълването на контролните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Седмично: </w:t>
      </w:r>
      <w:r>
        <w:rPr>
          <w:rFonts w:ascii="Times New Roman" w:hAnsi="Times New Roman"/>
          <w:color w:val="1A1A1A"/>
          <w:sz w:val="24"/>
        </w:rPr>
        <w:t>Анализ на констатираните несъответствия и тяхното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отклонения: </w:t>
      </w:r>
      <w:r>
        <w:rPr>
          <w:rFonts w:ascii="Times New Roman" w:hAnsi="Times New Roman"/>
          <w:color w:val="1A1A1A"/>
          <w:sz w:val="24"/>
        </w:rPr>
        <w:t>Незабавно преразглеждане на процедурата и допълнително обучение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спазване на процедурата, ≤2% констатирани несъответствия при приемане, ≤24 часа за отстраняване на дефекти.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Постигане на пълна стандартизация на контролния процес и елиминиране на субективни оценки при приемането на етапите.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Превантивен контрол преди официалното приемане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Въвеждане на предварителна самопроверка 48 часа преди официалното приемане за идентифициране и отстраняване на потенциални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Извършване на пълна самопроверка от изпълнителския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всички констатирани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Незабавно отстраняване на установените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Повторна проверка след отстраняването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Ден -2: </w:t>
      </w:r>
      <w:r>
        <w:rPr>
          <w:rFonts w:ascii="Times New Roman" w:hAnsi="Times New Roman"/>
          <w:color w:val="1A1A1A"/>
          <w:sz w:val="24"/>
        </w:rPr>
        <w:t>Самопроверка и документиране на проблемите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Ден -1: </w:t>
      </w:r>
      <w:r>
        <w:rPr>
          <w:rFonts w:ascii="Times New Roman" w:hAnsi="Times New Roman"/>
          <w:color w:val="1A1A1A"/>
          <w:sz w:val="24"/>
        </w:rPr>
        <w:t>Отстраняване на констатираните несъответствия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Ден 0: </w:t>
      </w:r>
      <w:r>
        <w:rPr>
          <w:rFonts w:ascii="Times New Roman" w:hAnsi="Times New Roman"/>
          <w:color w:val="1A1A1A"/>
          <w:sz w:val="24"/>
        </w:rPr>
        <w:t>Официално приемане на етапа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+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техническият ръководител</w:t>
      </w:r>
      <w:r>
        <w:rPr>
          <w:rFonts w:ascii="Times New Roman" w:hAnsi="Times New Roman"/>
          <w:color w:val="1A1A1A"/>
          <w:sz w:val="24"/>
        </w:rPr>
        <w:t xml:space="preserve"> отговаря за: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Организиране на предварителната самопроверка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Координиране на отстраняването на проблемите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Потвърждаване на готовността за официално приемане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Ежедневно: </w:t>
      </w:r>
      <w:r>
        <w:rPr>
          <w:rFonts w:ascii="Times New Roman" w:hAnsi="Times New Roman"/>
          <w:color w:val="1A1A1A"/>
          <w:sz w:val="24"/>
        </w:rPr>
        <w:t>Следене на напредъка при отстраняване на проблемите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констатиране на сериозни проблеми: </w:t>
      </w:r>
      <w:r>
        <w:rPr>
          <w:rFonts w:ascii="Times New Roman" w:hAnsi="Times New Roman"/>
          <w:color w:val="1A1A1A"/>
          <w:sz w:val="24"/>
        </w:rPr>
        <w:t>Отлагане на официалното приемане до пълното им отстраняване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≥95% от проблемите открити и отстранени преди официалното приемане, 0% отхвърлени етапи при официален контрол.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Значително намаляване на времето за официално приемане и елиминиране на необходимостта от повторни проверки.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ж) Рискове и превантивни действия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Недостатъчно време за отстраняване на сложни проблеми в 48-часовия период.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При констатиране на сериозни несъответствия незабавно удължаване на периода до пълното им отстраняване.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Пропускане на скрити дефекти при самопроверката.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Използване на същите измервателни инструменти и методи като при официалното приемане.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Обхват на метода по фази на изпълнението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Методът за приемочен контрол се прилага последователно във всички фази на строителството, като за всяка фаза се адаптират специфичните изисквания: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"Подготвителни работи":</w:t>
      </w:r>
      <w:r>
        <w:rPr>
          <w:rFonts w:ascii="Times New Roman" w:hAnsi="Times New Roman"/>
          <w:color w:val="1A1A1A"/>
          <w:sz w:val="24"/>
        </w:rPr>
        <w:t xml:space="preserve"> Акцент върху качеството на демонтажа и подготовката на основите за следващите етапи.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"Основни СМР":</w:t>
      </w:r>
      <w:r>
        <w:rPr>
          <w:rFonts w:ascii="Times New Roman" w:hAnsi="Times New Roman"/>
          <w:color w:val="1A1A1A"/>
          <w:sz w:val="24"/>
        </w:rPr>
        <w:t xml:space="preserve"> Най-обширен контрол включващ проверка на 582,02 м² настилки, 85,98 м² облицовки и 578,64 м² стенни покрития.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"Електромонтаж":</w:t>
      </w:r>
      <w:r>
        <w:rPr>
          <w:rFonts w:ascii="Times New Roman" w:hAnsi="Times New Roman"/>
          <w:color w:val="1A1A1A"/>
          <w:sz w:val="24"/>
        </w:rPr>
        <w:t xml:space="preserve"> Специализиран контрол на 120 LED осветителни тела и 248 електрически излаза с акцент върху безопасността.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"Покривни работи":</w:t>
      </w:r>
      <w:r>
        <w:rPr>
          <w:rFonts w:ascii="Times New Roman" w:hAnsi="Times New Roman"/>
          <w:color w:val="1A1A1A"/>
          <w:sz w:val="24"/>
        </w:rPr>
        <w:t xml:space="preserve"> Контрол на водонепропускливостта и дълготрайността на покривната конструкция.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Фаза "Завършителни работи":</w:t>
      </w:r>
      <w:r>
        <w:rPr>
          <w:rFonts w:ascii="Times New Roman" w:hAnsi="Times New Roman"/>
          <w:color w:val="1A1A1A"/>
          <w:sz w:val="24"/>
        </w:rPr>
        <w:t xml:space="preserve"> Финален контрол на цялостната готовност на обекта за експлоатация.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Забавяне на графика поради необходимост от повторни измервания при констатирани отклонения.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Планиране на 2-дневен буфер след всеки етап за евентуални корекции.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измервателните инструменти по време на приемането.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резервен комплект измервателни инструменти и договор за бърза техническа поддръжка.</w:t>
      </w:r>
    </w:p>
    <w:p>
      <w:pPr>
        <w:spacing w:before="0" w:after="0" w:line="240" w:lineRule="exact"/>
      </w:pPr>
    </w:p>
    <w:p>
      <w:pPr>
        <w:pStyle w:val="Heading2"/>
        <w:spacing w:before="440" w:after="16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28"/>
        </w:rPr>
        <w:t>3.1.5. Организация на дейностите по отстраняване на гаранционни дефекти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3.1.5.1. Система за установяване и документиране на гаранционни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установяване и документиране на гаранционни дефекти е разработена специално за обекта детско заведение с оглед на неговата социална значимост и необходимостта от непрекъснато функциониране. Системата обхваща всички изпълнени СМР съгласно Наредба № 2 от 31.07.2003 г. за въвеждане в експлоатация на строежите в Република България и осигурява бърза реакция при възникване на проблеми.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Процедура за приемане на сигнали за дефекти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Канали за получаване на сигнали: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Основен канал - писмено уведомяване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Официално писмо до БАРИН АЛП ЕООД на адрес: гр. Смолян, ул. Миньорска 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Email: barin_alp@mail.com с задължително потвърждение за получаване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Срок за потвърждение: </w:t>
      </w:r>
      <w:r>
        <w:rPr>
          <w:rFonts w:ascii="Times New Roman" w:hAnsi="Times New Roman"/>
          <w:color w:val="1A1A1A"/>
          <w:sz w:val="24"/>
        </w:rPr>
        <w:t>до 4 работни часа от получаване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Спешен канал - телефонна връзка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Телефон: 0892220535 (24/7 дежурство в работни дни)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 спешни случаи засягащи безопасността на децата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Последващо писмено потвърждение: </w:t>
      </w:r>
      <w:r>
        <w:rPr>
          <w:rFonts w:ascii="Times New Roman" w:hAnsi="Times New Roman"/>
          <w:color w:val="1A1A1A"/>
          <w:sz w:val="24"/>
        </w:rPr>
        <w:t>в рамките на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Електронна платформа за проследяване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Онлайн система за регистрация и проследяване на статуса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генериране на уникален номер на сигнала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SMS уведомления за промени в статуса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Задължителна информация в сигнала: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Точно местоположение на дефекта (сграда, етаж, помещение)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Описание на проблема с възможни снимки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Степен на спешност според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Контактни данни за връзка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Дата и час на констатиране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за приемане:</w:t>
      </w:r>
      <w:r>
        <w:rPr>
          <w:rFonts w:ascii="Times New Roman" w:hAnsi="Times New Roman"/>
          <w:color w:val="1A1A1A"/>
          <w:sz w:val="24"/>
        </w:rPr>
        <w:t xml:space="preserve"> координаторът на гаранционното обслужване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Задължения:</w:t>
      </w:r>
      <w:r>
        <w:rPr>
          <w:rFonts w:ascii="Times New Roman" w:hAnsi="Times New Roman"/>
          <w:color w:val="1A1A1A"/>
          <w:sz w:val="24"/>
        </w:rPr>
        <w:t xml:space="preserve"> Регистрация на всички сигнали в централен регистър, първоначална оценка на спешността, уведомяване на техническия екип в рамките на 2 часа.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Процес на първоначален оглед и оценка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1: Мобилизация на екипа (0-4 часа)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При получаване на сигнал координаторът на гаранционното обслужване незабавно активира съответния технически екип според класификацията на дефекта.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Състав на екипа за оглед: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гаранционният инженер - ръководител на огледа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техническият експерт - специалист по съответната област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фотографът-документатор - за визуално документиране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2: Извършване на огледа (4-8 часа от сигнала)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оглед включва: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Визуален преглед на засегнатата зона и прилежащите области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Измервания с прецизни инструменти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съответствието с изпълнените количества: 582,02 м² настилки, 85,98 м² облицовки, 578,64 м² стенни покрития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въздействието върху функционирането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причините за възникване на дефекта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Специализирани проверки по системи: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Електрическа инсталация: </w:t>
      </w:r>
      <w:r>
        <w:rPr>
          <w:rFonts w:ascii="Times New Roman" w:hAnsi="Times New Roman"/>
          <w:color w:val="1A1A1A"/>
          <w:sz w:val="24"/>
        </w:rPr>
        <w:t>Тестване на 120 LED осветителни тела и 248 електрически излаза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Покривна конструкция: </w:t>
      </w:r>
      <w:r>
        <w:rPr>
          <w:rFonts w:ascii="Times New Roman" w:hAnsi="Times New Roman"/>
          <w:color w:val="1A1A1A"/>
          <w:sz w:val="24"/>
        </w:rPr>
        <w:t>Проверка за течове и нарушения на хидроизолацията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Подови настилки: </w:t>
      </w:r>
      <w:r>
        <w:rPr>
          <w:rFonts w:ascii="Times New Roman" w:hAnsi="Times New Roman"/>
          <w:color w:val="1A1A1A"/>
          <w:sz w:val="24"/>
        </w:rPr>
        <w:t>Измерване на равност, проверка за отлепвания и пукнатини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Стенни покрития: </w:t>
      </w:r>
      <w:r>
        <w:rPr>
          <w:rFonts w:ascii="Times New Roman" w:hAnsi="Times New Roman"/>
          <w:color w:val="1A1A1A"/>
          <w:sz w:val="24"/>
        </w:rPr>
        <w:t>Контрол на адхезията и цялостността на покритието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3: Предварителна оценка и класификация (до 8 часа)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гаранционният инженер извършва предварителна оценка и класифицира дефекта според установената система.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Система за класифициране на дефектите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дефект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Спешност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за реакция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за отстраняване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Критичен - засяга безопасността на децата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Незабавна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гаранционният инженер + техническият експерт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 - нарушава функционирането на заведението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Спешна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72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гаранционният инженер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Среден - естетически или комфортни проблеми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Планова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експерт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Нисък - незначителни козметични дефекти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Отложена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48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 работни дни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експерт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Критерии за класификация: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Критични дефекти: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проблеми създаващи опасност от токов удар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Структурни повреди на носещи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Течове в покривната конструкция над детски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Отлепвания на облицовки създаващи риск от падане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Високи дефекти: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Неработещо осветление в основни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Проблеми с подовите настилки препятстващи нормалното движение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Нефункциониращи електрически контакти в занималните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Средни дефекти: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Локални петна или обезцветявания на стенните покрития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Незначителни пукнатини в облицовките без риск от отпадане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Проблеми с отделни LED осветителни тела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Ниски дефекти: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Минорни козметични несъвършенства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Незначителни драскотини на настилките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Дребни недостатъци в довършителните работи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Документиране на дефектите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Фотографско документиране: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Стандартен протокол за заснемане: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Общ план</w:t>
      </w:r>
      <w:r>
        <w:rPr>
          <w:rFonts w:ascii="Times New Roman" w:hAnsi="Times New Roman"/>
          <w:color w:val="1A1A1A"/>
          <w:sz w:val="24"/>
        </w:rPr>
        <w:t xml:space="preserve"> - показва местоположението на дефекта в контекста на помещението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Среден план</w:t>
      </w:r>
      <w:r>
        <w:rPr>
          <w:rFonts w:ascii="Times New Roman" w:hAnsi="Times New Roman"/>
          <w:color w:val="1A1A1A"/>
          <w:sz w:val="24"/>
        </w:rPr>
        <w:t xml:space="preserve"> - детайли на засегнатата зона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Близък план</w:t>
      </w:r>
      <w:r>
        <w:rPr>
          <w:rFonts w:ascii="Times New Roman" w:hAnsi="Times New Roman"/>
          <w:color w:val="1A1A1A"/>
          <w:sz w:val="24"/>
        </w:rPr>
        <w:t xml:space="preserve"> - конкретният дефект с мащабна линийка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Сравнителни снимки</w:t>
      </w:r>
      <w:r>
        <w:rPr>
          <w:rFonts w:ascii="Times New Roman" w:hAnsi="Times New Roman"/>
          <w:color w:val="1A1A1A"/>
          <w:sz w:val="24"/>
        </w:rPr>
        <w:t xml:space="preserve"> - същата зона при предаването на обекта (от архива)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Технически изисквания към снимките: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Резолюция минимум 12 мегапиксела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Цветни снимки с естествено осветление когато е възможно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Задължително GPS координати и времева отметка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Воден знак с логото на БАРИН АЛП ЕООД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Видео документиране: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Приложение:</w:t>
      </w:r>
      <w:r>
        <w:rPr>
          <w:rFonts w:ascii="Times New Roman" w:hAnsi="Times New Roman"/>
          <w:color w:val="1A1A1A"/>
          <w:sz w:val="24"/>
        </w:rPr>
        <w:t xml:space="preserve"> За динамични дефекти (течове, електрически проблеми, механични повреди)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Продължителност: </w:t>
      </w:r>
      <w:r>
        <w:rPr>
          <w:rFonts w:ascii="Times New Roman" w:hAnsi="Times New Roman"/>
          <w:color w:val="1A1A1A"/>
          <w:sz w:val="24"/>
        </w:rPr>
        <w:t>2-5 минути за всеки дефект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Качество: </w:t>
      </w:r>
      <w:r>
        <w:rPr>
          <w:rFonts w:ascii="Times New Roman" w:hAnsi="Times New Roman"/>
          <w:color w:val="1A1A1A"/>
          <w:sz w:val="24"/>
        </w:rPr>
        <w:t>Full HD (1920x1080) минимум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Съдържание: </w:t>
      </w:r>
      <w:r>
        <w:rPr>
          <w:rFonts w:ascii="Times New Roman" w:hAnsi="Times New Roman"/>
          <w:color w:val="1A1A1A"/>
          <w:sz w:val="24"/>
        </w:rPr>
        <w:t>Демонстрация на проблема с гласов коментар от техническият експерт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Писмено документиране: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Протокол за констатиране на дефект включва: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Уникален номер на случая (формат: BD-YYYY-MM-DD-XXX)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Точно местоположение с координати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Подробно описание на дефекта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Предполагаеми причини за възникване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Класификация според установената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Препоръки за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необходимите ресурси и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Подписи на гаранционният инженер и техническият експерт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Цифрово архивиране: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Централна база данни с възможност за търсене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Автоматично резервно копие на 2 отделни сървъра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Достъп за възложителя чрез защитена онлайн платформа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Съхранение на документацията за минимум 10 години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Времеви план за мобилизация и организация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1: Незабавна реакция (0-2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Получаване и регистрация на сигнала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Първоначална оценка на спешността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Мобилизация на дежурния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възложителя за получения сигнал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2: Техническа оценка (2-8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Пристигане на обекта и първоначален оглед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Детайлно документиране на дефекта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Класификация и определяне на приоритет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план за отстраняване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3: Планиране на ремонта (8-24 часа)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необходимите материали и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Съгласуване на графика с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Поръчка на специализирани материали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Мобилизация на изпълнителния екип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4: Изпълнение на ремонта (според класификацията)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Критични дефекти: до 24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Високи дефекти: до 72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Средни дефекти: до 7 работни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Ниски дефекти: до 14 работни дни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Фаза 5: Контрол и приемане (последни 20% от времето)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Самопроверка на изпълнените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отстранения дефект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Приемане от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гаранционната документация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за обезпечаване на срочното и точно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превантивен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Създаване на система за редовни профилактични прегледи на всички изпълнени СМР с цел предотвратяване на възникването на гаранционни дефекти чрез ранно откриване на потенциални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технически прегледи</w:t>
      </w:r>
      <w:r>
        <w:rPr>
          <w:rFonts w:ascii="Times New Roman" w:hAnsi="Times New Roman"/>
          <w:color w:val="1A1A1A"/>
          <w:sz w:val="24"/>
        </w:rPr>
        <w:t xml:space="preserve"> на критичните системи (електрическа инсталация, покривна конструкция)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Тримесечни детайлни инспекции</w:t>
      </w:r>
      <w:r>
        <w:rPr>
          <w:rFonts w:ascii="Times New Roman" w:hAnsi="Times New Roman"/>
          <w:color w:val="1A1A1A"/>
          <w:sz w:val="24"/>
        </w:rPr>
        <w:t xml:space="preserve"> на 582,02 м² настилки и 85,98 м²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Полугодишни комплексни прегледи</w:t>
      </w:r>
      <w:r>
        <w:rPr>
          <w:rFonts w:ascii="Times New Roman" w:hAnsi="Times New Roman"/>
          <w:color w:val="1A1A1A"/>
          <w:sz w:val="24"/>
        </w:rPr>
        <w:t xml:space="preserve"> на цялостното състояние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Годишни специализирани измервания</w:t>
      </w:r>
      <w:r>
        <w:rPr>
          <w:rFonts w:ascii="Times New Roman" w:hAnsi="Times New Roman"/>
          <w:color w:val="1A1A1A"/>
          <w:sz w:val="24"/>
        </w:rPr>
        <w:t xml:space="preserve"> с прецизни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Изготвяне на профилактични препоръки</w:t>
      </w:r>
      <w:r>
        <w:rPr>
          <w:rFonts w:ascii="Times New Roman" w:hAnsi="Times New Roman"/>
          <w:color w:val="1A1A1A"/>
          <w:sz w:val="24"/>
        </w:rPr>
        <w:t xml:space="preserve"> за поддръжка от страна на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1-ви месец: </w:t>
      </w:r>
      <w:r>
        <w:rPr>
          <w:rFonts w:ascii="Times New Roman" w:hAnsi="Times New Roman"/>
          <w:color w:val="1A1A1A"/>
          <w:sz w:val="24"/>
        </w:rPr>
        <w:t>Стартиране на месечните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3-ти месец: </w:t>
      </w:r>
      <w:r>
        <w:rPr>
          <w:rFonts w:ascii="Times New Roman" w:hAnsi="Times New Roman"/>
          <w:color w:val="1A1A1A"/>
          <w:sz w:val="24"/>
        </w:rPr>
        <w:t>Първа тримесечна инспекция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6-ти месец: </w:t>
      </w:r>
      <w:r>
        <w:rPr>
          <w:rFonts w:ascii="Times New Roman" w:hAnsi="Times New Roman"/>
          <w:color w:val="1A1A1A"/>
          <w:sz w:val="24"/>
        </w:rPr>
        <w:t>Първи полугодишен преглед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12-ти месец: </w:t>
      </w:r>
      <w:r>
        <w:rPr>
          <w:rFonts w:ascii="Times New Roman" w:hAnsi="Times New Roman"/>
          <w:color w:val="1A1A1A"/>
          <w:sz w:val="24"/>
        </w:rPr>
        <w:t>Годишно специализирано измерване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Непрекъснато: </w:t>
      </w:r>
      <w:r>
        <w:rPr>
          <w:rFonts w:ascii="Times New Roman" w:hAnsi="Times New Roman"/>
          <w:color w:val="1A1A1A"/>
          <w:sz w:val="24"/>
        </w:rPr>
        <w:t>Актуализиране на профилактичните препоръки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превантивният инспектор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всички планови прегледи според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детайлни отчети с препоръки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 за планиране на прегледите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актуална база данни за състоянието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Предупреждаване при констатиране на потенциални рискове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Седмичен преглед на изпълнението на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препланиране и уведомяване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гаранционният инженер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Електронен регистър с всички извършени прегледи и констатации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Намаляване на гаранционните дефекти с 60%, съкращаване на времето за отстраняване с 40% чрез ранно откриване.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Значително подобряване на експлоатационните характеристики на обекта и намаляване на разходите за гаранционни ремонти.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Мобилен гаранционен екип с постоянна готовност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Формиране на специализиран мобилен екип с постоянна готовност за незабавна реакция при възникване на гаранционни дефекти, оборудван с всички необходими инструменти и материали за бързо отстраняване на най-честите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Формиране на мобилен екип</w:t>
      </w:r>
      <w:r>
        <w:rPr>
          <w:rFonts w:ascii="Times New Roman" w:hAnsi="Times New Roman"/>
          <w:color w:val="1A1A1A"/>
          <w:sz w:val="24"/>
        </w:rPr>
        <w:t xml:space="preserve"> от 3 специалисти с различни компетентности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Оборудване на служебен автомобил</w:t>
      </w:r>
      <w:r>
        <w:rPr>
          <w:rFonts w:ascii="Times New Roman" w:hAnsi="Times New Roman"/>
          <w:color w:val="1A1A1A"/>
          <w:sz w:val="24"/>
        </w:rPr>
        <w:t xml:space="preserve"> с пълен комплект инструменти и резервни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склад</w:t>
      </w:r>
      <w:r>
        <w:rPr>
          <w:rFonts w:ascii="Times New Roman" w:hAnsi="Times New Roman"/>
          <w:color w:val="1A1A1A"/>
          <w:sz w:val="24"/>
        </w:rPr>
        <w:t xml:space="preserve"> с най-често използваните материали за ремонт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Установяване на дежурство</w:t>
      </w:r>
      <w:r>
        <w:rPr>
          <w:rFonts w:ascii="Times New Roman" w:hAnsi="Times New Roman"/>
          <w:color w:val="1A1A1A"/>
          <w:sz w:val="24"/>
        </w:rPr>
        <w:t xml:space="preserve"> в работни дни от 08:00 до 18:00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екипа</w:t>
      </w:r>
      <w:r>
        <w:rPr>
          <w:rFonts w:ascii="Times New Roman" w:hAnsi="Times New Roman"/>
          <w:color w:val="1A1A1A"/>
          <w:sz w:val="24"/>
        </w:rPr>
        <w:t xml:space="preserve"> за специфичните особености на детското заведение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Подбор и назначаване на екипа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2: </w:t>
      </w:r>
      <w:r>
        <w:rPr>
          <w:rFonts w:ascii="Times New Roman" w:hAnsi="Times New Roman"/>
          <w:color w:val="1A1A1A"/>
          <w:sz w:val="24"/>
        </w:rPr>
        <w:t>Закупуване и оборудване на автомобила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3: </w:t>
      </w:r>
      <w:r>
        <w:rPr>
          <w:rFonts w:ascii="Times New Roman" w:hAnsi="Times New Roman"/>
          <w:color w:val="1A1A1A"/>
          <w:sz w:val="24"/>
        </w:rPr>
        <w:t>Създаване на склада с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4: </w:t>
      </w:r>
      <w:r>
        <w:rPr>
          <w:rFonts w:ascii="Times New Roman" w:hAnsi="Times New Roman"/>
          <w:color w:val="1A1A1A"/>
          <w:sz w:val="24"/>
        </w:rPr>
        <w:t>Обучение на екипа и тестови учения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 месец 2: </w:t>
      </w:r>
      <w:r>
        <w:rPr>
          <w:rFonts w:ascii="Times New Roman" w:hAnsi="Times New Roman"/>
          <w:color w:val="1A1A1A"/>
          <w:sz w:val="24"/>
        </w:rPr>
        <w:t>Пълноценно функциониране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ръководителят на мобилния екип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дейността на мобилния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готовността на оборудването и материалите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дежурствата и осигуряване на покритие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екипа за нови технологии 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Отчитане на изпълнените интервенции и анализ на ефективността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Ежедневна проверка на готовността на екипа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осигуряване на заместник при отсъствие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гаранционният инженер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Мониторинг: </w:t>
      </w:r>
      <w:r>
        <w:rPr>
          <w:rFonts w:ascii="Times New Roman" w:hAnsi="Times New Roman"/>
          <w:color w:val="1A1A1A"/>
          <w:sz w:val="24"/>
        </w:rPr>
        <w:t>GPS проследяване на автомобила и времето за реакция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Време за реакция ≤2 часа за критични дефекти, ≤4 часа за високи дефекти, 85% от дефектите отстранени в рамките на едно посещение.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Драстично съкращаване на времето за отстраняване на дефекти и повишаване на удовлетвореността на възложителя.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Цифрова платформа за управление на гаранционните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Внедряване на специализирана цифрова платформа за автоматизирано управление на всички гаранционни дейности, включваща модули за приемане на сигнали, планиране на ресурси, проследяване на изпълнението и отчитане на резултатите.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Разработка на уеб-базирана платформа</w:t>
      </w:r>
      <w:r>
        <w:rPr>
          <w:rFonts w:ascii="Times New Roman" w:hAnsi="Times New Roman"/>
          <w:color w:val="1A1A1A"/>
          <w:sz w:val="24"/>
        </w:rPr>
        <w:t xml:space="preserve"> с модули за всички гаранционни процеси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Интегриране с мобилно приложение</w:t>
      </w:r>
      <w:r>
        <w:rPr>
          <w:rFonts w:ascii="Times New Roman" w:hAnsi="Times New Roman"/>
          <w:color w:val="1A1A1A"/>
          <w:sz w:val="24"/>
        </w:rPr>
        <w:t xml:space="preserve"> за теренните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портал за възложителя</w:t>
      </w:r>
      <w:r>
        <w:rPr>
          <w:rFonts w:ascii="Times New Roman" w:hAnsi="Times New Roman"/>
          <w:color w:val="1A1A1A"/>
          <w:sz w:val="24"/>
        </w:rPr>
        <w:t xml:space="preserve"> с възможност за подаване на сигнали и проследяване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Автоматизиране на уведомленията</w:t>
      </w:r>
      <w:r>
        <w:rPr>
          <w:rFonts w:ascii="Times New Roman" w:hAnsi="Times New Roman"/>
          <w:color w:val="1A1A1A"/>
          <w:sz w:val="24"/>
        </w:rPr>
        <w:t xml:space="preserve"> чрез SMS и email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Генериране на автоматични отчети</w:t>
      </w:r>
      <w:r>
        <w:rPr>
          <w:rFonts w:ascii="Times New Roman" w:hAnsi="Times New Roman"/>
          <w:color w:val="1A1A1A"/>
          <w:sz w:val="24"/>
        </w:rPr>
        <w:t xml:space="preserve"> и анализи на ефективността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1: </w:t>
      </w:r>
      <w:r>
        <w:rPr>
          <w:rFonts w:ascii="Times New Roman" w:hAnsi="Times New Roman"/>
          <w:color w:val="1A1A1A"/>
          <w:sz w:val="24"/>
        </w:rPr>
        <w:t>Техническо задание и започване на разработката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2: </w:t>
      </w:r>
      <w:r>
        <w:rPr>
          <w:rFonts w:ascii="Times New Roman" w:hAnsi="Times New Roman"/>
          <w:color w:val="1A1A1A"/>
          <w:sz w:val="24"/>
        </w:rPr>
        <w:t>Тестване на основните функционалности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3: </w:t>
      </w:r>
      <w:r>
        <w:rPr>
          <w:rFonts w:ascii="Times New Roman" w:hAnsi="Times New Roman"/>
          <w:color w:val="1A1A1A"/>
          <w:sz w:val="24"/>
        </w:rPr>
        <w:t>Пилотно внедряване и обучение на потребителите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4: </w:t>
      </w:r>
      <w:r>
        <w:rPr>
          <w:rFonts w:ascii="Times New Roman" w:hAnsi="Times New Roman"/>
          <w:color w:val="1A1A1A"/>
          <w:sz w:val="24"/>
        </w:rPr>
        <w:t>Пълноценно стартиране на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Непрекъснато: </w:t>
      </w:r>
      <w:r>
        <w:rPr>
          <w:rFonts w:ascii="Times New Roman" w:hAnsi="Times New Roman"/>
          <w:color w:val="1A1A1A"/>
          <w:sz w:val="24"/>
        </w:rPr>
        <w:t>Актуализации и подобрения на функционалностите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IT координаторът на гаранционните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разработката и внедряването на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всички потребители за работа със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Техническа поддръжка и отстраняване на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периодични отчети и анализи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Предложения за подобрения и нови функционалности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Ежедневен мониторинг на функционирането на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отстраняване на технически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гаранционният инженер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Backup система: </w:t>
      </w:r>
      <w:r>
        <w:rPr>
          <w:rFonts w:ascii="Times New Roman" w:hAnsi="Times New Roman"/>
          <w:color w:val="1A1A1A"/>
          <w:sz w:val="24"/>
        </w:rPr>
        <w:t>Автоматично резервно копие на всички данни всеки 6 часа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цифровизация на гаранционните процеси, намаляване на административното време с 50%, подобряване на прозрачността и проследимостта на всички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Значително повишаване на ефективността на управлението и осигуряване на пълна прозрачност за възложителя при всички гаранционни дейности.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платформата водещи до прекъсване на услугата.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резервна система и договор за 24/7 техническа поддръжка.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Нежелание на потребителите да използват новата система.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Задълбочено обучение и постепенен преход с паралелно функциониране на старата система.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3.1.5.2. Организация на екипите за отстраняване на дефекти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За ефективното отстраняване на гаранционни дефекти при ремонтните работи на детското заведение, организираме специализирани екипи съобразно спецификата на изпълнените СМР - електроинсталации с проводници ПВВ-МБ1, настилки от винилова подова настилка и теракота, облицовки от фаянс, мазилки от цименто-пясъчен разтвор, покривни работи с керемиди (100 м²) и покривна ламарина (25 м²).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Структура на гаранционните екипи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Основни гаранционни екипи: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Специалност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Брой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Квалификация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Отговорности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Електромонтьор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IV-та степен, удостоверение за работа под напрежение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Дефекти в електроинсталации ПВВ-МБ1, LED осветителни тела IP44, контакти и ключове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Строител-зидар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IV-та степен, опит с цименто-пясъчни разтвори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Дефекти в мазилки, пукнатини, отпадане на облицовки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Настилчик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IV-та степен, специализация винилови настилки и теракота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Повреди на винилови настилки, отлепени теракотни плочки, фуги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Покривджия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IV-та степен, опит с керемиди и ламарина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Течове в покрива, изместени керемиди, корозия на ламарината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монтьор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IV-та степен, удостоверение за заваряване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Течове, запушвания, дефекти в санитарното оборудване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Бояджия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III-та степен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Дефекти в боядисването, шпакловката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Ръководен състав: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Длъжност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Брой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Квалификация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Отговорности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Ръководител гаранционни дейности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Инженер строител, опит &gt;10 години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координиране, връзка с възложителя, планиране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 ръководител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Техник строител, опит &gt;5 години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Техническо ръководство, контрол качество, документиране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Координатор екипи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Майстор строител, опит &gt;7 години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Разпределение на задачи, логистика, материали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Система за мобилизация при различни типове дефекти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Класификация по приоритет и времеви рамки: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Приоритет 1 - Спешни дефекти (реакция до 2 часа):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Електрически повреди застрашаващи безопасността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Течове в покрива при валежи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Запушвания в канализацията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Стъпки за мобилизация: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Получаване на сигнал</w:t>
      </w:r>
      <w:r>
        <w:rPr>
          <w:rFonts w:ascii="Times New Roman" w:hAnsi="Times New Roman"/>
          <w:color w:val="1A1A1A"/>
          <w:sz w:val="24"/>
        </w:rPr>
        <w:t xml:space="preserve"> (0-15 мин) - дежурният диспечер приема сигнала и оценява приоритета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Активиране на екип</w:t>
      </w:r>
      <w:r>
        <w:rPr>
          <w:rFonts w:ascii="Times New Roman" w:hAnsi="Times New Roman"/>
          <w:color w:val="1A1A1A"/>
          <w:sz w:val="24"/>
        </w:rPr>
        <w:t xml:space="preserve"> (15-30 мин) - уведомяване на съответния специалист и координаторът на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Излизане на място</w:t>
      </w:r>
      <w:r>
        <w:rPr>
          <w:rFonts w:ascii="Times New Roman" w:hAnsi="Times New Roman"/>
          <w:color w:val="1A1A1A"/>
          <w:sz w:val="24"/>
        </w:rPr>
        <w:t xml:space="preserve"> (30-120 мин) - екипът се придвижва към обекта с необходимите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Първоначална оценка</w:t>
      </w:r>
      <w:r>
        <w:rPr>
          <w:rFonts w:ascii="Times New Roman" w:hAnsi="Times New Roman"/>
          <w:color w:val="1A1A1A"/>
          <w:sz w:val="24"/>
        </w:rPr>
        <w:t xml:space="preserve"> (120-150 мин) - диагностика и план за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Незабавни мерки</w:t>
      </w:r>
      <w:r>
        <w:rPr>
          <w:rFonts w:ascii="Times New Roman" w:hAnsi="Times New Roman"/>
          <w:color w:val="1A1A1A"/>
          <w:sz w:val="24"/>
        </w:rPr>
        <w:t xml:space="preserve"> (150-240 мин) - временно обезопасяване или окончателно отстраняване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Приоритет 2 - Средни дефекти (реакция до 24 часа):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Отлепени настилки или облицовки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Пукнатини в мазилки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Неработещи осветителни тела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Стъпки за мобилизация: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на интервенция</w:t>
      </w:r>
      <w:r>
        <w:rPr>
          <w:rFonts w:ascii="Times New Roman" w:hAnsi="Times New Roman"/>
          <w:color w:val="1A1A1A"/>
          <w:sz w:val="24"/>
        </w:rPr>
        <w:t xml:space="preserve"> (0-4 часа) - техническият ръководител планира дейността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Подготовка на материали</w:t>
      </w:r>
      <w:r>
        <w:rPr>
          <w:rFonts w:ascii="Times New Roman" w:hAnsi="Times New Roman"/>
          <w:color w:val="1A1A1A"/>
          <w:sz w:val="24"/>
        </w:rPr>
        <w:t xml:space="preserve"> (4-12 часа) - доставка на необходимите материали на склада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Изпълнение</w:t>
      </w:r>
      <w:r>
        <w:rPr>
          <w:rFonts w:ascii="Times New Roman" w:hAnsi="Times New Roman"/>
          <w:color w:val="1A1A1A"/>
          <w:sz w:val="24"/>
        </w:rPr>
        <w:t xml:space="preserve"> (12-24 часа) - отстраняване на дефекта от съответния екип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Приоритет 3 - Планови дефекти (реакция до 7 дни):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Козметични дефекти в боядисването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Дребни корекции в довършителните работи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Координация между екипите при комплексни дефекти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Сценарий 1: Течове в покрива с последващи щети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Първоначална реакция</w:t>
      </w:r>
      <w:r>
        <w:rPr>
          <w:rFonts w:ascii="Times New Roman" w:hAnsi="Times New Roman"/>
          <w:color w:val="1A1A1A"/>
          <w:sz w:val="24"/>
        </w:rPr>
        <w:t xml:space="preserve"> - покривджийският екип отстранява течовете в покрива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Оценка на щетите</w:t>
      </w:r>
      <w:r>
        <w:rPr>
          <w:rFonts w:ascii="Times New Roman" w:hAnsi="Times New Roman"/>
          <w:color w:val="1A1A1A"/>
          <w:sz w:val="24"/>
        </w:rPr>
        <w:t xml:space="preserve"> - техническият ръководител инспектира засегнатите помещения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Координирано възстановяване: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1: Изсушаване и подготовка от строителния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2-3: Възстановяване на мазилки от зидарския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4: Боядисване от бояджийския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Ден 5: Проверка на електроинсталациите при необходимост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Сценарий 2: Електрически дефект с повреди на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Обезопасяване</w:t>
      </w:r>
      <w:r>
        <w:rPr>
          <w:rFonts w:ascii="Times New Roman" w:hAnsi="Times New Roman"/>
          <w:color w:val="1A1A1A"/>
          <w:sz w:val="24"/>
        </w:rPr>
        <w:t xml:space="preserve"> - електромонтьорът изключва засегнатия участък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Демонтаж</w:t>
      </w:r>
      <w:r>
        <w:rPr>
          <w:rFonts w:ascii="Times New Roman" w:hAnsi="Times New Roman"/>
          <w:color w:val="1A1A1A"/>
          <w:sz w:val="24"/>
        </w:rPr>
        <w:t xml:space="preserve"> - настилчикът премахва засегнатите винилови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Ремонт</w:t>
      </w:r>
      <w:r>
        <w:rPr>
          <w:rFonts w:ascii="Times New Roman" w:hAnsi="Times New Roman"/>
          <w:color w:val="1A1A1A"/>
          <w:sz w:val="24"/>
        </w:rPr>
        <w:t xml:space="preserve"> - електромонтьорът отстранява дефекта в проводниците ПВВ-МБ1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Възстановяване</w:t>
      </w:r>
      <w:r>
        <w:rPr>
          <w:rFonts w:ascii="Times New Roman" w:hAnsi="Times New Roman"/>
          <w:color w:val="1A1A1A"/>
          <w:sz w:val="24"/>
        </w:rPr>
        <w:t xml:space="preserve"> - настилчикът полага нови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</w:t>
      </w:r>
      <w:r>
        <w:rPr>
          <w:rFonts w:ascii="Times New Roman" w:hAnsi="Times New Roman"/>
          <w:color w:val="1A1A1A"/>
          <w:sz w:val="24"/>
        </w:rPr>
        <w:t xml:space="preserve"> - електромонтьорът тества функционалността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Сценарий 3: ВиК авария с множествени щети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Спиране на водата</w:t>
      </w:r>
      <w:r>
        <w:rPr>
          <w:rFonts w:ascii="Times New Roman" w:hAnsi="Times New Roman"/>
          <w:color w:val="1A1A1A"/>
          <w:sz w:val="24"/>
        </w:rPr>
        <w:t xml:space="preserve"> - ВиК монтьорът локализира аварията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Отстраняване на водата</w:t>
      </w:r>
      <w:r>
        <w:rPr>
          <w:rFonts w:ascii="Times New Roman" w:hAnsi="Times New Roman"/>
          <w:color w:val="1A1A1A"/>
          <w:sz w:val="24"/>
        </w:rPr>
        <w:t xml:space="preserve"> - строителният екип изпомпва водата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Ремонт на инсталацията</w:t>
      </w:r>
      <w:r>
        <w:rPr>
          <w:rFonts w:ascii="Times New Roman" w:hAnsi="Times New Roman"/>
          <w:color w:val="1A1A1A"/>
          <w:sz w:val="24"/>
        </w:rPr>
        <w:t xml:space="preserve"> - ВиК монтьорът възстановява тръбите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Изсушаване</w:t>
      </w:r>
      <w:r>
        <w:rPr>
          <w:rFonts w:ascii="Times New Roman" w:hAnsi="Times New Roman"/>
          <w:color w:val="1A1A1A"/>
          <w:sz w:val="24"/>
        </w:rPr>
        <w:t xml:space="preserve"> - 24-48 часа естествено изсушаване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Възстановяване на довършителните работи: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Мазилки - зидарски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Настилки - настилчийски екип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Боядисване - бояджийски екип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Канали за координация: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координационни срещи</w:t>
      </w:r>
      <w:r>
        <w:rPr>
          <w:rFonts w:ascii="Times New Roman" w:hAnsi="Times New Roman"/>
          <w:color w:val="1A1A1A"/>
          <w:sz w:val="24"/>
        </w:rPr>
        <w:t xml:space="preserve"> в 08:00 часа при активни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WhatsApp група</w:t>
      </w:r>
      <w:r>
        <w:rPr>
          <w:rFonts w:ascii="Times New Roman" w:hAnsi="Times New Roman"/>
          <w:color w:val="1A1A1A"/>
          <w:sz w:val="24"/>
        </w:rPr>
        <w:t xml:space="preserve"> за оперативна комуникация между екипите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планерки</w:t>
      </w:r>
      <w:r>
        <w:rPr>
          <w:rFonts w:ascii="Times New Roman" w:hAnsi="Times New Roman"/>
          <w:color w:val="1A1A1A"/>
          <w:sz w:val="24"/>
        </w:rPr>
        <w:t xml:space="preserve"> всеки понеделник за планиране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отчети</w:t>
      </w:r>
      <w:r>
        <w:rPr>
          <w:rFonts w:ascii="Times New Roman" w:hAnsi="Times New Roman"/>
          <w:color w:val="1A1A1A"/>
          <w:sz w:val="24"/>
        </w:rPr>
        <w:t xml:space="preserve"> до възложителя за изпълнените дейности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Резервни екипи за спешни случаи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Състав на резервните екипи: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Специалност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Брой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Готовност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Зона на покритие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Електромонтьор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24/7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Регион Смолян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 универсал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Работни дни 18:00-08:00, почивни дни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Регион Смолян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монтьор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 повикване до 4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Регион Смолян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Условия за активиране: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недостъпност на основните екипи поради болест или отпуск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едновременни множествени дефекти надвишаващи капацитета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спешни случаи извън работното време (18:00-08:00, почивни дни)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Логистична поддръжка: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Склад с материали</w:t>
      </w:r>
      <w:r>
        <w:rPr>
          <w:rFonts w:ascii="Times New Roman" w:hAnsi="Times New Roman"/>
          <w:color w:val="1A1A1A"/>
          <w:sz w:val="24"/>
        </w:rPr>
        <w:t xml:space="preserve"> в гр. Смолян с основни консумативи за всички специалности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Транспортни средства</w:t>
      </w:r>
      <w:r>
        <w:rPr>
          <w:rFonts w:ascii="Times New Roman" w:hAnsi="Times New Roman"/>
          <w:color w:val="1A1A1A"/>
          <w:sz w:val="24"/>
        </w:rPr>
        <w:t xml:space="preserve"> - 2 бр. леки автомобили с инструменти и основни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Мобилен склад</w:t>
      </w:r>
      <w:r>
        <w:rPr>
          <w:rFonts w:ascii="Times New Roman" w:hAnsi="Times New Roman"/>
          <w:color w:val="1A1A1A"/>
          <w:sz w:val="24"/>
        </w:rPr>
        <w:t xml:space="preserve"> - ван с най-често използваните материали за бързо реагиране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Система за бърза диагностика и планиране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Внедряване на цифрова система за бърза диагностика на дефектите и автоматично планиране на ресурсите за тяхното отстраняване.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мобилно приложение</w:t>
      </w:r>
      <w:r>
        <w:rPr>
          <w:rFonts w:ascii="Times New Roman" w:hAnsi="Times New Roman"/>
          <w:color w:val="1A1A1A"/>
          <w:sz w:val="24"/>
        </w:rPr>
        <w:t xml:space="preserve"> за документиране на дефектите с фото и GPS координати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база данни</w:t>
      </w:r>
      <w:r>
        <w:rPr>
          <w:rFonts w:ascii="Times New Roman" w:hAnsi="Times New Roman"/>
          <w:color w:val="1A1A1A"/>
          <w:sz w:val="24"/>
        </w:rPr>
        <w:t xml:space="preserve"> с типични дефекти и стандартни решения за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Интегриране с календарна система</w:t>
      </w:r>
      <w:r>
        <w:rPr>
          <w:rFonts w:ascii="Times New Roman" w:hAnsi="Times New Roman"/>
          <w:color w:val="1A1A1A"/>
          <w:sz w:val="24"/>
        </w:rPr>
        <w:t xml:space="preserve"> за автоматично планиране на интервенциите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персонала</w:t>
      </w:r>
      <w:r>
        <w:rPr>
          <w:rFonts w:ascii="Times New Roman" w:hAnsi="Times New Roman"/>
          <w:color w:val="1A1A1A"/>
          <w:sz w:val="24"/>
        </w:rPr>
        <w:t xml:space="preserve"> за работа с новата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Тестване и оптимизация</w:t>
      </w:r>
      <w:r>
        <w:rPr>
          <w:rFonts w:ascii="Times New Roman" w:hAnsi="Times New Roman"/>
          <w:color w:val="1A1A1A"/>
          <w:sz w:val="24"/>
        </w:rPr>
        <w:t xml:space="preserve"> на процесите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1-15 януари 2024: </w:t>
      </w:r>
      <w:r>
        <w:rPr>
          <w:rFonts w:ascii="Times New Roman" w:hAnsi="Times New Roman"/>
          <w:color w:val="1A1A1A"/>
          <w:sz w:val="24"/>
        </w:rPr>
        <w:t>Техническо задание и започване на разработката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16-31 януари 2024: </w:t>
      </w:r>
      <w:r>
        <w:rPr>
          <w:rFonts w:ascii="Times New Roman" w:hAnsi="Times New Roman"/>
          <w:color w:val="1A1A1A"/>
          <w:sz w:val="24"/>
        </w:rPr>
        <w:t>Програмиране на основните функционалности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1-15 февруари 2024: </w:t>
      </w:r>
      <w:r>
        <w:rPr>
          <w:rFonts w:ascii="Times New Roman" w:hAnsi="Times New Roman"/>
          <w:color w:val="1A1A1A"/>
          <w:sz w:val="24"/>
        </w:rPr>
        <w:t>Тестване и отстраняване на грешки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16-28 февруари 2024: </w:t>
      </w:r>
      <w:r>
        <w:rPr>
          <w:rFonts w:ascii="Times New Roman" w:hAnsi="Times New Roman"/>
          <w:color w:val="1A1A1A"/>
          <w:sz w:val="24"/>
        </w:rPr>
        <w:t>Обучение на персонала и пилотно внедряване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 март 2024: </w:t>
      </w:r>
      <w:r>
        <w:rPr>
          <w:rFonts w:ascii="Times New Roman" w:hAnsi="Times New Roman"/>
          <w:color w:val="1A1A1A"/>
          <w:sz w:val="24"/>
        </w:rPr>
        <w:t>Пълноценно стартиране на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IT специалистът по гаранционни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разработката и внедряването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базата данни с типични дефекти за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всички членове на гаранционните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Техническа поддръжка и актуализации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седмични отчети за ефективността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Ежедневен мониторинг на използването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отстраняване на технически проблеми и допълнително обучение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ръководителят на гаранционните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 за проследяване: </w:t>
      </w:r>
      <w:r>
        <w:rPr>
          <w:rFonts w:ascii="Times New Roman" w:hAnsi="Times New Roman"/>
          <w:color w:val="1A1A1A"/>
          <w:sz w:val="24"/>
        </w:rPr>
        <w:t>Време за диагностика, точност на планирането, удовлетвореност на потребителите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Намаляване на времето за диагностика с 60%, подобряване на точността на планирането до 95%, намаляване на административното време с 40%.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Значително повишаване на ефективността при управление на гаранционните дейности и осигуряване на по-бърза реакция при възникване на дефекти.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със системата водещи до забавяне на диагностиката.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резервна система и 24/7 техническа поддръжка.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Превантивни инспекции за ранно откриване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 от редовни превантивни инспекции за ранно откриване на потенциални дефекти преди те да се превърнат в сериозни проблеми.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Изготвяне на инспекционни чеклисти</w:t>
      </w:r>
      <w:r>
        <w:rPr>
          <w:rFonts w:ascii="Times New Roman" w:hAnsi="Times New Roman"/>
          <w:color w:val="1A1A1A"/>
          <w:sz w:val="24"/>
        </w:rPr>
        <w:t xml:space="preserve"> за всеки тип работи - електроинсталации, настилки, покрив, ВиК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Планиране на инспекционен календар</w:t>
      </w:r>
      <w:r>
        <w:rPr>
          <w:rFonts w:ascii="Times New Roman" w:hAnsi="Times New Roman"/>
          <w:color w:val="1A1A1A"/>
          <w:sz w:val="24"/>
        </w:rPr>
        <w:t xml:space="preserve"> с различна честота според критичността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Обучение на инспекционните екипи</w:t>
      </w:r>
      <w:r>
        <w:rPr>
          <w:rFonts w:ascii="Times New Roman" w:hAnsi="Times New Roman"/>
          <w:color w:val="1A1A1A"/>
          <w:sz w:val="24"/>
        </w:rPr>
        <w:t xml:space="preserve"> за използване на чеклистите и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система за проследяване</w:t>
      </w:r>
      <w:r>
        <w:rPr>
          <w:rFonts w:ascii="Times New Roman" w:hAnsi="Times New Roman"/>
          <w:color w:val="1A1A1A"/>
          <w:sz w:val="24"/>
        </w:rPr>
        <w:t xml:space="preserve"> на констатираните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Разработване на план за превантивни мерки</w:t>
      </w:r>
      <w:r>
        <w:rPr>
          <w:rFonts w:ascii="Times New Roman" w:hAnsi="Times New Roman"/>
          <w:color w:val="1A1A1A"/>
          <w:sz w:val="24"/>
        </w:rPr>
        <w:t xml:space="preserve"> при често срещани проблеми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1-7 март 2024: </w:t>
      </w:r>
      <w:r>
        <w:rPr>
          <w:rFonts w:ascii="Times New Roman" w:hAnsi="Times New Roman"/>
          <w:color w:val="1A1A1A"/>
          <w:sz w:val="24"/>
        </w:rPr>
        <w:t>Изготвяне на инспекционните чеклисти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8-14 март 2024: </w:t>
      </w:r>
      <w:r>
        <w:rPr>
          <w:rFonts w:ascii="Times New Roman" w:hAnsi="Times New Roman"/>
          <w:color w:val="1A1A1A"/>
          <w:sz w:val="24"/>
        </w:rPr>
        <w:t>Планиране на инспекционния календар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15-21 март 2024: </w:t>
      </w:r>
      <w:r>
        <w:rPr>
          <w:rFonts w:ascii="Times New Roman" w:hAnsi="Times New Roman"/>
          <w:color w:val="1A1A1A"/>
          <w:sz w:val="24"/>
        </w:rPr>
        <w:t>Обучение на инспекционните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22-31 март 2024: </w:t>
      </w:r>
      <w:r>
        <w:rPr>
          <w:rFonts w:ascii="Times New Roman" w:hAnsi="Times New Roman"/>
          <w:color w:val="1A1A1A"/>
          <w:sz w:val="24"/>
        </w:rPr>
        <w:t>Първи цикъл от превантивни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Непрекъснато: </w:t>
      </w:r>
      <w:r>
        <w:rPr>
          <w:rFonts w:ascii="Times New Roman" w:hAnsi="Times New Roman"/>
          <w:color w:val="1A1A1A"/>
          <w:sz w:val="24"/>
        </w:rPr>
        <w:t>Редовни инспекции според утвърдения календар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на инспекциите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и актуализация на инспекционните чеклисти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и координация на инспекционните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резултатите и предложения за подобрения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инспекционните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Докладване до възложителя за констатираните проблеми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Седмичен преглед на изпълнените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Допълнителни инспекции при констатирани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ръководителят на гаранционните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Месечни отчети с анализ на тенденциите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Намаляване на спешните интервенции с 50%, ранно откриване на 80% от потенциалните проблеми, намаляване на разходите за ремонти с 30%.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Превръщане на гаранционните дейности от реактивни в проактивни, осигуряване на по-дълготраен живот на изпълнените работи.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Пропускане на критични проблеми при рутинните инспекции.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Ротация на инспекционните екипи и двойна проверка при критични елементи.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Обучителна програма за непрекъснато усъвършенстване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а) Наименование и същност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Непрекъсната обучителна програма за повишаване на квалификацията на гаранционните екипи и въвеждане на нови технологии и методи.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б) Конкретни дейности за изпълнение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Тримесечни обучения</w:t>
      </w:r>
      <w:r>
        <w:rPr>
          <w:rFonts w:ascii="Times New Roman" w:hAnsi="Times New Roman"/>
          <w:color w:val="1A1A1A"/>
          <w:sz w:val="24"/>
        </w:rPr>
        <w:t xml:space="preserve"> по нови технологии и материали в строителството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Специализирани курсове</w:t>
      </w:r>
      <w:r>
        <w:rPr>
          <w:rFonts w:ascii="Times New Roman" w:hAnsi="Times New Roman"/>
          <w:color w:val="1A1A1A"/>
          <w:sz w:val="24"/>
        </w:rPr>
        <w:t xml:space="preserve"> за работа с конкретните материали използвани в проекта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Обмяна на опит</w:t>
      </w:r>
      <w:r>
        <w:rPr>
          <w:rFonts w:ascii="Times New Roman" w:hAnsi="Times New Roman"/>
          <w:color w:val="1A1A1A"/>
          <w:sz w:val="24"/>
        </w:rPr>
        <w:t xml:space="preserve"> с други екипи и външни експерти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Практически тренинги</w:t>
      </w:r>
      <w:r>
        <w:rPr>
          <w:rFonts w:ascii="Times New Roman" w:hAnsi="Times New Roman"/>
          <w:color w:val="1A1A1A"/>
          <w:sz w:val="24"/>
        </w:rPr>
        <w:t xml:space="preserve"> за работа в екстремни условия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Сертифициране</w:t>
      </w:r>
      <w:r>
        <w:rPr>
          <w:rFonts w:ascii="Times New Roman" w:hAnsi="Times New Roman"/>
          <w:color w:val="1A1A1A"/>
          <w:sz w:val="24"/>
        </w:rPr>
        <w:t xml:space="preserve"> на екипите по международни стандарти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Времеви план за прилагане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Април 2024: </w:t>
      </w:r>
      <w:r>
        <w:rPr>
          <w:rFonts w:ascii="Times New Roman" w:hAnsi="Times New Roman"/>
          <w:color w:val="1A1A1A"/>
          <w:sz w:val="24"/>
        </w:rPr>
        <w:t>Първо тримесечно обучение - електробезопасност и нови LED технологии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Юли 2024: </w:t>
      </w:r>
      <w:r>
        <w:rPr>
          <w:rFonts w:ascii="Times New Roman" w:hAnsi="Times New Roman"/>
          <w:color w:val="1A1A1A"/>
          <w:sz w:val="24"/>
        </w:rPr>
        <w:t>Второ обучение - модерни настилки и лепила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Октомври 2024: </w:t>
      </w:r>
      <w:r>
        <w:rPr>
          <w:rFonts w:ascii="Times New Roman" w:hAnsi="Times New Roman"/>
          <w:color w:val="1A1A1A"/>
          <w:sz w:val="24"/>
        </w:rPr>
        <w:t>Трето обучение - покривни материали и хидроизолации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Януари 2025: </w:t>
      </w:r>
      <w:r>
        <w:rPr>
          <w:rFonts w:ascii="Times New Roman" w:hAnsi="Times New Roman"/>
          <w:color w:val="1A1A1A"/>
          <w:sz w:val="24"/>
        </w:rPr>
        <w:t>Четвърто обучение - ВиК технологии и енергоспестяване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Непрекъснато: </w:t>
      </w:r>
      <w:r>
        <w:rPr>
          <w:rFonts w:ascii="Times New Roman" w:hAnsi="Times New Roman"/>
          <w:color w:val="1A1A1A"/>
          <w:sz w:val="24"/>
        </w:rPr>
        <w:t>Месечни практически тренинги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координаторът на обученията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и организация на обучителните програми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външни обучители и институции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обученията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досиетата за квалификация на персонала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Предложения за нови обучителни теми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Контролни дейности и мониторинг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 на контрол: </w:t>
      </w:r>
      <w:r>
        <w:rPr>
          <w:rFonts w:ascii="Times New Roman" w:hAnsi="Times New Roman"/>
          <w:color w:val="1A1A1A"/>
          <w:sz w:val="24"/>
        </w:rPr>
        <w:t>Тримесечна оценка на усвоените знания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Допълнителни индивидуални обучения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ръководителят на гаранционните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Сертифициране: </w:t>
      </w:r>
      <w:r>
        <w:rPr>
          <w:rFonts w:ascii="Times New Roman" w:hAnsi="Times New Roman"/>
          <w:color w:val="1A1A1A"/>
          <w:sz w:val="24"/>
        </w:rPr>
        <w:t>Годишни изпити за поддържане на квалификацията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Очакван и целен ефект от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KPI:</w:t>
      </w:r>
      <w:r>
        <w:rPr>
          <w:rFonts w:ascii="Times New Roman" w:hAnsi="Times New Roman"/>
          <w:color w:val="1A1A1A"/>
          <w:sz w:val="24"/>
        </w:rPr>
        <w:t xml:space="preserve"> 100% покритие на персонала с обучения, подобряване на качеството на работа с 25%, намаляване на повторните дефекти с 40%.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Осигуряване на високо ниво на професионализъм и адаптиране към новите технологии в строителството, гарантиране на дългосрочно качество на гаранционните услуги.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Липса на мотивация за участие в обученията.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Свързване на обученията с кариерно развитие и финансови стимули.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Високи разходи за външни обучители.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Партньорства с учебни заведения и използване на вътрешни ресурси за основните обучения.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3.1.5.3. Времеви план за мобилизация и изпълнение на гаранционни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Общи принципи на времевия план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Времевият план за мобилизация и изпълнение на гаранционни дейности е структуриран в съответствие с </w:t>
      </w:r>
      <w:r>
        <w:rPr>
          <w:rFonts w:ascii="Times New Roman" w:hAnsi="Times New Roman"/>
          <w:b/>
          <w:color w:val="1A1A1A"/>
          <w:sz w:val="24"/>
        </w:rPr>
        <w:t>Наредба № 2 от 31.07.2003 г.</w:t>
      </w:r>
      <w:r>
        <w:rPr>
          <w:rFonts w:ascii="Times New Roman" w:hAnsi="Times New Roman"/>
          <w:color w:val="1A1A1A"/>
          <w:sz w:val="24"/>
        </w:rPr>
        <w:t xml:space="preserve"> за въвеждане в експлоатация на строежите в Република България и спецификата на детско заведение. Планът осигурява </w:t>
      </w:r>
      <w:r>
        <w:rPr>
          <w:rFonts w:ascii="Times New Roman" w:hAnsi="Times New Roman"/>
          <w:b/>
          <w:color w:val="1A1A1A"/>
          <w:sz w:val="24"/>
        </w:rPr>
        <w:t>максимална оперативност</w:t>
      </w:r>
      <w:r>
        <w:rPr>
          <w:rFonts w:ascii="Times New Roman" w:hAnsi="Times New Roman"/>
          <w:color w:val="1A1A1A"/>
          <w:sz w:val="24"/>
        </w:rPr>
        <w:t xml:space="preserve"> при различни типове дефекти с ясно дефинирани срокове за всеки етап от процеса.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Класификация на дефектите по спешност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За целите на времевия план дефектите се класифицират в </w:t>
      </w:r>
      <w:r>
        <w:rPr>
          <w:rFonts w:ascii="Times New Roman" w:hAnsi="Times New Roman"/>
          <w:b/>
          <w:color w:val="1A1A1A"/>
          <w:sz w:val="24"/>
        </w:rPr>
        <w:t>три категории</w:t>
      </w:r>
      <w:r>
        <w:rPr>
          <w:rFonts w:ascii="Times New Roman" w:hAnsi="Times New Roman"/>
          <w:color w:val="1A1A1A"/>
          <w:sz w:val="24"/>
        </w:rPr>
        <w:t xml:space="preserve"> според тяхната критичност: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Критични дефекти</w:t>
      </w:r>
      <w:r>
        <w:rPr>
          <w:rFonts w:ascii="Times New Roman" w:hAnsi="Times New Roman"/>
          <w:color w:val="1A1A1A"/>
          <w:sz w:val="24"/>
        </w:rPr>
        <w:t>: Застрашаващи безопасността или функционалността на отглеждане и обучение на деца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Обикновени дефекти</w:t>
      </w:r>
      <w:r>
        <w:rPr>
          <w:rFonts w:ascii="Times New Roman" w:hAnsi="Times New Roman"/>
          <w:color w:val="1A1A1A"/>
          <w:sz w:val="24"/>
        </w:rPr>
        <w:t>: Влияещи на комфорта и естетиката без критично въздействие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Комплексни дефекти</w:t>
      </w:r>
      <w:r>
        <w:rPr>
          <w:rFonts w:ascii="Times New Roman" w:hAnsi="Times New Roman"/>
          <w:color w:val="1A1A1A"/>
          <w:sz w:val="24"/>
        </w:rPr>
        <w:t>: Изискващи координация между различни специалности или етапно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Детайлен времеви план по етапи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Критични дефекти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Обикновени дефекти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Комплексни дефекти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Получаване на сигнал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30 минути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8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дежурният координатор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Първичен оглед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48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техническият ръководител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Детайлна диагностика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48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72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профилният специалист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Планиране на ремонта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5 работни дни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Мобилизация на ресурси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48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3 работни дни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логистичният координатор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Изпълнение на ремонта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5 работни дни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15 работни дни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изпълнителният екип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 и приемане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48 часа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контролният орган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Документиране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24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48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72 часа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административният персонал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1: Получаване и регистрация на сигнала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Приемане на уведомление за дефект от възложителя чрез установените комуникационни канали.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24/7 дежурство</w:t>
      </w:r>
      <w:r>
        <w:rPr>
          <w:rFonts w:ascii="Times New Roman" w:hAnsi="Times New Roman"/>
          <w:color w:val="1A1A1A"/>
          <w:sz w:val="24"/>
        </w:rPr>
        <w:t xml:space="preserve"> чрез ротационен график на 2 (двама)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Цифрова платформа</w:t>
      </w:r>
      <w:r>
        <w:rPr>
          <w:rFonts w:ascii="Times New Roman" w:hAnsi="Times New Roman"/>
          <w:color w:val="1A1A1A"/>
          <w:sz w:val="24"/>
        </w:rPr>
        <w:t xml:space="preserve"> за регистрация с автоматично генериране на уникален номер на случая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SMS и email уведомления</w:t>
      </w:r>
      <w:r>
        <w:rPr>
          <w:rFonts w:ascii="Times New Roman" w:hAnsi="Times New Roman"/>
          <w:color w:val="1A1A1A"/>
          <w:sz w:val="24"/>
        </w:rPr>
        <w:t xml:space="preserve"> до отговорните лица според типа дефект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Мобилни устройства с 24/7 достъпност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Цифрова система за управление на заявки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GPS локализация за определяне на най-близкия екип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дежурният координатор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Първична класификация на дефекта по спешност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Активиране на съответния протокол за реакция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профилните специалисти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Автоматично логване на времето за реакция, ежемесечен анализ на статистиката.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Недостъпност на дежурния координатор.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Дублиращ дежурен с автоматично пренасочване на повиквания след 2 неотговорени опита.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2: Първичен оглед и оценка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Физическа проверка на обекта за определяне на характера и обхвата на дефекта.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Незабавно излизане</w:t>
      </w:r>
      <w:r>
        <w:rPr>
          <w:rFonts w:ascii="Times New Roman" w:hAnsi="Times New Roman"/>
          <w:color w:val="1A1A1A"/>
          <w:sz w:val="24"/>
        </w:rPr>
        <w:t xml:space="preserve"> на техническият ръководител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Фото и видео документация</w:t>
      </w:r>
      <w:r>
        <w:rPr>
          <w:rFonts w:ascii="Times New Roman" w:hAnsi="Times New Roman"/>
          <w:color w:val="1A1A1A"/>
          <w:sz w:val="24"/>
        </w:rPr>
        <w:t xml:space="preserve"> на констатираните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Първична оценка</w:t>
      </w:r>
      <w:r>
        <w:rPr>
          <w:rFonts w:ascii="Times New Roman" w:hAnsi="Times New Roman"/>
          <w:color w:val="1A1A1A"/>
          <w:sz w:val="24"/>
        </w:rPr>
        <w:t xml:space="preserve"> на необходимите ресурси и време за отстраняване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Мобилен диагностичен комплект според съгласно техническите спецификации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Измервателни уреди за съгласно проектната документация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Защитни средства съгласно изискванията за детско заведение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техническият ръководител с квалификация по електроинженер, ВиК инженер, строителен инженер 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безопасността на обекта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приоритета за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 за достъп и ограничения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Задължителен протокол от огледа в рамките на 2 часа след завършване.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Неточна първична диагностика води до неадекватна мобилизация на ресурси.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Стандартизирани чек-листи за всеки тип система в обекта.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3: Детайлна диагностика и планиране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Задълбочен анализ на причините за дефекта и изготвяне на план за отстраняване.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Специализирана диагностика</w:t>
      </w:r>
      <w:r>
        <w:rPr>
          <w:rFonts w:ascii="Times New Roman" w:hAnsi="Times New Roman"/>
          <w:color w:val="1A1A1A"/>
          <w:sz w:val="24"/>
        </w:rPr>
        <w:t xml:space="preserve"> с професионални уреди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Консултация</w:t>
      </w:r>
      <w:r>
        <w:rPr>
          <w:rFonts w:ascii="Times New Roman" w:hAnsi="Times New Roman"/>
          <w:color w:val="1A1A1A"/>
          <w:sz w:val="24"/>
        </w:rPr>
        <w:t xml:space="preserve"> с проектанта при необходимост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Съгласуване</w:t>
      </w:r>
      <w:r>
        <w:rPr>
          <w:rFonts w:ascii="Times New Roman" w:hAnsi="Times New Roman"/>
          <w:color w:val="1A1A1A"/>
          <w:sz w:val="24"/>
        </w:rPr>
        <w:t xml:space="preserve"> на плана с възложителя преди започване на работите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Диагностично оборудване според електрическа, ВиК и вентилационна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Достъп до </w:t>
      </w:r>
      <w:r>
        <w:rPr>
          <w:rFonts w:ascii="Times New Roman" w:hAnsi="Times New Roman"/>
          <w:b/>
          <w:color w:val="1A1A1A"/>
          <w:sz w:val="24"/>
        </w:rPr>
        <w:t>техническата документация</w:t>
      </w:r>
      <w:r>
        <w:rPr>
          <w:rFonts w:ascii="Times New Roman" w:hAnsi="Times New Roman"/>
          <w:color w:val="1A1A1A"/>
          <w:sz w:val="24"/>
        </w:rPr>
        <w:t xml:space="preserve"> и </w:t>
      </w:r>
      <w:r>
        <w:rPr>
          <w:rFonts w:ascii="Times New Roman" w:hAnsi="Times New Roman"/>
          <w:b/>
          <w:color w:val="1A1A1A"/>
          <w:sz w:val="24"/>
        </w:rPr>
        <w:t>изпълнителните чертежи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Мобилна лаборатория</w:t>
      </w:r>
      <w:r>
        <w:rPr>
          <w:rFonts w:ascii="Times New Roman" w:hAnsi="Times New Roman"/>
          <w:color w:val="1A1A1A"/>
          <w:sz w:val="24"/>
        </w:rPr>
        <w:t xml:space="preserve"> за анализ на материали при необходимост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профилният специалист с 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Определяне на точната причина за дефекта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технологична последователност за ремонта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Калкулация на необходимите материали и време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Одобрение на плана от Инж. Георги Писков преди започване на мобилизацията.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Етап 4: Мобилизация на ресурси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КАКВО:</w:t>
      </w:r>
      <w:r>
        <w:rPr>
          <w:rFonts w:ascii="Times New Roman" w:hAnsi="Times New Roman"/>
          <w:color w:val="1A1A1A"/>
          <w:sz w:val="24"/>
        </w:rPr>
        <w:t xml:space="preserve"> Осигуряване на необходимите материали, оборудване и персонал за изпълнение на ремонта.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КАК: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Активиране на складовите запаси</w:t>
      </w:r>
      <w:r>
        <w:rPr>
          <w:rFonts w:ascii="Times New Roman" w:hAnsi="Times New Roman"/>
          <w:color w:val="1A1A1A"/>
          <w:sz w:val="24"/>
        </w:rPr>
        <w:t xml:space="preserve"> от ул. Миньорска 1, гр. Чепеларе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Мобилизация на специализирани екипи</w:t>
      </w:r>
      <w:r>
        <w:rPr>
          <w:rFonts w:ascii="Times New Roman" w:hAnsi="Times New Roman"/>
          <w:color w:val="1A1A1A"/>
          <w:sz w:val="24"/>
        </w:rPr>
        <w:t xml:space="preserve"> според типа дефект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Координация с доставчиците</w:t>
      </w:r>
      <w:r>
        <w:rPr>
          <w:rFonts w:ascii="Times New Roman" w:hAnsi="Times New Roman"/>
          <w:color w:val="1A1A1A"/>
          <w:sz w:val="24"/>
        </w:rPr>
        <w:t xml:space="preserve"> за експресни доставки при необходимост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 КАКВО: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Мобилен склад</w:t>
      </w:r>
      <w:r>
        <w:rPr>
          <w:rFonts w:ascii="Times New Roman" w:hAnsi="Times New Roman"/>
          <w:color w:val="1A1A1A"/>
          <w:sz w:val="24"/>
        </w:rPr>
        <w:t xml:space="preserve"> с основни материали за електрическа, ВиК и вентилационна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Специализирани превозни средства</w:t>
      </w:r>
      <w:r>
        <w:rPr>
          <w:rFonts w:ascii="Times New Roman" w:hAnsi="Times New Roman"/>
          <w:color w:val="1A1A1A"/>
          <w:sz w:val="24"/>
        </w:rPr>
        <w:t xml:space="preserve"> за транспорт на оборудване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Резервни договори</w:t>
      </w:r>
      <w:r>
        <w:rPr>
          <w:rFonts w:ascii="Times New Roman" w:hAnsi="Times New Roman"/>
          <w:color w:val="1A1A1A"/>
          <w:sz w:val="24"/>
        </w:rPr>
        <w:t xml:space="preserve"> с доставчици за 24-часови доставки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КОЙ:</w:t>
      </w:r>
      <w:r>
        <w:rPr>
          <w:rFonts w:ascii="Times New Roman" w:hAnsi="Times New Roman"/>
          <w:color w:val="1A1A1A"/>
          <w:sz w:val="24"/>
        </w:rPr>
        <w:t xml:space="preserve"> логистичният координатор с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складовите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на доставките и транспорта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необходимите разрешения за работа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КОНТРОЛ:</w:t>
      </w:r>
      <w:r>
        <w:rPr>
          <w:rFonts w:ascii="Times New Roman" w:hAnsi="Times New Roman"/>
          <w:color w:val="1A1A1A"/>
          <w:sz w:val="24"/>
        </w:rPr>
        <w:t xml:space="preserve"> Ежедневен отчет за наличностите в мобилния склад, месечна инвентаризация.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Липса на необходими материали в критичен момент.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150% запас от критичните материали за електрическа, ВиК и вентилационна системи.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График на дежурствата и контакти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Отговорен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Контакт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Резерв</w:t>
            </w:r>
          </w:p>
        </w:tc>
        <w:tc>
          <w:tcPr>
            <w:tcW w:type="dxa" w:w="1938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Специализация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Понеделник-Петък 08:00-18:00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0892220535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 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Общо строителство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Понеделник-Петък 18:00-08:00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нощният дежурен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0892220535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 2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Аварийни ремонти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Събота-Неделя 00:00-24:00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уикенд дежурният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0892220535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 3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Критични системи</w:t>
            </w:r>
          </w:p>
        </w:tc>
      </w:tr>
      <w:tr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Официални празници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празничният дежурен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0892220535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резерв 4</w:t>
            </w:r>
          </w:p>
        </w:tc>
        <w:tc>
          <w:tcPr>
            <w:tcW w:type="dxa" w:w="1938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Безопасност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Процедури за работа в извънработно време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Активиране на извънредния режим: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Автоматично активиране</w:t>
      </w:r>
      <w:r>
        <w:rPr>
          <w:rFonts w:ascii="Times New Roman" w:hAnsi="Times New Roman"/>
          <w:color w:val="1A1A1A"/>
          <w:sz w:val="24"/>
        </w:rPr>
        <w:t xml:space="preserve"> при критични дефекти независимо от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Допълнително възнаграждение</w:t>
      </w:r>
      <w:r>
        <w:rPr>
          <w:rFonts w:ascii="Times New Roman" w:hAnsi="Times New Roman"/>
          <w:color w:val="1A1A1A"/>
          <w:sz w:val="24"/>
        </w:rPr>
        <w:t xml:space="preserve"> за извънработно време съгласно 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Осигуряване на транспорт</w:t>
      </w:r>
      <w:r>
        <w:rPr>
          <w:rFonts w:ascii="Times New Roman" w:hAnsi="Times New Roman"/>
          <w:color w:val="1A1A1A"/>
          <w:sz w:val="24"/>
        </w:rPr>
        <w:t xml:space="preserve"> за екипите при нощна работа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Координация с възложителя: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Незабавно уведомяване</w:t>
      </w:r>
      <w:r>
        <w:rPr>
          <w:rFonts w:ascii="Times New Roman" w:hAnsi="Times New Roman"/>
          <w:color w:val="1A1A1A"/>
          <w:sz w:val="24"/>
        </w:rPr>
        <w:t xml:space="preserve"> на представителят на възложителя при критични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отчети</w:t>
      </w:r>
      <w:r>
        <w:rPr>
          <w:rFonts w:ascii="Times New Roman" w:hAnsi="Times New Roman"/>
          <w:color w:val="1A1A1A"/>
          <w:sz w:val="24"/>
        </w:rPr>
        <w:t xml:space="preserve"> до 09:00 часа за извършените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Съгласуване на работния график</w:t>
      </w:r>
      <w:r>
        <w:rPr>
          <w:rFonts w:ascii="Times New Roman" w:hAnsi="Times New Roman"/>
          <w:color w:val="1A1A1A"/>
          <w:sz w:val="24"/>
        </w:rPr>
        <w:t xml:space="preserve"> при продължителни ремонти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Координация с потребителите: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Предварително уведомяване</w:t>
      </w:r>
      <w:r>
        <w:rPr>
          <w:rFonts w:ascii="Times New Roman" w:hAnsi="Times New Roman"/>
          <w:color w:val="1A1A1A"/>
          <w:sz w:val="24"/>
        </w:rPr>
        <w:t xml:space="preserve"> за планирани прекъсвания на водоснабдяване, електроснабдяване и канализация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Минимизиране на неудобствата</w:t>
      </w:r>
      <w:r>
        <w:rPr>
          <w:rFonts w:ascii="Times New Roman" w:hAnsi="Times New Roman"/>
          <w:color w:val="1A1A1A"/>
          <w:sz w:val="24"/>
        </w:rPr>
        <w:t xml:space="preserve"> чрез работа в извънработно време (след 17:00 ч.) и в почивни дни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Осигуряване на алтернативни решения</w:t>
      </w:r>
      <w:r>
        <w:rPr>
          <w:rFonts w:ascii="Times New Roman" w:hAnsi="Times New Roman"/>
          <w:color w:val="1A1A1A"/>
          <w:sz w:val="24"/>
        </w:rPr>
        <w:t xml:space="preserve"> при продължителни ремонти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Мерки за обезпечаване на срочното и точно изпълнение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1: Превантивен мониторинг и ранно откриване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превантивен мониторинг на критичните системи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Проактивно наблюдение на състоянието на електрическа, ВиК и вентилационна системи за предотвратяване на аварийни ситуации и планиране на профилактични дейности.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профилактични прегледи</w:t>
      </w:r>
      <w:r>
        <w:rPr>
          <w:rFonts w:ascii="Times New Roman" w:hAnsi="Times New Roman"/>
          <w:color w:val="1A1A1A"/>
          <w:sz w:val="24"/>
        </w:rPr>
        <w:t xml:space="preserve"> на електрическа, ВиК и вентилационна системи - до 15-то число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Тримесечни детайлни инспекции</w:t>
      </w:r>
      <w:r>
        <w:rPr>
          <w:rFonts w:ascii="Times New Roman" w:hAnsi="Times New Roman"/>
          <w:color w:val="1A1A1A"/>
          <w:sz w:val="24"/>
        </w:rPr>
        <w:t xml:space="preserve"> с измервания и тестове - март, юни, септември, декември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Годишни цялостни прегледи</w:t>
      </w:r>
      <w:r>
        <w:rPr>
          <w:rFonts w:ascii="Times New Roman" w:hAnsi="Times New Roman"/>
          <w:color w:val="1A1A1A"/>
          <w:sz w:val="24"/>
        </w:rPr>
        <w:t xml:space="preserve"> преди учебната година (септември-юни)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Непрекъснат мониторинг</w:t>
      </w:r>
      <w:r>
        <w:rPr>
          <w:rFonts w:ascii="Times New Roman" w:hAnsi="Times New Roman"/>
          <w:color w:val="1A1A1A"/>
          <w:sz w:val="24"/>
        </w:rPr>
        <w:t xml:space="preserve"> на критичните параметри чрез датчици за температура и влажност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Водене на превантивен дневник</w:t>
      </w:r>
      <w:r>
        <w:rPr>
          <w:rFonts w:ascii="Times New Roman" w:hAnsi="Times New Roman"/>
          <w:color w:val="1A1A1A"/>
          <w:sz w:val="24"/>
        </w:rPr>
        <w:t xml:space="preserve"> с регистрация на всички констатации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Януари 2024: </w:t>
      </w:r>
      <w:r>
        <w:rPr>
          <w:rFonts w:ascii="Times New Roman" w:hAnsi="Times New Roman"/>
          <w:color w:val="1A1A1A"/>
          <w:sz w:val="24"/>
        </w:rPr>
        <w:t>Инсталиране на мониторингова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Февруари 2024: </w:t>
      </w:r>
      <w:r>
        <w:rPr>
          <w:rFonts w:ascii="Times New Roman" w:hAnsi="Times New Roman"/>
          <w:color w:val="1A1A1A"/>
          <w:sz w:val="24"/>
        </w:rPr>
        <w:t>Първи цикъл от профилактични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Март-Декември 2024: </w:t>
      </w:r>
      <w:r>
        <w:rPr>
          <w:rFonts w:ascii="Times New Roman" w:hAnsi="Times New Roman"/>
          <w:color w:val="1A1A1A"/>
          <w:sz w:val="24"/>
        </w:rPr>
        <w:t>Редовно изпълнение според графика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Януари 2025: </w:t>
      </w:r>
      <w:r>
        <w:rPr>
          <w:rFonts w:ascii="Times New Roman" w:hAnsi="Times New Roman"/>
          <w:color w:val="1A1A1A"/>
          <w:sz w:val="24"/>
        </w:rPr>
        <w:t>Годишна оценка и корекции в системата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специалистът по превантивен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Изпълнение на всички планирани прегледи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данните от мониторинговата система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препоръки за профилактични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възложителя за планиране на дейностите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техническата документация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Седмични отчети за състоянието на системите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уведомяване и планиране на корективни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ръководителят на гаранционните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95% спазване на графика за прегледи, 80% намаляване на аварийните повиквания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ж) Очакван ефект: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Намаляване на аварийните ситуации с </w:t>
      </w:r>
      <w:r>
        <w:rPr>
          <w:rFonts w:ascii="Times New Roman" w:hAnsi="Times New Roman"/>
          <w:b/>
          <w:color w:val="1A1A1A"/>
          <w:sz w:val="24"/>
        </w:rPr>
        <w:t>60%</w:t>
      </w:r>
      <w:r>
        <w:rPr>
          <w:rFonts w:ascii="Times New Roman" w:hAnsi="Times New Roman"/>
          <w:color w:val="1A1A1A"/>
          <w:sz w:val="24"/>
        </w:rPr>
        <w:t xml:space="preserve">, подобряване на планирането на гаранционните дейности, удължаване на експлоатационния живот на системите с </w:t>
      </w:r>
      <w:r>
        <w:rPr>
          <w:rFonts w:ascii="Times New Roman" w:hAnsi="Times New Roman"/>
          <w:b/>
          <w:color w:val="1A1A1A"/>
          <w:sz w:val="24"/>
        </w:rPr>
        <w:t>15-20%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мониторинговата система.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Резервни измервателни уреди и дублиращи системи за критичните параметри.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2: Мобилен склад и логистична подкрепа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Мобилна складова база за гаранционни материали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постоянна наличност от критичните материали и резервни части в непосредствена близост до обекта за максимално съкращаване на времето за реакция.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мобилен склад</w:t>
      </w:r>
      <w:r>
        <w:rPr>
          <w:rFonts w:ascii="Times New Roman" w:hAnsi="Times New Roman"/>
          <w:color w:val="1A1A1A"/>
          <w:sz w:val="24"/>
        </w:rPr>
        <w:t xml:space="preserve"> в радиус до до 50 км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Поддържане на минимални запаси</w:t>
      </w:r>
      <w:r>
        <w:rPr>
          <w:rFonts w:ascii="Times New Roman" w:hAnsi="Times New Roman"/>
          <w:color w:val="1A1A1A"/>
          <w:sz w:val="24"/>
        </w:rPr>
        <w:t xml:space="preserve"> от винилова настилка, фаянс, теракот, електроматериали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Седмична инвентаризация</w:t>
      </w:r>
      <w:r>
        <w:rPr>
          <w:rFonts w:ascii="Times New Roman" w:hAnsi="Times New Roman"/>
          <w:color w:val="1A1A1A"/>
          <w:sz w:val="24"/>
        </w:rPr>
        <w:t xml:space="preserve"> и попълване на наличностите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Договори за експресни доставки</w:t>
      </w:r>
      <w:r>
        <w:rPr>
          <w:rFonts w:ascii="Times New Roman" w:hAnsi="Times New Roman"/>
          <w:color w:val="1A1A1A"/>
          <w:sz w:val="24"/>
        </w:rPr>
        <w:t xml:space="preserve"> с основните доставчици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GPS проследяване</w:t>
      </w:r>
      <w:r>
        <w:rPr>
          <w:rFonts w:ascii="Times New Roman" w:hAnsi="Times New Roman"/>
          <w:color w:val="1A1A1A"/>
          <w:sz w:val="24"/>
        </w:rPr>
        <w:t xml:space="preserve"> на мобилните складови единици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1: </w:t>
      </w:r>
      <w:r>
        <w:rPr>
          <w:rFonts w:ascii="Times New Roman" w:hAnsi="Times New Roman"/>
          <w:color w:val="1A1A1A"/>
          <w:sz w:val="24"/>
        </w:rPr>
        <w:t>Избор на местоположение и оборудване на склада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2-3: </w:t>
      </w:r>
      <w:r>
        <w:rPr>
          <w:rFonts w:ascii="Times New Roman" w:hAnsi="Times New Roman"/>
          <w:color w:val="1A1A1A"/>
          <w:sz w:val="24"/>
        </w:rPr>
        <w:t>Първоначално зареждане с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Седмица 4: </w:t>
      </w:r>
      <w:r>
        <w:rPr>
          <w:rFonts w:ascii="Times New Roman" w:hAnsi="Times New Roman"/>
          <w:color w:val="1A1A1A"/>
          <w:sz w:val="24"/>
        </w:rPr>
        <w:t>Тестване на логистичните процеси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Постоянно: </w:t>
      </w:r>
      <w:r>
        <w:rPr>
          <w:rFonts w:ascii="Times New Roman" w:hAnsi="Times New Roman"/>
          <w:color w:val="1A1A1A"/>
          <w:sz w:val="24"/>
        </w:rPr>
        <w:t>Поддържане и управление на запасите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складовият управител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складовите наличности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Планиране на доставките и поръчките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качеството на съхраняваните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изпълнителните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Оптимизация на складовите разходи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Ежедневен контрол на критичните позиции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Автоматично поръчване при достигане на минималните нива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логистичният координатор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98% наличност на критичните материали, максимум 4 часа за доставка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ж) Очакван ефект: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Съкращаване на времето за мобилизация с </w:t>
      </w:r>
      <w:r>
        <w:rPr>
          <w:rFonts w:ascii="Times New Roman" w:hAnsi="Times New Roman"/>
          <w:b/>
          <w:color w:val="1A1A1A"/>
          <w:sz w:val="24"/>
        </w:rPr>
        <w:t>50%</w:t>
      </w:r>
      <w:r>
        <w:rPr>
          <w:rFonts w:ascii="Times New Roman" w:hAnsi="Times New Roman"/>
          <w:color w:val="1A1A1A"/>
          <w:sz w:val="24"/>
        </w:rPr>
        <w:t xml:space="preserve">, осигуряване на непрекъсната готовност за реакция, намаляване на разходите за експресни доставки с </w:t>
      </w:r>
      <w:r>
        <w:rPr>
          <w:rFonts w:ascii="Times New Roman" w:hAnsi="Times New Roman"/>
          <w:b/>
          <w:color w:val="1A1A1A"/>
          <w:sz w:val="24"/>
        </w:rPr>
        <w:t>30%</w:t>
      </w:r>
      <w:r>
        <w:rPr>
          <w:rFonts w:ascii="Times New Roman" w:hAnsi="Times New Roman"/>
          <w:color w:val="1A1A1A"/>
          <w:sz w:val="24"/>
        </w:rPr>
        <w:t>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Кражба или повреда на складираните материали.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Охранителна система с видеонаблюдение и застраховка на материалите.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Мярка 3: Цифрова платформа за управление на гаранционните дейности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а) Наименование:</w:t>
      </w:r>
      <w:r>
        <w:rPr>
          <w:rFonts w:ascii="Times New Roman" w:hAnsi="Times New Roman"/>
          <w:color w:val="1A1A1A"/>
          <w:sz w:val="24"/>
        </w:rPr>
        <w:t xml:space="preserve"> Интегрирана информационна система за гаранционно обслужване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б) Същност:</w:t>
      </w:r>
      <w:r>
        <w:rPr>
          <w:rFonts w:ascii="Times New Roman" w:hAnsi="Times New Roman"/>
          <w:color w:val="1A1A1A"/>
          <w:sz w:val="24"/>
        </w:rPr>
        <w:t xml:space="preserve"> Създаване на цифрова платформа за ефективно управление на всички аспекти от гаранционното обслужване - от получаване на сигнала до финализиране на ремонта.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в) Конкретни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Разработка на уеб-базирана платформа</w:t>
      </w:r>
      <w:r>
        <w:rPr>
          <w:rFonts w:ascii="Times New Roman" w:hAnsi="Times New Roman"/>
          <w:color w:val="1A1A1A"/>
          <w:sz w:val="24"/>
        </w:rPr>
        <w:t xml:space="preserve"> с модули за всички етапи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Интеграция с мобилни приложения</w:t>
      </w:r>
      <w:r>
        <w:rPr>
          <w:rFonts w:ascii="Times New Roman" w:hAnsi="Times New Roman"/>
          <w:color w:val="1A1A1A"/>
          <w:sz w:val="24"/>
        </w:rPr>
        <w:t xml:space="preserve"> за теренните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Автоматизация на уведомителните процеси</w:t>
      </w:r>
      <w:r>
        <w:rPr>
          <w:rFonts w:ascii="Times New Roman" w:hAnsi="Times New Roman"/>
          <w:color w:val="1A1A1A"/>
          <w:sz w:val="24"/>
        </w:rPr>
        <w:t xml:space="preserve"> към всички заинтересовани страни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Генериране на автоматични отчети</w:t>
      </w:r>
      <w:r>
        <w:rPr>
          <w:rFonts w:ascii="Times New Roman" w:hAnsi="Times New Roman"/>
          <w:color w:val="1A1A1A"/>
          <w:sz w:val="24"/>
        </w:rPr>
        <w:t xml:space="preserve"> и статистики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Интеграция с GPS системи</w:t>
      </w:r>
      <w:r>
        <w:rPr>
          <w:rFonts w:ascii="Times New Roman" w:hAnsi="Times New Roman"/>
          <w:color w:val="1A1A1A"/>
          <w:sz w:val="24"/>
        </w:rPr>
        <w:t xml:space="preserve"> за проследяване на екипите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г) Времеви план за прилагане: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1: </w:t>
      </w:r>
      <w:r>
        <w:rPr>
          <w:rFonts w:ascii="Times New Roman" w:hAnsi="Times New Roman"/>
          <w:color w:val="1A1A1A"/>
          <w:sz w:val="24"/>
        </w:rPr>
        <w:t>Анализ на изискванията и техническо планиране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2-3: </w:t>
      </w:r>
      <w:r>
        <w:rPr>
          <w:rFonts w:ascii="Times New Roman" w:hAnsi="Times New Roman"/>
          <w:color w:val="1A1A1A"/>
          <w:sz w:val="24"/>
        </w:rPr>
        <w:t>Разработка и тестване на платформата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4: </w:t>
      </w:r>
      <w:r>
        <w:rPr>
          <w:rFonts w:ascii="Times New Roman" w:hAnsi="Times New Roman"/>
          <w:color w:val="1A1A1A"/>
          <w:sz w:val="24"/>
        </w:rPr>
        <w:t>Обучение на персонала и пилотно внедряване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Месец 5: </w:t>
      </w:r>
      <w:r>
        <w:rPr>
          <w:rFonts w:ascii="Times New Roman" w:hAnsi="Times New Roman"/>
          <w:color w:val="1A1A1A"/>
          <w:sz w:val="24"/>
        </w:rPr>
        <w:t>Пълно внедряване и оптимизация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д) Конкретен експерт и задължения: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Отговорен:</w:t>
      </w:r>
      <w:r>
        <w:rPr>
          <w:rFonts w:ascii="Times New Roman" w:hAnsi="Times New Roman"/>
          <w:color w:val="1A1A1A"/>
          <w:sz w:val="24"/>
        </w:rPr>
        <w:t xml:space="preserve"> IT координаторът на гаранционните дейности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Управление на техническата инфраструктура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потребителите на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Поддръжка и развитие на функционалностите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Осигуряване на информационната сигурност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Генериране на управленски отчети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е) Контрол и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Честота: </w:t>
      </w:r>
      <w:r>
        <w:rPr>
          <w:rFonts w:ascii="Times New Roman" w:hAnsi="Times New Roman"/>
          <w:color w:val="1A1A1A"/>
          <w:sz w:val="24"/>
        </w:rPr>
        <w:t>Ежедневен мониторинг на системната производителност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Действия при отклонения: </w:t>
      </w:r>
      <w:r>
        <w:rPr>
          <w:rFonts w:ascii="Times New Roman" w:hAnsi="Times New Roman"/>
          <w:color w:val="1A1A1A"/>
          <w:sz w:val="24"/>
        </w:rPr>
        <w:t>Незабавно отстраняване на технически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Отговорно лице за контрол: </w:t>
      </w:r>
      <w:r>
        <w:rPr>
          <w:rFonts w:ascii="Times New Roman" w:hAnsi="Times New Roman"/>
          <w:color w:val="1A1A1A"/>
          <w:sz w:val="24"/>
        </w:rPr>
        <w:t>техническият ръководител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KPI: </w:t>
      </w:r>
      <w:r>
        <w:rPr>
          <w:rFonts w:ascii="Times New Roman" w:hAnsi="Times New Roman"/>
          <w:color w:val="1A1A1A"/>
          <w:sz w:val="24"/>
        </w:rPr>
        <w:t>99.5% време на достъпност, 100% точност на данните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ж) Очакван ефект: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Подобряване на ефективността на процесите с </w:t>
      </w:r>
      <w:r>
        <w:rPr>
          <w:rFonts w:ascii="Times New Roman" w:hAnsi="Times New Roman"/>
          <w:b/>
          <w:color w:val="1A1A1A"/>
          <w:sz w:val="24"/>
        </w:rPr>
        <w:t>40%</w:t>
      </w:r>
      <w:r>
        <w:rPr>
          <w:rFonts w:ascii="Times New Roman" w:hAnsi="Times New Roman"/>
          <w:color w:val="1A1A1A"/>
          <w:sz w:val="24"/>
        </w:rPr>
        <w:t xml:space="preserve">, пълна проследимост на всички дейности, намаляване на административната работа с </w:t>
      </w:r>
      <w:r>
        <w:rPr>
          <w:rFonts w:ascii="Times New Roman" w:hAnsi="Times New Roman"/>
          <w:b/>
          <w:color w:val="1A1A1A"/>
          <w:sz w:val="24"/>
        </w:rPr>
        <w:t>60%</w:t>
      </w:r>
      <w:r>
        <w:rPr>
          <w:rFonts w:ascii="Times New Roman" w:hAnsi="Times New Roman"/>
          <w:color w:val="1A1A1A"/>
          <w:sz w:val="24"/>
        </w:rPr>
        <w:t>, подобряване на комуникацията с възложителя.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Риск:</w:t>
      </w:r>
      <w:r>
        <w:rPr>
          <w:rFonts w:ascii="Times New Roman" w:hAnsi="Times New Roman"/>
          <w:color w:val="1A1A1A"/>
          <w:sz w:val="24"/>
        </w:rPr>
        <w:t xml:space="preserve"> Технически проблеми или кибератаки срещу платформата. </w:t>
      </w: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Резервни системи, редовни backup процедури и професионална киберсигурност.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Координация с възложителя и институциите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Времевият план предвижда </w:t>
      </w:r>
      <w:r>
        <w:rPr>
          <w:rFonts w:ascii="Times New Roman" w:hAnsi="Times New Roman"/>
          <w:b/>
          <w:color w:val="1A1A1A"/>
          <w:sz w:val="24"/>
        </w:rPr>
        <w:t>ясни протоколи</w:t>
      </w:r>
      <w:r>
        <w:rPr>
          <w:rFonts w:ascii="Times New Roman" w:hAnsi="Times New Roman"/>
          <w:color w:val="1A1A1A"/>
          <w:sz w:val="24"/>
        </w:rPr>
        <w:t xml:space="preserve"> за координация с възложителя на всеки етап: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Незабавно уведомяване</w:t>
      </w:r>
      <w:r>
        <w:rPr>
          <w:rFonts w:ascii="Times New Roman" w:hAnsi="Times New Roman"/>
          <w:color w:val="1A1A1A"/>
          <w:sz w:val="24"/>
        </w:rPr>
        <w:t xml:space="preserve"> при получаване на сигнал за дефект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Ежедневни отчети</w:t>
      </w:r>
      <w:r>
        <w:rPr>
          <w:rFonts w:ascii="Times New Roman" w:hAnsi="Times New Roman"/>
          <w:color w:val="1A1A1A"/>
          <w:sz w:val="24"/>
        </w:rPr>
        <w:t xml:space="preserve"> за хода на сложните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Седмични обобщени доклади</w:t>
      </w:r>
      <w:r>
        <w:rPr>
          <w:rFonts w:ascii="Times New Roman" w:hAnsi="Times New Roman"/>
          <w:color w:val="1A1A1A"/>
          <w:sz w:val="24"/>
        </w:rPr>
        <w:t xml:space="preserve"> за всички гаранционни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Месечни срещи</w:t>
      </w:r>
      <w:r>
        <w:rPr>
          <w:rFonts w:ascii="Times New Roman" w:hAnsi="Times New Roman"/>
          <w:color w:val="1A1A1A"/>
          <w:sz w:val="24"/>
        </w:rPr>
        <w:t xml:space="preserve"> за анализ и планиране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Координацията с </w:t>
      </w:r>
      <w:r>
        <w:rPr>
          <w:rFonts w:ascii="Times New Roman" w:hAnsi="Times New Roman"/>
          <w:b/>
          <w:color w:val="1A1A1A"/>
          <w:sz w:val="24"/>
        </w:rPr>
        <w:t>държавни и общински органи</w:t>
      </w:r>
      <w:r>
        <w:rPr>
          <w:rFonts w:ascii="Times New Roman" w:hAnsi="Times New Roman"/>
          <w:color w:val="1A1A1A"/>
          <w:sz w:val="24"/>
        </w:rPr>
        <w:t xml:space="preserve"> включва: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Уведомяване на РДНСК, РИОСВ, РЗИ, Община Чепеларе при структурни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Съгласуване с </w:t>
      </w:r>
      <w:r>
        <w:rPr>
          <w:rFonts w:ascii="Times New Roman" w:hAnsi="Times New Roman"/>
          <w:b/>
          <w:color w:val="1A1A1A"/>
          <w:sz w:val="24"/>
        </w:rPr>
        <w:t>пожарната безопасност</w:t>
      </w:r>
      <w:r>
        <w:rPr>
          <w:rFonts w:ascii="Times New Roman" w:hAnsi="Times New Roman"/>
          <w:color w:val="1A1A1A"/>
          <w:sz w:val="24"/>
        </w:rPr>
        <w:t xml:space="preserve"> при работи по противопожарните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 xml:space="preserve">Координация с </w:t>
      </w:r>
      <w:r>
        <w:rPr>
          <w:rFonts w:ascii="Times New Roman" w:hAnsi="Times New Roman"/>
          <w:b/>
          <w:color w:val="1A1A1A"/>
          <w:sz w:val="24"/>
        </w:rPr>
        <w:t>енергоразпределителните дружества</w:t>
      </w:r>
      <w:r>
        <w:rPr>
          <w:rFonts w:ascii="Times New Roman" w:hAnsi="Times New Roman"/>
          <w:color w:val="1A1A1A"/>
          <w:sz w:val="24"/>
        </w:rPr>
        <w:t xml:space="preserve"> при електрически ремонти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Заключение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Представеният времеви план осигурява </w:t>
      </w:r>
      <w:r>
        <w:rPr>
          <w:rFonts w:ascii="Times New Roman" w:hAnsi="Times New Roman"/>
          <w:b/>
          <w:color w:val="1A1A1A"/>
          <w:sz w:val="24"/>
        </w:rPr>
        <w:t>максимална ефективност</w:t>
      </w:r>
      <w:r>
        <w:rPr>
          <w:rFonts w:ascii="Times New Roman" w:hAnsi="Times New Roman"/>
          <w:color w:val="1A1A1A"/>
          <w:sz w:val="24"/>
        </w:rPr>
        <w:t xml:space="preserve"> при изпълнение на гаранционните задължения чрез ясно дефинирани срокове, отговорности и процедури. Планът е адаптиран към спецификата на детско заведение и осигурява пълно съответствие с изискванията на </w:t>
      </w:r>
      <w:r>
        <w:rPr>
          <w:rFonts w:ascii="Times New Roman" w:hAnsi="Times New Roman"/>
          <w:b/>
          <w:color w:val="1A1A1A"/>
          <w:sz w:val="24"/>
        </w:rPr>
        <w:t>Наредба № 2 от 31.07.2003 г.</w:t>
      </w:r>
      <w:r>
        <w:rPr>
          <w:rFonts w:ascii="Times New Roman" w:hAnsi="Times New Roman"/>
          <w:color w:val="1A1A1A"/>
          <w:sz w:val="24"/>
        </w:rPr>
        <w:t xml:space="preserve"> и техническите спецификации на поръчката.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3.1.5.4. Мярка 1: Превантивни инспекции за предотвратяване на дефекти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а) 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Наименование:</w:t>
      </w:r>
      <w:r>
        <w:rPr>
          <w:rFonts w:ascii="Times New Roman" w:hAnsi="Times New Roman"/>
          <w:color w:val="1A1A1A"/>
          <w:sz w:val="24"/>
        </w:rPr>
        <w:t xml:space="preserve"> Система за превантивни инспекции на критичните елементи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Редовни проверки за предотвратяване на дефекти преди тяхното проявление чрез систематичен мониторинг на състоянието на ключовите строителни елементи и инсталации. Мярката цели ранно откриване на потенциални проблеми в покривната конструкция (100 м² керемиди + 25 м² ламарина), електроинсталациите (120 бр. LED осветителни тела 40W, 94 бр. контактни излази, 154 бр. лампени излази), подовите настилки (582,02 м² винилова настилка, 31,70 м² теракота) и ВиК системата на детското заведение.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б) 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Инспекция на покривната конструкция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Проверка на състоянието на керемидите (100 м²), покривната ламарина (25 м²), улуците, водосточните тръби и хидроизолацията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Визуален оглед от покрива, проверка за пукнатини, отлепени елементи, корозия на ламарината, запушвания в улуците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Стълба, измервателни инструменти, фотоапарат за документиране, контролни листи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строителният инспектор с квалификация за покривни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Фотодокументация на всички проверени зони, протокол с GPS координати на проблемните места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Инспекция на електроинсталациите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Проверка на 120 бр. LED осветителни тела 40W, 94 бр. контактни излази, 154 бр. лампени излази, проводници ПВВ-МБ1 3х2,5мм² и 3х1,5мм²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Измерване на електрически параметри, проверка на изолацията, тестване на защитата IP44 на осветителните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Мултиметър, мегаомметър, тестер за контактни излази, термовизионна камера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електроинженерът с удостоверение за работа с електроинсталации до 1000V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 с измерени стойности за всеки елемент, термографски снимки на електротаблата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Инспекция на подовите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Проверка на 582,02 м² винилова настилка и 31,70 м² теракота за отлепвания, пукнатини, износване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Визуален оглед, проверка за хлътвания при натиск, измерване на фуги при теракотата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Шаблони за измерване на фуги, нивелир за проверка на равността, влагомер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строителният техник със специализация по подови настилки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Схема на проверените зони с отбелязване на проблемните участъци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4: Инспекция на ВиК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Проверка на водопроводни и канализационни инсталации, арматури, уплътнения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Тестване на налягането, проверка за течове, функционалност на арматурите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Манометър, течотърсач, инструменти за демонтаж на ревизионни капаци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ВиК техникът с удостоверение за водопроводни инсталации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Протокол с резултати от тестовете на налягане, снимки на проверените възли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5: Инспекция на стенни покрития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Проверка на 578,64 м² шпакловани и боядисани стени, 85,98 м² фаянс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Визуален оглед за пукнатини, отлепвания, влажностни петна, проверка на фугите при фаянса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Лупа, влагомер, шаблони за измерване на пукнатини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строителният инспектор със специализация по довършителни работи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Карта на дефектите с точно местоположение и размери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в) 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 инспекции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Обхват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Продължителност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Месец 1 след предаване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Първоначална инспекция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елементи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работни дни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Месеци 2-12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елементи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работен ден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Година 2-5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Всички елементи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работен ден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Зимен период (декември-февруари)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Допълнителни проверки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 и отопление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0,5 работен ден</w:t>
            </w:r>
          </w:p>
        </w:tc>
      </w:tr>
    </w:tbl>
    <w:p>
      <w:pPr>
        <w:spacing w:before="0" w:after="120" w:line="2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Конкретен график: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1-15 число: </w:t>
      </w:r>
      <w:r>
        <w:rPr>
          <w:rFonts w:ascii="Times New Roman" w:hAnsi="Times New Roman"/>
          <w:color w:val="1A1A1A"/>
          <w:sz w:val="24"/>
        </w:rPr>
        <w:t>Покрив и външни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16-31 число: </w:t>
      </w:r>
      <w:r>
        <w:rPr>
          <w:rFonts w:ascii="Times New Roman" w:hAnsi="Times New Roman"/>
          <w:color w:val="1A1A1A"/>
          <w:sz w:val="24"/>
        </w:rPr>
        <w:t>Вътрешни инсталации и настилки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г) Конкретен експерт 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превантивният инспектор - ръководител на инспекционния екип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Планиране: </w:t>
      </w:r>
      <w:r>
        <w:rPr>
          <w:rFonts w:ascii="Times New Roman" w:hAnsi="Times New Roman"/>
          <w:color w:val="1A1A1A"/>
          <w:sz w:val="24"/>
        </w:rPr>
        <w:t>Изготвяне на месечни планове за инспекции съобразно сезонните особености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Координация: </w:t>
      </w:r>
      <w:r>
        <w:rPr>
          <w:rFonts w:ascii="Times New Roman" w:hAnsi="Times New Roman"/>
          <w:color w:val="1A1A1A"/>
          <w:sz w:val="24"/>
        </w:rPr>
        <w:t>Управление на специализираните инспектори по отделните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Документиране: </w:t>
      </w:r>
      <w:r>
        <w:rPr>
          <w:rFonts w:ascii="Times New Roman" w:hAnsi="Times New Roman"/>
          <w:color w:val="1A1A1A"/>
          <w:sz w:val="24"/>
        </w:rPr>
        <w:t>Водене на единен регистър с резултатите от всички проверки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Анализ: </w:t>
      </w:r>
      <w:r>
        <w:rPr>
          <w:rFonts w:ascii="Times New Roman" w:hAnsi="Times New Roman"/>
          <w:color w:val="1A1A1A"/>
          <w:sz w:val="24"/>
        </w:rPr>
        <w:t>Идентифициране на тенденции в износването и препоръки за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Комуникация: </w:t>
      </w:r>
      <w:r>
        <w:rPr>
          <w:rFonts w:ascii="Times New Roman" w:hAnsi="Times New Roman"/>
          <w:color w:val="1A1A1A"/>
          <w:sz w:val="24"/>
        </w:rPr>
        <w:t>Незабавно уведомяване на възложителя при критични находки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Планиране на ремонти: </w:t>
      </w:r>
      <w:r>
        <w:rPr>
          <w:rFonts w:ascii="Times New Roman" w:hAnsi="Times New Roman"/>
          <w:color w:val="1A1A1A"/>
          <w:sz w:val="24"/>
        </w:rPr>
        <w:t>Изготвяне на приоритизирани планове за отстраняване на констатираните проблеми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Помощен персонал: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електроинженерът - отговорен за електроинсталациите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ВиК техникът - отговорен за водопроводни и канализационни системи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строителният техник - отговорен за строителни елементи и настилки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д) Контрол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Честота на контролни дейности: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Ежемесечно: </w:t>
      </w:r>
      <w:r>
        <w:rPr>
          <w:rFonts w:ascii="Times New Roman" w:hAnsi="Times New Roman"/>
          <w:color w:val="1A1A1A"/>
          <w:sz w:val="24"/>
        </w:rPr>
        <w:t>Преглед на протоколите от инспекциите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Тримесечно: </w:t>
      </w:r>
      <w:r>
        <w:rPr>
          <w:rFonts w:ascii="Times New Roman" w:hAnsi="Times New Roman"/>
          <w:color w:val="1A1A1A"/>
          <w:sz w:val="24"/>
        </w:rPr>
        <w:t>Анализ на ефективността на мярката и корекции в програмата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Годишно: </w:t>
      </w:r>
      <w:r>
        <w:rPr>
          <w:rFonts w:ascii="Times New Roman" w:hAnsi="Times New Roman"/>
          <w:color w:val="1A1A1A"/>
          <w:sz w:val="24"/>
        </w:rPr>
        <w:t>Цялостна оценка и актуализиране на инспекционните процедури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критични дефекти: </w:t>
      </w:r>
      <w:r>
        <w:rPr>
          <w:rFonts w:ascii="Times New Roman" w:hAnsi="Times New Roman"/>
          <w:color w:val="1A1A1A"/>
          <w:sz w:val="24"/>
        </w:rPr>
        <w:t>Незабавно уведомяване на възложителя в рамките на 2 часа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тенденция към влошаване: </w:t>
      </w:r>
      <w:r>
        <w:rPr>
          <w:rFonts w:ascii="Times New Roman" w:hAnsi="Times New Roman"/>
          <w:color w:val="1A1A1A"/>
          <w:sz w:val="24"/>
        </w:rPr>
        <w:t>Увеличаване честотата на проверките за конкретния елемент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При системни проблеми: </w:t>
      </w:r>
      <w:r>
        <w:rPr>
          <w:rFonts w:ascii="Times New Roman" w:hAnsi="Times New Roman"/>
          <w:color w:val="1A1A1A"/>
          <w:sz w:val="24"/>
        </w:rPr>
        <w:t>Извънредна инспекция на всички аналогични елементи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Отговорни лица за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Оперативен контрол: </w:t>
      </w:r>
      <w:r>
        <w:rPr>
          <w:rFonts w:ascii="Times New Roman" w:hAnsi="Times New Roman"/>
          <w:color w:val="1A1A1A"/>
          <w:sz w:val="24"/>
        </w:rPr>
        <w:t>превантивният инспектор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Стратегически контрол: </w:t>
      </w:r>
      <w:r>
        <w:rPr>
          <w:rFonts w:ascii="Times New Roman" w:hAnsi="Times New Roman"/>
          <w:color w:val="1A1A1A"/>
          <w:sz w:val="24"/>
        </w:rPr>
        <w:t>техническият ръководител на гаранционните дейности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Връзка с възложителя: </w:t>
      </w:r>
      <w:r>
        <w:rPr>
          <w:rFonts w:ascii="Times New Roman" w:hAnsi="Times New Roman"/>
          <w:color w:val="1A1A1A"/>
          <w:sz w:val="24"/>
        </w:rPr>
        <w:t>координаторът на комуникацията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KPI за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≥95%</w:t>
      </w:r>
      <w:r>
        <w:rPr>
          <w:rFonts w:ascii="Times New Roman" w:hAnsi="Times New Roman"/>
          <w:color w:val="1A1A1A"/>
          <w:sz w:val="24"/>
        </w:rPr>
        <w:t xml:space="preserve"> спазване на планираните срокове за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100%</w:t>
      </w:r>
      <w:r>
        <w:rPr>
          <w:rFonts w:ascii="Times New Roman" w:hAnsi="Times New Roman"/>
          <w:color w:val="1A1A1A"/>
          <w:sz w:val="24"/>
        </w:rPr>
        <w:t xml:space="preserve"> документиране на констатираните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≤24 часа</w:t>
      </w:r>
      <w:r>
        <w:rPr>
          <w:rFonts w:ascii="Times New Roman" w:hAnsi="Times New Roman"/>
          <w:color w:val="1A1A1A"/>
          <w:sz w:val="24"/>
        </w:rPr>
        <w:t xml:space="preserve"> срок за предаване на протоколи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≤48 часа</w:t>
      </w:r>
      <w:r>
        <w:rPr>
          <w:rFonts w:ascii="Times New Roman" w:hAnsi="Times New Roman"/>
          <w:color w:val="1A1A1A"/>
          <w:sz w:val="24"/>
        </w:rPr>
        <w:t xml:space="preserve"> срок за изготвяне на план за отстраняване на критични дефекти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е) Очакван и целен ефект от мярката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Количествени показатели: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Намаляване на гаранционните дефекти с 60%</w:t>
      </w:r>
      <w:r>
        <w:rPr>
          <w:rFonts w:ascii="Times New Roman" w:hAnsi="Times New Roman"/>
          <w:color w:val="1A1A1A"/>
          <w:sz w:val="24"/>
        </w:rPr>
        <w:t xml:space="preserve"> спрямо стандартните нива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Подобряване на дълготрайността</w:t>
      </w:r>
      <w:r>
        <w:rPr>
          <w:rFonts w:ascii="Times New Roman" w:hAnsi="Times New Roman"/>
          <w:color w:val="1A1A1A"/>
          <w:sz w:val="24"/>
        </w:rPr>
        <w:t xml:space="preserve"> на покривната конструкция с 25%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Намаляване на аварийните ремонти с 70%</w:t>
      </w:r>
      <w:r>
        <w:rPr>
          <w:rFonts w:ascii="Times New Roman" w:hAnsi="Times New Roman"/>
          <w:color w:val="1A1A1A"/>
          <w:sz w:val="24"/>
        </w:rPr>
        <w:t xml:space="preserve"> чрез превантивни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Икономии от гаранционни разходи</w:t>
      </w:r>
      <w:r>
        <w:rPr>
          <w:rFonts w:ascii="Times New Roman" w:hAnsi="Times New Roman"/>
          <w:color w:val="1A1A1A"/>
          <w:sz w:val="24"/>
        </w:rPr>
        <w:t xml:space="preserve"> в размер на 40% от бюджета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Качествени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Подобрена безопасност</w:t>
      </w:r>
      <w:r>
        <w:rPr>
          <w:rFonts w:ascii="Times New Roman" w:hAnsi="Times New Roman"/>
          <w:color w:val="1A1A1A"/>
          <w:sz w:val="24"/>
        </w:rPr>
        <w:t xml:space="preserve"> за децата и персонала в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Непрекъснато функциониране</w:t>
      </w:r>
      <w:r>
        <w:rPr>
          <w:rFonts w:ascii="Times New Roman" w:hAnsi="Times New Roman"/>
          <w:color w:val="1A1A1A"/>
          <w:sz w:val="24"/>
        </w:rPr>
        <w:t xml:space="preserve"> на всички системи без аварийни спирания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Запазване на естетическия вид</w:t>
      </w:r>
      <w:r>
        <w:rPr>
          <w:rFonts w:ascii="Times New Roman" w:hAnsi="Times New Roman"/>
          <w:color w:val="1A1A1A"/>
          <w:sz w:val="24"/>
        </w:rPr>
        <w:t xml:space="preserve"> на обекта през целия гаранционен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Повишена удовлетвореност</w:t>
      </w:r>
      <w:r>
        <w:rPr>
          <w:rFonts w:ascii="Times New Roman" w:hAnsi="Times New Roman"/>
          <w:color w:val="1A1A1A"/>
          <w:sz w:val="24"/>
        </w:rPr>
        <w:t xml:space="preserve"> на възложителя от качеството на поддръжката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Дългосрочни ползи: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Удължаване на експлоатационния живот</w:t>
      </w:r>
      <w:r>
        <w:rPr>
          <w:rFonts w:ascii="Times New Roman" w:hAnsi="Times New Roman"/>
          <w:color w:val="1A1A1A"/>
          <w:sz w:val="24"/>
        </w:rPr>
        <w:t xml:space="preserve"> на строителните елементи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Оптимизиране на разходите</w:t>
      </w:r>
      <w:r>
        <w:rPr>
          <w:rFonts w:ascii="Times New Roman" w:hAnsi="Times New Roman"/>
          <w:color w:val="1A1A1A"/>
          <w:sz w:val="24"/>
        </w:rPr>
        <w:t xml:space="preserve"> за поддръжка след гаранционния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база данни</w:t>
      </w:r>
      <w:r>
        <w:rPr>
          <w:rFonts w:ascii="Times New Roman" w:hAnsi="Times New Roman"/>
          <w:color w:val="1A1A1A"/>
          <w:sz w:val="24"/>
        </w:rPr>
        <w:t xml:space="preserve"> за бъдещи подобни проекти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Специфични рискове и превантивни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1:</w:t>
      </w:r>
      <w:r>
        <w:rPr>
          <w:rFonts w:ascii="Times New Roman" w:hAnsi="Times New Roman"/>
          <w:color w:val="1A1A1A"/>
          <w:sz w:val="24"/>
        </w:rPr>
        <w:t xml:space="preserve"> Неблагоприятни метеорологични условия, препятстващи инспекциите на покрива.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Гъвкав график с възможност за отлагане до 7 дни, алтернативни методи за проверка от вътрешността на сградата.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2:</w:t>
      </w:r>
      <w:r>
        <w:rPr>
          <w:rFonts w:ascii="Times New Roman" w:hAnsi="Times New Roman"/>
          <w:color w:val="1A1A1A"/>
          <w:sz w:val="24"/>
        </w:rPr>
        <w:t xml:space="preserve"> Недостъпност на помещения поради учебна дейност в детското заведение.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Предварително съгласуване на графика с ръководството на заведението, планиране на инспекциите извън учебно време или по време на ваканции.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измервателното оборудване.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Поддържане на резервен комплект инструменти, договор за бърза поддръжка на специализираното оборудване.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Координация с други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Превантивните инспекции се координират с: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2</w:t>
      </w:r>
      <w:r>
        <w:rPr>
          <w:rFonts w:ascii="Times New Roman" w:hAnsi="Times New Roman"/>
          <w:color w:val="1A1A1A"/>
          <w:sz w:val="24"/>
        </w:rPr>
        <w:t xml:space="preserve"> (съгласно т. 3.1.5.5) за оптимизиране на ресурсите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3</w:t>
      </w:r>
      <w:r>
        <w:rPr>
          <w:rFonts w:ascii="Times New Roman" w:hAnsi="Times New Roman"/>
          <w:color w:val="1A1A1A"/>
          <w:sz w:val="24"/>
        </w:rPr>
        <w:t xml:space="preserve"> (съгласно т. 3.1.5.6) за синхронизиране на документооборота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Системата за управление на качеството</w:t>
      </w:r>
      <w:r>
        <w:rPr>
          <w:rFonts w:ascii="Times New Roman" w:hAnsi="Times New Roman"/>
          <w:color w:val="1A1A1A"/>
          <w:sz w:val="24"/>
        </w:rPr>
        <w:t xml:space="preserve"> (т. 3.1.3) за единни стандарти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Времевия план за гаранционни дейности</w:t>
      </w:r>
      <w:r>
        <w:rPr>
          <w:rFonts w:ascii="Times New Roman" w:hAnsi="Times New Roman"/>
          <w:color w:val="1A1A1A"/>
          <w:sz w:val="24"/>
        </w:rPr>
        <w:t xml:space="preserve"> (т. 3.1.4) за координация на сроковете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мярка осигурява </w:t>
      </w:r>
      <w:r>
        <w:rPr>
          <w:rFonts w:ascii="Times New Roman" w:hAnsi="Times New Roman"/>
          <w:b/>
          <w:color w:val="1A1A1A"/>
          <w:sz w:val="24"/>
        </w:rPr>
        <w:t>проактивен подход</w:t>
      </w:r>
      <w:r>
        <w:rPr>
          <w:rFonts w:ascii="Times New Roman" w:hAnsi="Times New Roman"/>
          <w:color w:val="1A1A1A"/>
          <w:sz w:val="24"/>
        </w:rPr>
        <w:t xml:space="preserve"> към гаранционното обслужване, като трансформира традиционния реактивен модел "проблем → ремонт" в превантивен модел "мониторинг → превенция → дълготрайност", специално адаптиран към спецификата на детското заведение и неговите критични системи.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3.1.5.5. Мярка 2: Система за бързо реагиране при спешни дефекти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24/7 система за спешно реагиране при критични дефекти</w:t>
      </w:r>
      <w:r>
        <w:rPr>
          <w:rFonts w:ascii="Times New Roman" w:hAnsi="Times New Roman"/>
          <w:color w:val="1A1A1A"/>
          <w:sz w:val="24"/>
        </w:rPr>
        <w:t xml:space="preserve"> представлява комплексна организация за незабавна реакция при дефекти, които застрашават безопасността на децата и персонала в детското заведение База "Здравец" или критично нарушават функционалността на ключови системи.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Осигуряване на непрекъсната готовност за реагиране в рамките на </w:t>
      </w:r>
      <w:r>
        <w:rPr>
          <w:rFonts w:ascii="Times New Roman" w:hAnsi="Times New Roman"/>
          <w:b/>
          <w:color w:val="1A1A1A"/>
          <w:sz w:val="24"/>
        </w:rPr>
        <w:t>максимум 2 часа</w:t>
      </w:r>
      <w:r>
        <w:rPr>
          <w:rFonts w:ascii="Times New Roman" w:hAnsi="Times New Roman"/>
          <w:color w:val="1A1A1A"/>
          <w:sz w:val="24"/>
        </w:rPr>
        <w:t xml:space="preserve"> при спешни случаи, включващи електрически повреди на LED осветителните тела (120 бр. по 40W), аварии във ВиК системата, повреди на винилови настилки (582,02 м²) създаващи риск от подхлъзване, или структурни проблеми със стени и тавани след шпакловка и боядисване (578,64 м²).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Организиране на дежурна служба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Създаване на 24/7 дежурство с ротационен график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4 дежурни смени по 6 часа, непрекъсната телефонна линия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Мобилни телефони, GPS локатори, служебни автомобили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дежурният инженер за всяка смяна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Ежедневна проверка на готовността в 08:00 ч.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Поддържане на спешни материали 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Складиране на критични резервни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Мобилни работилници с основни материали и инструменти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Винилови настилки (50 м² резерв), LED тела (20 бр. резерв), ПВВ-МБ1 проводници (100 м), фаянс и теракота (по 10 м² резерв)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складовият отговорник - поддържа наличностите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Седмична инвентаризация на резервните материали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Мобилизация на спешни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КАКВО: </w:t>
      </w:r>
      <w:r>
        <w:rPr>
          <w:rFonts w:ascii="Times New Roman" w:hAnsi="Times New Roman"/>
          <w:color w:val="1A1A1A"/>
          <w:sz w:val="24"/>
        </w:rPr>
        <w:t>Формиране на специализирани екипи за различни типове аварии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КАК: </w:t>
      </w:r>
      <w:r>
        <w:rPr>
          <w:rFonts w:ascii="Times New Roman" w:hAnsi="Times New Roman"/>
          <w:color w:val="1A1A1A"/>
          <w:sz w:val="24"/>
        </w:rPr>
        <w:t>Предварително определени екипи с ясни роли и отговорности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С КАКВО: </w:t>
      </w:r>
      <w:r>
        <w:rPr>
          <w:rFonts w:ascii="Times New Roman" w:hAnsi="Times New Roman"/>
          <w:color w:val="1A1A1A"/>
          <w:sz w:val="24"/>
        </w:rPr>
        <w:t>Специализирани инструменти, измервателни уреди, защитни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КОЙ: </w:t>
      </w:r>
      <w:r>
        <w:rPr>
          <w:rFonts w:ascii="Times New Roman" w:hAnsi="Times New Roman"/>
          <w:color w:val="1A1A1A"/>
          <w:sz w:val="24"/>
        </w:rPr>
        <w:t>ръководителят на спешните екипи - координира мобилизацията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КОНТРОЛ: </w:t>
      </w:r>
      <w:r>
        <w:rPr>
          <w:rFonts w:ascii="Times New Roman" w:hAnsi="Times New Roman"/>
          <w:color w:val="1A1A1A"/>
          <w:sz w:val="24"/>
        </w:rPr>
        <w:t>Месечни учения за проверка на готовността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Дейности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Отговорник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Подготовка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1-ва седмица от гаранционния период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Организиране на дежурства, закупуване на резервни материали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Инж. Георги Писков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Въвеждане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2-ра седмица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Стартиране на 24/7 дежурство, тестване на процедурите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дежурният инженер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Функциониране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гаранционен период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Непрекъсната готовност, реакция до 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Дежурни екипи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Оптимизация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Всеки 3 месеца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Анализ и подобрение на процедурите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мениджърът по качество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Отговорен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Основен отговорник:</w:t>
      </w:r>
      <w:r>
        <w:rPr>
          <w:rFonts w:ascii="Times New Roman" w:hAnsi="Times New Roman"/>
          <w:color w:val="1A1A1A"/>
          <w:sz w:val="24"/>
        </w:rPr>
        <w:t xml:space="preserve"> дежурният инженер по гаранционно обслужване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Координация на спешните случаи</w:t>
      </w:r>
      <w:r>
        <w:rPr>
          <w:rFonts w:ascii="Times New Roman" w:hAnsi="Times New Roman"/>
          <w:color w:val="1A1A1A"/>
          <w:sz w:val="24"/>
        </w:rPr>
        <w:t xml:space="preserve"> - приемане на сигнали, оценка на критичността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Мобилизиране на подходящия екип</w:t>
      </w:r>
      <w:r>
        <w:rPr>
          <w:rFonts w:ascii="Times New Roman" w:hAnsi="Times New Roman"/>
          <w:color w:val="1A1A1A"/>
          <w:sz w:val="24"/>
        </w:rPr>
        <w:t xml:space="preserve"> в зависимост от типа дефект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Докладване до ръководството</w:t>
      </w:r>
      <w:r>
        <w:rPr>
          <w:rFonts w:ascii="Times New Roman" w:hAnsi="Times New Roman"/>
          <w:color w:val="1A1A1A"/>
          <w:sz w:val="24"/>
        </w:rPr>
        <w:t xml:space="preserve"> в рамките на 30 минути от получаване на сигнала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Контрол на изпълнението</w:t>
      </w:r>
      <w:r>
        <w:rPr>
          <w:rFonts w:ascii="Times New Roman" w:hAnsi="Times New Roman"/>
          <w:color w:val="1A1A1A"/>
          <w:sz w:val="24"/>
        </w:rPr>
        <w:t xml:space="preserve"> и качеството на спешните ремонти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Документиране на всички случаи</w:t>
      </w:r>
      <w:r>
        <w:rPr>
          <w:rFonts w:ascii="Times New Roman" w:hAnsi="Times New Roman"/>
          <w:color w:val="1A1A1A"/>
          <w:sz w:val="24"/>
        </w:rPr>
        <w:t xml:space="preserve"> с фото и описание на предприетите действия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Поддържане на връзка с възложителя</w:t>
      </w:r>
      <w:r>
        <w:rPr>
          <w:rFonts w:ascii="Times New Roman" w:hAnsi="Times New Roman"/>
          <w:color w:val="1A1A1A"/>
          <w:sz w:val="24"/>
        </w:rPr>
        <w:t xml:space="preserve"> през целия процес на отстраняване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Контрол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Ежедневен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Проверка на готовността на дежурните екипи в 08:00 ч.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Тест на комуникационните средства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Контрол на наличните резервни материали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Седмичен мониторинг: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получените сигнали и времето за реакция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Инвентаризация на използваните материали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ефективността на предприетите действия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Месечен преглед: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Статистически анализ на времето за реакция (цел: ≤2 часа в 100% от случаите)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Оценка на удовлетвореността на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Корекции в процедурите при необходимост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надвишаване на 2-часовия лимит → анализ на причините и корективни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повторни проблеми → преразглеждане на състава на дежурните екипи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недостиг на материали → незабавно попълване на резервите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Очакван ефект от мярката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Количествени показатели (KPI):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Време за реакция: ≤2 часа</w:t>
      </w:r>
      <w:r>
        <w:rPr>
          <w:rFonts w:ascii="Times New Roman" w:hAnsi="Times New Roman"/>
          <w:color w:val="1A1A1A"/>
          <w:sz w:val="24"/>
        </w:rPr>
        <w:t xml:space="preserve"> в 100% от спешните случаи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Време за отстраняване: ≤24 часа</w:t>
      </w:r>
      <w:r>
        <w:rPr>
          <w:rFonts w:ascii="Times New Roman" w:hAnsi="Times New Roman"/>
          <w:color w:val="1A1A1A"/>
          <w:sz w:val="24"/>
        </w:rPr>
        <w:t xml:space="preserve"> за 95% от дефектите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Готовност на екипите: 100%</w:t>
      </w:r>
      <w:r>
        <w:rPr>
          <w:rFonts w:ascii="Times New Roman" w:hAnsi="Times New Roman"/>
          <w:color w:val="1A1A1A"/>
          <w:sz w:val="24"/>
        </w:rPr>
        <w:t xml:space="preserve"> през цялото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Наличност на резервни материали: ≥95%</w:t>
      </w:r>
      <w:r>
        <w:rPr>
          <w:rFonts w:ascii="Times New Roman" w:hAnsi="Times New Roman"/>
          <w:color w:val="1A1A1A"/>
          <w:sz w:val="24"/>
        </w:rPr>
        <w:t xml:space="preserve"> от необходимите количества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Качествени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Минимизиране на риска</w:t>
      </w:r>
      <w:r>
        <w:rPr>
          <w:rFonts w:ascii="Times New Roman" w:hAnsi="Times New Roman"/>
          <w:color w:val="1A1A1A"/>
          <w:sz w:val="24"/>
        </w:rPr>
        <w:t xml:space="preserve"> за безопасността на децата при електрически повреди на 120-те LED осветителни тела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Предотвратяване на водни щети</w:t>
      </w:r>
      <w:r>
        <w:rPr>
          <w:rFonts w:ascii="Times New Roman" w:hAnsi="Times New Roman"/>
          <w:color w:val="1A1A1A"/>
          <w:sz w:val="24"/>
        </w:rPr>
        <w:t xml:space="preserve"> при аварии във ВиК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Запазване на безопасността</w:t>
      </w:r>
      <w:r>
        <w:rPr>
          <w:rFonts w:ascii="Times New Roman" w:hAnsi="Times New Roman"/>
          <w:color w:val="1A1A1A"/>
          <w:sz w:val="24"/>
        </w:rPr>
        <w:t xml:space="preserve"> при повреди на винилови настилки (582,02 м²)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Бърза възстановяване</w:t>
      </w:r>
      <w:r>
        <w:rPr>
          <w:rFonts w:ascii="Times New Roman" w:hAnsi="Times New Roman"/>
          <w:color w:val="1A1A1A"/>
          <w:sz w:val="24"/>
        </w:rPr>
        <w:t xml:space="preserve"> на естетическия вид при повреди на боядисани стени (578,64 м²)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Икономически ефекти: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Намаляване на щетите</w:t>
      </w:r>
      <w:r>
        <w:rPr>
          <w:rFonts w:ascii="Times New Roman" w:hAnsi="Times New Roman"/>
          <w:color w:val="1A1A1A"/>
          <w:sz w:val="24"/>
        </w:rPr>
        <w:t xml:space="preserve"> с до 80% чрез бързата реакция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Избягване на допълнителни разходи</w:t>
      </w:r>
      <w:r>
        <w:rPr>
          <w:rFonts w:ascii="Times New Roman" w:hAnsi="Times New Roman"/>
          <w:color w:val="1A1A1A"/>
          <w:sz w:val="24"/>
        </w:rPr>
        <w:t xml:space="preserve"> за възложителя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Оптимизиране на разходите</w:t>
      </w:r>
      <w:r>
        <w:rPr>
          <w:rFonts w:ascii="Times New Roman" w:hAnsi="Times New Roman"/>
          <w:color w:val="1A1A1A"/>
          <w:sz w:val="24"/>
        </w:rPr>
        <w:t xml:space="preserve"> за гаранционно обслужване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Специфични рискове и превантивни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1:</w:t>
      </w:r>
      <w:r>
        <w:rPr>
          <w:rFonts w:ascii="Times New Roman" w:hAnsi="Times New Roman"/>
          <w:color w:val="1A1A1A"/>
          <w:sz w:val="24"/>
        </w:rPr>
        <w:t xml:space="preserve"> Недостъпност на дежурния екип поради извънредни обстоятелства.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Дублиращ дежурен екип в готовност, автоматично пренасочване на повиквания при недостъпност.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2:</w:t>
      </w:r>
      <w:r>
        <w:rPr>
          <w:rFonts w:ascii="Times New Roman" w:hAnsi="Times New Roman"/>
          <w:color w:val="1A1A1A"/>
          <w:sz w:val="24"/>
        </w:rPr>
        <w:t xml:space="preserve"> Изчерпване на резервните материали при множествени аварии.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Договори с доставчици за 4-часова доставка, поддържане на 150% резерв от критичните материали.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комуникационните средства.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Резервни телефонни линии, алтернативни канали за връзка (email, мобилни приложения).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Координация с други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бързо реагиране се координира с: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1</w:t>
      </w:r>
      <w:r>
        <w:rPr>
          <w:rFonts w:ascii="Times New Roman" w:hAnsi="Times New Roman"/>
          <w:color w:val="1A1A1A"/>
          <w:sz w:val="24"/>
        </w:rPr>
        <w:t xml:space="preserve"> (превантивни инспекции съгласно т. 3.1.5.4) за ранно откриване на потенциални проблеми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3</w:t>
      </w:r>
      <w:r>
        <w:rPr>
          <w:rFonts w:ascii="Times New Roman" w:hAnsi="Times New Roman"/>
          <w:color w:val="1A1A1A"/>
          <w:sz w:val="24"/>
        </w:rPr>
        <w:t xml:space="preserve"> (електронна система съгласно т. 3.1.5.6) за документиране на спешните случаи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Общата система за управление на качеството</w:t>
      </w:r>
      <w:r>
        <w:rPr>
          <w:rFonts w:ascii="Times New Roman" w:hAnsi="Times New Roman"/>
          <w:color w:val="1A1A1A"/>
          <w:sz w:val="24"/>
        </w:rPr>
        <w:t xml:space="preserve"> (т. 3.1.3) за единни стандарти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Комуникационната система с възложителя</w:t>
      </w:r>
      <w:r>
        <w:rPr>
          <w:rFonts w:ascii="Times New Roman" w:hAnsi="Times New Roman"/>
          <w:color w:val="1A1A1A"/>
          <w:sz w:val="24"/>
        </w:rPr>
        <w:t xml:space="preserve"> (т. 1.1.2) за незабавно информиране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Специализирани процедури по тип дефект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дефект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Време за реакция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Специализиран екип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Резервни материали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Електрически повреди LED тела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Електротехник + помощник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тела 40W (20 бр.), ПВВ-МБ1 проводници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аварии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Водопроводчик + помощник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Тръби, фитинги, уплътнения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Повреди настилки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Настилчик + помощник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Винилови настилки (50 м²), лепила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Структурни проблеми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часа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Строител + инженер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Шпакловъчни материали, бои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Покривни течове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час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Покривджия + помощник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Ламарина (5 м²), уплътнители</w:t>
            </w:r>
          </w:p>
        </w:tc>
      </w:tr>
    </w:tbl>
    <w:p>
      <w:pPr>
        <w:spacing w:before="0" w:after="120" w:line="2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мярка осигурява </w:t>
      </w:r>
      <w:r>
        <w:rPr>
          <w:rFonts w:ascii="Times New Roman" w:hAnsi="Times New Roman"/>
          <w:b/>
          <w:color w:val="1A1A1A"/>
          <w:sz w:val="24"/>
        </w:rPr>
        <w:t>максимална готовност</w:t>
      </w:r>
      <w:r>
        <w:rPr>
          <w:rFonts w:ascii="Times New Roman" w:hAnsi="Times New Roman"/>
          <w:color w:val="1A1A1A"/>
          <w:sz w:val="24"/>
        </w:rPr>
        <w:t xml:space="preserve"> за справяне със спешни ситуации в детското заведение База "Здравец", като гарантира безопасността на децата и непрекъснатото функциониране на обекта през целия гаранционен период.</w:t>
      </w:r>
    </w:p>
    <w:p>
      <w:pPr>
        <w:pStyle w:val="Heading3"/>
        <w:spacing w:before="320" w:after="100"/>
        <w:pBdr>
          <w:bottom w:val="single" w:sz="4" w:space="1" w:color="CCCCCC"/>
        </w:pBdr>
      </w:pPr>
      <w:r>
        <w:rPr>
          <w:rFonts w:ascii="Times New Roman" w:hAnsi="Times New Roman"/>
          <w:b/>
          <w:color w:val="2E2E2E"/>
          <w:sz w:val="26"/>
        </w:rPr>
        <w:t>3.1.5.6. Мярка 3: Система за проследяване и анализ на гаранционните случаи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Наименование и същност на мярката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Електронна база данни за проследяване на всички гаранционни случаи</w:t>
      </w:r>
      <w:r>
        <w:rPr>
          <w:rFonts w:ascii="Times New Roman" w:hAnsi="Times New Roman"/>
          <w:color w:val="1A1A1A"/>
          <w:sz w:val="24"/>
        </w:rPr>
        <w:t xml:space="preserve"> в детското заведение База "Здравец" с цел систематично документиране, анализ на причините за възникване на дефекти и разработване на препоръки за подобряване на качеството в бъдещи проекти.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Същност:</w:t>
      </w:r>
      <w:r>
        <w:rPr>
          <w:rFonts w:ascii="Times New Roman" w:hAnsi="Times New Roman"/>
          <w:color w:val="1A1A1A"/>
          <w:sz w:val="24"/>
        </w:rPr>
        <w:t xml:space="preserve"> Създаване на цифрова система за регистриране, категоризиране и анализ на всички гаранционни случаи, възникнали в процеса на експлоатация на обекта, с фокус върху специфичните изисквания за безопасност и функционалност в детска образователна среда.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Конкретни дейности за изпълнение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1: Проектиране и внедряване на електронната база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структура на базата данни с полета за: тип дефект, локация в детското заведение, дата на възникване, причина, приоритет (критичен/висок/среден/нисък), време за реакция, време за отстраняване, използвани материали и ресурси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Създаване на специализирани категории за детски заведения: безопасност на детските зони, санитарно-хигиенни изисквания, образователна среда, детски площадки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Интегриране с мобилно приложение за бърза регистрация на случаи на място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Настройка на автоматични известия към отговорните експерти при регистриране на критични дефекти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2: Регистриране и документиране на гаранционни случаи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Въвеждане на данни за всеки гаранционен случай в реално време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Фотодокументиране на дефектите преди и след отстраняване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Регистриране на използваните материали: съгласно количествената сметка, 582,02 м², 85,98 м²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Документиране на времето за реакция и отстраняване спрямо установените KPI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3: Анализ на тенденциите и причините за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Месечен анализ на честотата на различните типове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Идентифициране на проблемни зони в детското заведение с висока честота на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Корелационен анализ между типа дефект и условията на експлоатация (детска активност, климатични условия, интензивност на използване)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Анализ на ефективността на превантивните мерки от Мярка 1 (съгласно т. 3.1.5.4)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Дейност 4: Разработване на препоръки за подобрения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препоръки за оптимизиране на материалите и технологиите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Предложения за подобряване на превантивните инспекции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специфични насоки за поддръжка в детски образователни заведения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Актуализиране на процедурите за бързо реагиране въз основа на анализираните данни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Времеви план за прилагане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Дейност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Срок за изпълнение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 на прилагане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Честота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Внедряване на базата данни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Първи месец след предаване на обекта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Еднократно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Регистриране на случаи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Постоянно през гаранционния период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гаранционен срок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всеки случай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Месечни анализи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5-то число на следващия месец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гаранционен срок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Месечно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Тримесечни доклади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15-то число на следващия тримесечен период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Целия гаранционен срок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Тримесечно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Годишен анализ и препоръки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 31 януари на следващата година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Ежегодно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Годишно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Отговорен експерт и конкретни задължения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Отговорен експерт:</w:t>
      </w:r>
      <w:r>
        <w:rPr>
          <w:rFonts w:ascii="Times New Roman" w:hAnsi="Times New Roman"/>
          <w:color w:val="1A1A1A"/>
          <w:sz w:val="24"/>
        </w:rPr>
        <w:t xml:space="preserve"> специалистът по управление на качеството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Конкретни задължения: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и актуализиране на електронната база данни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Обучение на техническия персонал за работа със системата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Провеждане на месечни и тримесечни анализи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Изготвяне на аналитични доклади с визуализация на тенденциите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Разработване на препоръки за подобряване на качеството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Координация с ръководителят на гаранционното обслужване за приоритизиране на превантивните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Поддържане на връзка с възложителя за предоставяне на периодични отчети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Архивиране и съхранение на данните съгласно нормативните изисквания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Контрол и мониторинг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Вътрешен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Седмичен преглед</w:t>
      </w:r>
      <w:r>
        <w:rPr>
          <w:rFonts w:ascii="Times New Roman" w:hAnsi="Times New Roman"/>
          <w:color w:val="1A1A1A"/>
          <w:sz w:val="24"/>
        </w:rPr>
        <w:t xml:space="preserve"> на регистрираните случаи от анализаторът по качество за проверка на пълнотата и точността на данните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Месечна проверка</w:t>
      </w:r>
      <w:r>
        <w:rPr>
          <w:rFonts w:ascii="Times New Roman" w:hAnsi="Times New Roman"/>
          <w:color w:val="1A1A1A"/>
          <w:sz w:val="24"/>
        </w:rPr>
        <w:t xml:space="preserve"> на функционалността на системата и актуализиране на софтуера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Тримесечен одит</w:t>
      </w:r>
      <w:r>
        <w:rPr>
          <w:rFonts w:ascii="Times New Roman" w:hAnsi="Times New Roman"/>
          <w:color w:val="1A1A1A"/>
          <w:sz w:val="24"/>
        </w:rPr>
        <w:t xml:space="preserve"> на процесите за документиране от Инж. Георги Писков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Външен контрол: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Предоставяне на месечни отчети на възложителя до 10-то число на следващия месец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Тримесечни презентации на анализите пред ръководството на детското заведение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Годишен доклад с препоръки за подобряване, предоставен на възложителя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Действия при отклонения: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забавяне в регистрирането на случай &gt; 24 часа → незабавно уведомяване на ръководителят на гаранционното обслужване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технически проблеми със системата → активиране на резервен метод за документиране (хартиени формуляри)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color w:val="1A1A1A"/>
          <w:sz w:val="24"/>
        </w:rPr>
        <w:t>При установяване на критична тенденция (&gt;3 еднотипни дефекта в месец) → извънреден анализ и корективни мерки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KPI показатели и очакван ефект</w:t>
      </w: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Ключови показатели за ефективност: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Време за регистриране: </w:t>
      </w:r>
      <w:r>
        <w:rPr>
          <w:rFonts w:ascii="Times New Roman" w:hAnsi="Times New Roman"/>
          <w:color w:val="1A1A1A"/>
          <w:sz w:val="24"/>
        </w:rPr>
        <w:t>≤2 часа от момента на установяване на дефекта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Пълнота на данните: </w:t>
      </w:r>
      <w:r>
        <w:rPr>
          <w:rFonts w:ascii="Times New Roman" w:hAnsi="Times New Roman"/>
          <w:color w:val="1A1A1A"/>
          <w:sz w:val="24"/>
        </w:rPr>
        <w:t>100% попълнени задължителни полета за всеки случай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Точност на анализите: </w:t>
      </w:r>
      <w:r>
        <w:rPr>
          <w:rFonts w:ascii="Times New Roman" w:hAnsi="Times New Roman"/>
          <w:color w:val="1A1A1A"/>
          <w:sz w:val="24"/>
        </w:rPr>
        <w:t>≤5% отклонение в прогнозите за бъдещи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Ефективност на препоръките: </w:t>
      </w:r>
      <w:r>
        <w:rPr>
          <w:rFonts w:ascii="Times New Roman" w:hAnsi="Times New Roman"/>
          <w:color w:val="1A1A1A"/>
          <w:sz w:val="24"/>
        </w:rPr>
        <w:t>≥30% намаляване на повтарящите се дефекти в следващия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Време за реакция при критични дефекти в детски зони: </w:t>
      </w:r>
      <w:r>
        <w:rPr>
          <w:rFonts w:ascii="Times New Roman" w:hAnsi="Times New Roman"/>
          <w:color w:val="1A1A1A"/>
          <w:sz w:val="24"/>
        </w:rPr>
        <w:t>≤1 час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2E4E6E"/>
          <w:sz w:val="22"/>
        </w:rPr>
        <w:t xml:space="preserve">Навременност на отчетите: </w:t>
      </w:r>
      <w:r>
        <w:rPr>
          <w:rFonts w:ascii="Times New Roman" w:hAnsi="Times New Roman"/>
          <w:color w:val="1A1A1A"/>
          <w:sz w:val="24"/>
        </w:rPr>
        <w:t>100% спазване на сроковете за месечни и тримесечни доклади</w:t>
      </w:r>
    </w:p>
    <w:p>
      <w:pPr>
        <w:spacing w:before="0" w:after="0" w:line="40" w:lineRule="exact"/>
      </w:pPr>
    </w:p>
    <w:p>
      <w:pPr>
        <w:shd w:fill="EDF2F9" w:val="clear"/>
        <w:spacing w:before="160" w:after="60"/>
        <w:ind w:left="170"/>
      </w:pPr>
      <w:r>
        <w:rPr>
          <w:rFonts w:ascii="Times New Roman" w:hAnsi="Times New Roman"/>
          <w:b/>
          <w:color w:val="1F4E79"/>
          <w:sz w:val="22"/>
        </w:rPr>
        <w:t>Очакван ефект: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Подобряване на качеството</w:t>
      </w:r>
      <w:r>
        <w:rPr>
          <w:rFonts w:ascii="Times New Roman" w:hAnsi="Times New Roman"/>
          <w:color w:val="1A1A1A"/>
          <w:sz w:val="24"/>
        </w:rPr>
        <w:t xml:space="preserve"> в бъдещи проекти чрез анализ на най-честите причини за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Намаляване на повтарящите се дефекти</w:t>
      </w:r>
      <w:r>
        <w:rPr>
          <w:rFonts w:ascii="Times New Roman" w:hAnsi="Times New Roman"/>
          <w:color w:val="1A1A1A"/>
          <w:sz w:val="24"/>
        </w:rPr>
        <w:t xml:space="preserve"> с минимум 25% в рамките на гаранционния период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Оптимизиране на разходите</w:t>
      </w:r>
      <w:r>
        <w:rPr>
          <w:rFonts w:ascii="Times New Roman" w:hAnsi="Times New Roman"/>
          <w:color w:val="1A1A1A"/>
          <w:sz w:val="24"/>
        </w:rPr>
        <w:t xml:space="preserve"> за гаранционно обслужване чрез превантивни мерки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Повишаване на безопасността</w:t>
      </w:r>
      <w:r>
        <w:rPr>
          <w:rFonts w:ascii="Times New Roman" w:hAnsi="Times New Roman"/>
          <w:color w:val="1A1A1A"/>
          <w:sz w:val="24"/>
        </w:rPr>
        <w:t xml:space="preserve"> в детското заведение чрез бърза идентификация на рискови зони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Създаване на база знания</w:t>
      </w:r>
      <w:r>
        <w:rPr>
          <w:rFonts w:ascii="Times New Roman" w:hAnsi="Times New Roman"/>
          <w:color w:val="1A1A1A"/>
          <w:sz w:val="24"/>
        </w:rPr>
        <w:t xml:space="preserve"> за специфичните изисквания при поддръжка на детски образователни заведения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Анализ на дефектите - структура на базата данни</w:t>
      </w:r>
    </w:p>
    <w:p>
      <w:pPr>
        <w:spacing w:before="12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 дефект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Подкатегория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Критичност за детско заведение</w:t>
            </w:r>
          </w:p>
        </w:tc>
        <w:tc>
          <w:tcPr>
            <w:tcW w:type="dxa" w:w="2422"/>
            <w:shd w:fill="2E74B5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Превантивни мерки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Електроинсталации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LED осветителни тела, контактни излази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- безопасност на децата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защитни капачки на контактите, FI-защита, периодични проверки на изолация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Настилки и облицовки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Винилова настилка, теракота, фаянс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Средна - хигиена и комфорт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редовно почистване с неагресивни препарати, полиране на винилова настилка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Санитарни помещения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ВиК оборудване, облицовки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Висока - хигиенни изисквания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дезинфекция след всяка интервенция, тестване на ВиК системите</w:t>
            </w:r>
          </w:p>
        </w:tc>
      </w:tr>
      <w:tr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Покривна конструкция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Керемиди, ламарина, водоотвеждане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Критична - защита от атмосферни влияния</w:t>
            </w:r>
          </w:p>
        </w:tc>
        <w:tc>
          <w:tcPr>
            <w:tcW w:type="dxa" w:w="2422"/>
            <w:shd w:fill="E8EFF7" w:val="clea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визуален оглед на покрива след обилни валежи, проверка на водостоци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Детски площадки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Настилки, оборудване, ограждения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Критична - безопасност при игра</w:t>
            </w:r>
          </w:p>
        </w:tc>
        <w:tc>
          <w:tcPr>
            <w:tcW w:type="dxa" w:w="242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нетоксични материали, закръглени ръбове, антиалергенни покрития</w:t>
            </w:r>
          </w:p>
        </w:tc>
      </w:tr>
    </w:tbl>
    <w:p>
      <w:pPr>
        <w:spacing w:before="0" w:after="120" w:line="20" w:lineRule="exact"/>
      </w:pP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Специфични рискове и превантивни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1:</w:t>
      </w:r>
      <w:r>
        <w:rPr>
          <w:rFonts w:ascii="Times New Roman" w:hAnsi="Times New Roman"/>
          <w:color w:val="1A1A1A"/>
          <w:sz w:val="24"/>
        </w:rPr>
        <w:t xml:space="preserve"> Неточно или непълно регистриране на данни поради човешка грешка.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Автоматични проверки за задължителни полета, обучение на персонала, двустепенна верификация на критични случаи.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2:</w:t>
      </w:r>
      <w:r>
        <w:rPr>
          <w:rFonts w:ascii="Times New Roman" w:hAnsi="Times New Roman"/>
          <w:color w:val="1A1A1A"/>
          <w:sz w:val="24"/>
        </w:rPr>
        <w:t xml:space="preserve"> Технически проблеми с електронната система.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Ежедневно резервно копиране на данните, алтернативен метод за документиране, договор за техническа поддръжка на системата.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Риск 3:</w:t>
      </w:r>
      <w:r>
        <w:rPr>
          <w:rFonts w:ascii="Times New Roman" w:hAnsi="Times New Roman"/>
          <w:color w:val="1A1A1A"/>
          <w:sz w:val="24"/>
        </w:rPr>
        <w:t xml:space="preserve"> Забавяне в анализите поради натрупване на данни.</w:t>
      </w:r>
    </w:p>
    <w:p>
      <w:pPr>
        <w:spacing w:before="40" w:after="60"/>
        <w:ind w:firstLine="425"/>
      </w:pPr>
      <w:r>
        <w:rPr>
          <w:rFonts w:ascii="Times New Roman" w:hAnsi="Times New Roman"/>
          <w:b/>
          <w:color w:val="1A1A1A"/>
          <w:sz w:val="24"/>
        </w:rPr>
        <w:t>Превенция:</w:t>
      </w:r>
      <w:r>
        <w:rPr>
          <w:rFonts w:ascii="Times New Roman" w:hAnsi="Times New Roman"/>
          <w:color w:val="1A1A1A"/>
          <w:sz w:val="24"/>
        </w:rPr>
        <w:t xml:space="preserve"> Автоматизирани отчети, предварително дефинирани шаблони за анализ, допълнителен ресурс при пикови периоди.</w:t>
      </w:r>
    </w:p>
    <w:p>
      <w:pPr>
        <w:pStyle w:val="Heading4"/>
        <w:spacing w:before="240" w:after="60"/>
        <w:ind w:left="283"/>
      </w:pPr>
      <w:r>
        <w:rPr>
          <w:rFonts w:ascii="Times New Roman" w:hAnsi="Times New Roman"/>
          <w:b/>
          <w:color w:val="333333"/>
          <w:sz w:val="24"/>
        </w:rPr>
        <w:t>Координация с други мерки</w:t>
      </w: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>Системата за проследяване се интегрира с: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1</w:t>
      </w:r>
      <w:r>
        <w:rPr>
          <w:rFonts w:ascii="Times New Roman" w:hAnsi="Times New Roman"/>
          <w:color w:val="1A1A1A"/>
          <w:sz w:val="24"/>
        </w:rPr>
        <w:t xml:space="preserve"> (превантивни инспекции съгласно т. 3.1.5.4) за корелация между профилактичните дейности и възникналите дефекти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Мярка 2</w:t>
      </w:r>
      <w:r>
        <w:rPr>
          <w:rFonts w:ascii="Times New Roman" w:hAnsi="Times New Roman"/>
          <w:color w:val="1A1A1A"/>
          <w:sz w:val="24"/>
        </w:rPr>
        <w:t xml:space="preserve"> (бързо реагиране съгласно т. 3.1.5.5) за документиране на спешните случаи и анализ на ефективността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Системата за управление на качеството</w:t>
      </w:r>
      <w:r>
        <w:rPr>
          <w:rFonts w:ascii="Times New Roman" w:hAnsi="Times New Roman"/>
          <w:color w:val="1A1A1A"/>
          <w:sz w:val="24"/>
        </w:rPr>
        <w:t xml:space="preserve"> (т. 3.1.3) за единни стандарти за документиране</w:t>
      </w:r>
    </w:p>
    <w:p>
      <w:pPr>
        <w:pStyle w:val="ListBullet"/>
        <w:spacing w:before="20" w:after="20"/>
        <w:ind w:left="850"/>
      </w:pPr>
      <w:r>
        <w:rPr>
          <w:rFonts w:ascii="Times New Roman" w:hAnsi="Times New Roman"/>
          <w:b/>
          <w:color w:val="1A1A1A"/>
          <w:sz w:val="24"/>
        </w:rPr>
        <w:t>Комуникационната система с възложителя</w:t>
      </w:r>
      <w:r>
        <w:rPr>
          <w:rFonts w:ascii="Times New Roman" w:hAnsi="Times New Roman"/>
          <w:color w:val="1A1A1A"/>
          <w:sz w:val="24"/>
        </w:rPr>
        <w:t xml:space="preserve"> (т. 1.1.2) за автоматично споделяне на критични анализи</w:t>
      </w:r>
    </w:p>
    <w:p>
      <w:pPr>
        <w:spacing w:before="0" w:after="0" w:line="40" w:lineRule="exact"/>
      </w:pPr>
    </w:p>
    <w:p>
      <w:pPr>
        <w:spacing w:before="40" w:after="60"/>
        <w:ind w:firstLine="425"/>
      </w:pPr>
      <w:r>
        <w:rPr>
          <w:rFonts w:ascii="Times New Roman" w:hAnsi="Times New Roman"/>
          <w:color w:val="1A1A1A"/>
          <w:sz w:val="24"/>
        </w:rPr>
        <w:t xml:space="preserve">Тази мярка осигурява </w:t>
      </w:r>
      <w:r>
        <w:rPr>
          <w:rFonts w:ascii="Times New Roman" w:hAnsi="Times New Roman"/>
          <w:b/>
          <w:color w:val="1A1A1A"/>
          <w:sz w:val="24"/>
        </w:rPr>
        <w:t>системен подход</w:t>
      </w:r>
      <w:r>
        <w:rPr>
          <w:rFonts w:ascii="Times New Roman" w:hAnsi="Times New Roman"/>
          <w:color w:val="1A1A1A"/>
          <w:sz w:val="24"/>
        </w:rPr>
        <w:t xml:space="preserve"> към управлението на гаранционните случаи в детското заведение База "Здравец", като създава основа за непрекъснато подобряване на качеството и безопасността в детската образователна среда.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888888"/>
        <w:sz w:val="18"/>
      </w:rPr>
      <w:t xml:space="preserve">— </w:t>
    </w:r>
    <w:fldSimple w:instr=" PAGE ">
      <w:r>
        <w:t>1</w:t>
      </w:r>
    </w:fldSimple>
    <w:r>
      <w:rPr>
        <w:rFonts w:ascii="Times New Roman" w:hAnsi="Times New Roman"/>
        <w:color w:val="888888"/>
        <w:sz w:val="18"/>
      </w:rPr>
      <w:t xml:space="preserve"> / </w:t>
    </w:r>
    <w:fldSimple w:instr=" NUMPAGES ">
      <w:r>
        <w:t>1</w:t>
      </w:r>
    </w:fldSimple>
    <w:r>
      <w:rPr>
        <w:rFonts w:ascii="Times New Roman" w:hAnsi="Times New Roman"/>
        <w:color w:val="888888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20" w:line="276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2E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 w:line="276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