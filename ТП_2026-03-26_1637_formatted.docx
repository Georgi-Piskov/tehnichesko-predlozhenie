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600" w:after="240"/>
        <w:jc w:val="center"/>
        <w:pBdr>
          <w:bottom w:val="single" w:sz="12" w:space="1" w:color="1B3A5C"/>
        </w:pBdr>
      </w:pPr>
      <w:r>
        <w:rPr>
          <w:rFonts w:ascii="Times New Roman" w:hAnsi="Times New Roman"/>
          <w:b/>
          <w:color w:val="1B3A5C"/>
          <w:sz w:val="36"/>
        </w:rPr>
        <w:t>ПРЕДЛОЖЕНИЕ ЗА ИЗПЪЛНЕНИЕ НА РЕКОНСТРУКЦИЯ НА ВЪТРЕШНА ВОДОСНАБДИТЕЛНА МРЕЖА НА С. СМИЛЯН, ОБЩИНА СМОЛЯН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1.1. ВЪПРОС - Участникът запознат ли е със съдържанието?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1.1.1. Потвърждение за запознаване със съдържанието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ИСА 2000 ЕООД</w:t>
      </w:r>
      <w:r>
        <w:rPr>
          <w:rFonts w:ascii="Times New Roman" w:hAnsi="Times New Roman"/>
          <w:color w:val="1A1A1A"/>
          <w:sz w:val="24"/>
        </w:rPr>
        <w:t xml:space="preserve"> потвърждава, че се е запознала с пълното съдържание на документацията за обществената поръчка </w:t>
      </w:r>
      <w:r>
        <w:rPr>
          <w:rFonts w:ascii="Times New Roman" w:hAnsi="Times New Roman"/>
          <w:b/>
          <w:color w:val="1A1A1A"/>
          <w:sz w:val="24"/>
        </w:rPr>
        <w:t>"Реконструкция на вътрешна водоснабдителна мрежа на с. Смилян, община Смолян"</w:t>
      </w:r>
      <w:r>
        <w:rPr>
          <w:rFonts w:ascii="Times New Roman" w:hAnsi="Times New Roman"/>
          <w:color w:val="1A1A1A"/>
          <w:sz w:val="24"/>
        </w:rPr>
        <w:t xml:space="preserve"> и декларира готовност за изпълнение съгласно всички технически параметри и нормативни изисквания.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Дървовидна структура на запознаването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I. Етап на жизнения цикъл: ПОДГОТОВКА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1.1. Основен етап: Анализ на документацията (планиране)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1.1.1. Етап: Техническо запознаване *(планиране)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1.1.1.1: Анализ на техническата спецификация *(планиране)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Детайлен анализ на обхвата на реконструкцията на водоснабдителната мрежа с обща дължина </w:t>
      </w:r>
      <w:r>
        <w:rPr>
          <w:rFonts w:ascii="Times New Roman" w:hAnsi="Times New Roman"/>
          <w:b/>
          <w:color w:val="1A1A1A"/>
          <w:sz w:val="24"/>
        </w:rPr>
        <w:t>7 432,40 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Проучване на съществуващи трасета с диаметри DN140mm, DN125mm, DN110mm и DN90mm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главен инженер проект - анализ на техническите параметри, инженер ВиК - оценка на хидравличните характеристики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1.1.1.2: Анализ на улични водопроводи *(планиране)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Проучване на изпълнението на улични водопроводи с диаметри DN50mm, DN63mm по тупици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Картографиране на всички УПИ за сградни водопроводни отклонения до регулационната линия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геодезист - теренни измервания, инженер ВиК - проектни решения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1.1.2. Етап: Нормативно запознаване *(планиране)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1.1.2.1: Анализ на основни нормативни актове *(планиране)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Детайлно проучване на приложимостта на ЗОП, ЗУТ, ЗГК, ЗКИР, ЗТИП, ЗНС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Съпоставяне с конкретните изисквания за реконструкция в с. Смилян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юрисконсулт - правен анализ, главен инженер - техническо съответствие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1.1.2.2: Анализ на специализирани наредби *(планиране)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Проучване на Наредба №2/2005г. за проектиране, строителство и експлоатация на водоснабдителни системи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Анализ на Наредба №8/1999г. за правила и норми за разполагане на технически проводи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инженер ВиК - специализирани изисквания, инженер по БЗ - безопасност при строителство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1.2. Основен етап: Оценка на изпълнимостта (планиране)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1.2.1. Етап: Ресурсна оценка *(планиране)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1.2.1.1: Анализ на материални ресурси *(планиране)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Калкулация на необходими тръби PEHD за различните диаметри (DN50-DN140mm)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Определяне на фитинги, арматура и водомерни шахти за всички УПИ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снабдител - проучване на пазара, инженер ВиК - техническа спецификация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1.2.1.2: Анализ на технически ресурси *(планиране)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Оценка на необходимата механизация за изкопни работи по трасето от 7 432,40 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Планиране на специализирана техника за полагане на тръби в планински терен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механик - техническа готовност, ръководител строителство - логистика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II. Етап на жизнения цикъл: ИЗПЪЛНЕНИЕ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2.1. Основен етап: Строителни дейности (изпълнение)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2.1.1. Етап: Подготвителни работи *(изпълнение)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2.1.1.1: Организиране на строителната площадка *(изпълнение)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Обозначаване на трасетата в с. Смилян с обща дължина 7 432,40 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Установяване на временни складови площи за тръби и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ръководител строителство - координация, геодезист - трасиране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2.1.1.2: Изкопни работи *(изпълнение)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Механизирано изкопаване на канали за полагане на тръби DN50-DN140mm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Ръчно довършване в близост до съществуващи инсталации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машинист багер - основни изкопи, работници - финализиране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2.1.2. Етап: Монтажни работи *(изпълнение)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2.1.2.1: Полагане на главни водопроводи *(изпълнение)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Монтаж на PEHD тръби DN140mm, DN125mm, DN110mm, DN90mm по основните трасета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Заваряване на съединенията и изпитване на херметичност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заварчик PEHD - специализирани съединения, инженер ВиК - контрол качество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2.1.2.2: Изпълнение на сградни отклонения *(изпълнение)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Монтаж на водопроводни отклонения DN50mm, DN63mm за всяко УПИ до регулационната линия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Изграждане на водомерни шахти и свързване към главната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монтажник ВиК - отклонения, зидар - водомерни шахти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Строителни дейности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2.2. Основен етап: Нестроителни дейности (изпълнение)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2.2.1. Етап: Управление на отпадъците *(управление)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2.2.1.1: Събиране и транспортиране *(управление)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Организиране на събирането на строителни отпадъци от изкопните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Сепариране на рециклируеми материали съгласно ЗУО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еколог - класификация отпадъци, шофьор - транспортиране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2.2.2. Етап: Безопасност и здраве *(управление)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2.2.2.1: Осигуряване на ЗБУТ *(управление)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Прилагане на мерки по ЗЗБУТ и Наредба №2/2004г. за строителни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Ежедневни инструктажи и контрол на ЛПС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инженер по БЗ - координация безопасност, ръководител строителство - контрол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III. Етап на жизнения цикъл: КОНТРОЛ И КАЧЕСТВО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3.1. Основен етап: Изпитвания и контрол (контролиране)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3.1.1. Етап: Хидравлични изпитвания *(контролиране)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3.1.1.1: Изпитване на херметичност *(контролиране)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Провеждане на изпитвания на налягане по участъци от мрежата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Документиране на резултатите в протоколи по Наредба №3/2003г.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инженер ВиК - ръководство изпитвания, техник -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IV. Етап на жизнения цикъл: ПРИКЛЮЧВАНЕ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4.1. Основен етап: Предаване на обекта (приключване)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4.1.1. Етап: Документооборот *(приключване)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4.1.1.1: Екзекутивна документация *(приключване)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Изготвяне на екзекутивни чертежи на реализираната мрежа 7 432,40 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Съставяне на актове по Наредба №3/2003г. и протоколи за изпитвания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проектант - екзекутивни чертежи, инженер - технически документи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V. Етап на жизнения цикъл: ПОДДЪРЖАНЕ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5.1. Основен етап: Гаранционно поддържане (поддържане)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5.1.1. Етап: Гаранционни дейности *(поддържане)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5.1.1.1: Отстраняване на дефекти *(поддържане)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Организиране на 24-месечно гаранционно поддържане на водопроводната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Реакция при аварии и планови прегледи на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техник поддръжка - оперативни дейности, инженер ВиК - технически анализ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Съответствие с организацията на персонала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Описаната етапност в пълна степен съответства на организационната структура, където: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Ръководен персонал</w:t>
      </w:r>
      <w:r>
        <w:rPr>
          <w:rFonts w:ascii="Times New Roman" w:hAnsi="Times New Roman"/>
          <w:color w:val="1A1A1A"/>
          <w:sz w:val="24"/>
        </w:rPr>
        <w:t xml:space="preserve"> координира етапите на жизнения цикъл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Технически персонал</w:t>
      </w:r>
      <w:r>
        <w:rPr>
          <w:rFonts w:ascii="Times New Roman" w:hAnsi="Times New Roman"/>
          <w:color w:val="1A1A1A"/>
          <w:sz w:val="24"/>
        </w:rPr>
        <w:t xml:space="preserve"> изпълнява специализираните дейности по етапи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Работнически персонал</w:t>
      </w:r>
      <w:r>
        <w:rPr>
          <w:rFonts w:ascii="Times New Roman" w:hAnsi="Times New Roman"/>
          <w:color w:val="1A1A1A"/>
          <w:sz w:val="24"/>
        </w:rPr>
        <w:t xml:space="preserve"> реализира строителните под-дейности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Контролен персонал</w:t>
      </w:r>
      <w:r>
        <w:rPr>
          <w:rFonts w:ascii="Times New Roman" w:hAnsi="Times New Roman"/>
          <w:color w:val="1A1A1A"/>
          <w:sz w:val="24"/>
        </w:rPr>
        <w:t xml:space="preserve"> осъществява надзор на всички нива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Декларация за готовност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ИСА 2000 ЕООД</w:t>
      </w:r>
      <w:r>
        <w:rPr>
          <w:rFonts w:ascii="Times New Roman" w:hAnsi="Times New Roman"/>
          <w:color w:val="1A1A1A"/>
          <w:sz w:val="24"/>
        </w:rPr>
        <w:t xml:space="preserve"> декларира пълна готовност за изпълнение на реконструкцията на водоснабдителната мрежа в с. Смилян съгласно: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Всички технически параметри за 7 432,40 м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Нормативните изисквания по 21-те приложими нормативни акта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Качествените стандарти за водоснабдителни системи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Сроковете и етапността на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Потвърждение:</w:t>
      </w:r>
      <w:r>
        <w:rPr>
          <w:rFonts w:ascii="Times New Roman" w:hAnsi="Times New Roman"/>
          <w:b/>
          <w:color w:val="1A1A1A"/>
          <w:sz w:val="24"/>
        </w:rPr>
        <w:t>ДА, потвърждаваме, че сме се запознали със съдържанието.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1.1.2. Формат на отговора в ЦАИС ЕОП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ИСА 2000 ЕООД</w:t>
      </w:r>
      <w:r>
        <w:rPr>
          <w:rFonts w:ascii="Times New Roman" w:hAnsi="Times New Roman"/>
          <w:color w:val="1A1A1A"/>
          <w:sz w:val="24"/>
        </w:rPr>
        <w:t xml:space="preserve"> потвърждава пълното си запознаване с изискванията за формат на отговора в платформата ЦАИС ЕОП за поръчката "Реконструкция на вътрешна водоснабдителна мрежа на с. Смилян, община Смолян". Процесът на въвеждане на отговора ще се реализира чрез следната дървовидна структура: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Дървовидна структура на процеса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I. Етап на жизнения цикъл: ИНИЦИИРАНЕ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1.1. Основен етап: Подготовка за въвеждане (иницииране)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1.1.1. Етап: Анализ на изискването *(иницииране)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1.1.1.1: Проучване на формата на отговора *(иницииране)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Анализ на изискването за избор между "ДА" и "НЕ" в ЦАИС ЕОП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Идентифициране на точното поле за отговор в платформата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юрист - правен анализ, IT специалист - техническа подготовка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II. Етап на жизнения цикъл: ПЛАНИРАНЕ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2.1. Основен етап: Планиране на въвеждането (планиране)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2.1.1. Етап: Техническо планиране *(планиране)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2.1.1.1: Подготовка на достъп *(планиране)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Осигуряване на валиден достъп до ЦАИС ЕОП за въвеждане на отговора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Проверка на цифровия сертификат и права за достъп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IT администратор - технически достъп, упълномощено лице - правомощия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III. Етап на жизнения цикъл: ИЗПЪЛНЕНИЕ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3.1. Основен етап: Въвеждане на отговора (изпълнение)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3.1.1. Етап: Електронно въвеждане *(изпълнение)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3.1.1.1: Навигация в платформата *(изпълнение)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Влизане в ЦАИС ЕОП и локализиране на полето за отговор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Намиране на конкретния въпрос за запознаване със съдържанието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оператор ЦАИС - навигация, отговорно лице - контрол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3.1.1.2: Избор на отговор *(изпълнение)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Отбелязване на "ДА - потвърждавам, че сме се запознали със съдържанието"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Кликване/селектиране на съответната опция в полето за отговор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упълномощено лице - въвеждане, юрист - правна проверка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IV. Етап на жизнения цикъл: КОНТРОЛИРАНЕ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4.1. Основен етап: Верификация на въведеното (контролиране)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4.1.1. Етап: Проверка на отговора *(контролиране)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4.1.1.1: Визуална проверка *(контролиране)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Проверка на правилността на избрания отговор в платформата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Верификация, че е избрана опцията "ДА" вместо "НЕ"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контролиращ служител - проверка, ръководител проект - одобрение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V. Етап на жизнения цикъл: УПРАВЛЕНИЕ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5.1. Основен етап: Координация на процеса (управление)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5.1.1. Етап: Управление на качеството *(управление)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5.1.1.1: Контрол на съответствието *(управление)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Осигуряване на съответствие с изискването на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Проверка, че отговорът отразява реалното запознаване с документацията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мениджър качество - контрол процес, технически директор - техническо одобрение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VI. Етап на жизнения цикъл: ПРИКЛЮЧВАНЕ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6.1. Основен етап: Финализиране на въвеждането (приключване)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6.1.1. Етап: Потвърждаване на отговора *(приключване)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6.1.1.1: Запазване в системата *(приключване)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Окончателно потвърждаване и запазване на отговора в ЦАИС ЕОП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Натискане на бутон "Запази" или аналогичен за финализиране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упълномощено лице - финализиране, архивар - документиране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VII. Етап на жизнения цикъл: ПОДДЪРЖАНЕ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7.1. Основен етап: Поддържане на отговора (поддържане)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7.1.1. Етап: Архивиране и проследяване *(поддържане)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7.1.1.1: Документиране на действието *(поддържане)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Създаване на screenshot или друга документация за въведения отговор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Архивиране на доказателство за правилното въвеждане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документалист - архивиране, IT поддръжка - техническо съхранение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Технически стъпки за въвеждане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Стъпка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Влизане в ЦАИС ЕОП с цифров сертификат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IT оператор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Проверка на валидност на сертификата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Навигиране до секцията с въпроса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оператор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Локализиране на правилното поле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Четене на пълния текст на въпроса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юрист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Съответствие с документацията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Избор на "ДА - потвърждавам, че сме се запознали"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упълномощено лице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Двойна проверка на избора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Запазване на отговора в системата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упълномощено лице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Потвърждение за успешно запазване</w:t>
            </w:r>
          </w:p>
        </w:tc>
      </w:tr>
    </w:tbl>
    <w:p>
      <w:pPr>
        <w:spacing w:before="0" w:after="80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Съответствие с организацията на персонала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Описаният процес на въвеждане в ЦАИС ЕОП в пълна степен съответства на организационната структура на </w:t>
      </w:r>
      <w:r>
        <w:rPr>
          <w:rFonts w:ascii="Times New Roman" w:hAnsi="Times New Roman"/>
          <w:b/>
          <w:color w:val="1A1A1A"/>
          <w:sz w:val="24"/>
        </w:rPr>
        <w:t>ИСА 2000 ЕООД</w:t>
      </w:r>
      <w:r>
        <w:rPr>
          <w:rFonts w:ascii="Times New Roman" w:hAnsi="Times New Roman"/>
          <w:color w:val="1A1A1A"/>
          <w:sz w:val="24"/>
        </w:rPr>
        <w:t>, където: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Ръководен персонал</w:t>
      </w:r>
      <w:r>
        <w:rPr>
          <w:rFonts w:ascii="Times New Roman" w:hAnsi="Times New Roman"/>
          <w:color w:val="1A1A1A"/>
          <w:sz w:val="24"/>
        </w:rPr>
        <w:t xml:space="preserve"> координира и одобрява процеса на въвеждане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Технически персонал</w:t>
      </w:r>
      <w:r>
        <w:rPr>
          <w:rFonts w:ascii="Times New Roman" w:hAnsi="Times New Roman"/>
          <w:color w:val="1A1A1A"/>
          <w:sz w:val="24"/>
        </w:rPr>
        <w:t xml:space="preserve"> осъществява техническата реализация в платформата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Правен персонал</w:t>
      </w:r>
      <w:r>
        <w:rPr>
          <w:rFonts w:ascii="Times New Roman" w:hAnsi="Times New Roman"/>
          <w:color w:val="1A1A1A"/>
          <w:sz w:val="24"/>
        </w:rPr>
        <w:t xml:space="preserve"> осигурява съответствието с изискванията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Контролен персонал</w:t>
      </w:r>
      <w:r>
        <w:rPr>
          <w:rFonts w:ascii="Times New Roman" w:hAnsi="Times New Roman"/>
          <w:color w:val="1A1A1A"/>
          <w:sz w:val="24"/>
        </w:rPr>
        <w:t xml:space="preserve"> верифицира правилността на въведения отговор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Потвърждение на отговора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ИСА 2000 ЕООД</w:t>
      </w:r>
      <w:r>
        <w:rPr>
          <w:rFonts w:ascii="Times New Roman" w:hAnsi="Times New Roman"/>
          <w:color w:val="1A1A1A"/>
          <w:sz w:val="24"/>
        </w:rPr>
        <w:t xml:space="preserve"> категорично ще избере опцията: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"ДА - потвърждавам, че сме се запознали със съдържанието"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Този избор отразява реалното и пълно запознаване на компанията с всички изисквания, технически параметри и условия за изпълнение на реконструкцията на водоснабдителната мрежа в с. Смилян, община Смолян.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Техническа грешка при въвеждане в ЦАИС ЕОП.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Двойна проверка от различни служители преди финализиране на отговора.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1.1.3. Документиране на процеса на запознаване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Дървовидна структура на процеса на документиране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 на жизнения цикъл: Подготвителен етап на проекта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Основен етап 1: Анализ и проучване на документацията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i/>
          <w:color w:val="1A1A1A"/>
          <w:sz w:val="24"/>
        </w:rPr>
        <w:t>иницииране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1.1: Получаване и първичен преглед на документацията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i/>
          <w:color w:val="1A1A1A"/>
          <w:sz w:val="24"/>
        </w:rPr>
        <w:t>иницииране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1.1.1: Изтегляне на документи от ЦАИС ЕОП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i/>
          <w:color w:val="1A1A1A"/>
          <w:sz w:val="24"/>
        </w:rPr>
        <w:t>иницииране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Достъп до платформата и изтегляне на всички документи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Автентикация с цифров сертификат </w:t>
      </w:r>
      <w:r>
        <w:rPr>
          <w:rFonts w:ascii="Times New Roman" w:hAnsi="Times New Roman"/>
          <w:i/>
          <w:color w:val="1A1A1A"/>
          <w:sz w:val="24"/>
        </w:rPr>
        <w:t>(иницииране)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Навигация и локализиране на документите </w:t>
      </w:r>
      <w:r>
        <w:rPr>
          <w:rFonts w:ascii="Times New Roman" w:hAnsi="Times New Roman"/>
          <w:i/>
          <w:color w:val="1A1A1A"/>
          <w:sz w:val="24"/>
        </w:rPr>
        <w:t>(иницииране)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Изтегляне и съхранение на файловете </w:t>
      </w:r>
      <w:r>
        <w:rPr>
          <w:rFonts w:ascii="Times New Roman" w:hAnsi="Times New Roman"/>
          <w:i/>
          <w:color w:val="1A1A1A"/>
          <w:sz w:val="24"/>
        </w:rPr>
        <w:t>(иницииране)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1.1.2: Първичен технически преглед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i/>
          <w:color w:val="1A1A1A"/>
          <w:sz w:val="24"/>
        </w:rPr>
        <w:t>планиране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Идентификация на ключови технически изисквания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Анализ на техническите спецификации </w:t>
      </w:r>
      <w:r>
        <w:rPr>
          <w:rFonts w:ascii="Times New Roman" w:hAnsi="Times New Roman"/>
          <w:i/>
          <w:color w:val="1A1A1A"/>
          <w:sz w:val="24"/>
        </w:rPr>
        <w:t>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Извличане на количествени показатели </w:t>
      </w:r>
      <w:r>
        <w:rPr>
          <w:rFonts w:ascii="Times New Roman" w:hAnsi="Times New Roman"/>
          <w:i/>
          <w:color w:val="1A1A1A"/>
          <w:sz w:val="24"/>
        </w:rPr>
        <w:t>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Маркиране на критични параметри </w:t>
      </w:r>
      <w:r>
        <w:rPr>
          <w:rFonts w:ascii="Times New Roman" w:hAnsi="Times New Roman"/>
          <w:i/>
          <w:color w:val="1A1A1A"/>
          <w:sz w:val="24"/>
        </w:rPr>
        <w:t>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1.2: Задълбочен анализ на нормативната рамка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i/>
          <w:color w:val="1A1A1A"/>
          <w:sz w:val="24"/>
        </w:rPr>
        <w:t>планиране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1.2.1: Анализ на основни нормативни актове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i/>
          <w:color w:val="1A1A1A"/>
          <w:sz w:val="24"/>
        </w:rPr>
        <w:t>планиране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Проучване на ЗОП, ЗУТ, ЗГК и ЗКИР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Извличане на приложими разпоредби </w:t>
      </w:r>
      <w:r>
        <w:rPr>
          <w:rFonts w:ascii="Times New Roman" w:hAnsi="Times New Roman"/>
          <w:i/>
          <w:color w:val="1A1A1A"/>
          <w:sz w:val="24"/>
        </w:rPr>
        <w:t>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Съпоставяне с проектните изисквания </w:t>
      </w:r>
      <w:r>
        <w:rPr>
          <w:rFonts w:ascii="Times New Roman" w:hAnsi="Times New Roman"/>
          <w:i/>
          <w:color w:val="1A1A1A"/>
          <w:sz w:val="24"/>
        </w:rPr>
        <w:t>(контролиране)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Документиране на ключови клаузи </w:t>
      </w:r>
      <w:r>
        <w:rPr>
          <w:rFonts w:ascii="Times New Roman" w:hAnsi="Times New Roman"/>
          <w:i/>
          <w:color w:val="1A1A1A"/>
          <w:sz w:val="24"/>
        </w:rPr>
        <w:t>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1.2.2: Анализ на техническите наредби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i/>
          <w:color w:val="1A1A1A"/>
          <w:sz w:val="24"/>
        </w:rPr>
        <w:t>планиране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Проучване на специализираните наредби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Анализ на Наредба №2/2005г. за водоснабдителни системи </w:t>
      </w:r>
      <w:r>
        <w:rPr>
          <w:rFonts w:ascii="Times New Roman" w:hAnsi="Times New Roman"/>
          <w:i/>
          <w:color w:val="1A1A1A"/>
          <w:sz w:val="24"/>
        </w:rPr>
        <w:t>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Проучване на Наредба №8/1999г. за технически проводи </w:t>
      </w:r>
      <w:r>
        <w:rPr>
          <w:rFonts w:ascii="Times New Roman" w:hAnsi="Times New Roman"/>
          <w:i/>
          <w:color w:val="1A1A1A"/>
          <w:sz w:val="24"/>
        </w:rPr>
        <w:t>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Съответствие с ЗЗБУТ изискванията </w:t>
      </w:r>
      <w:r>
        <w:rPr>
          <w:rFonts w:ascii="Times New Roman" w:hAnsi="Times New Roman"/>
          <w:i/>
          <w:color w:val="1A1A1A"/>
          <w:sz w:val="24"/>
        </w:rPr>
        <w:t>(контролиране)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Основен етап 2: Вътрешни консултации и координация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i/>
          <w:color w:val="1A1A1A"/>
          <w:sz w:val="24"/>
        </w:rPr>
        <w:t>изпълнение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2.1: Технически консултации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i/>
          <w:color w:val="1A1A1A"/>
          <w:sz w:val="24"/>
        </w:rPr>
        <w:t>изпълнение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2.1.1: Консултации с проектен екип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i/>
          <w:color w:val="1A1A1A"/>
          <w:sz w:val="24"/>
        </w:rPr>
        <w:t>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Обсъждане на техническите решения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Анализ на хидравличните изчисления </w:t>
      </w:r>
      <w:r>
        <w:rPr>
          <w:rFonts w:ascii="Times New Roman" w:hAnsi="Times New Roman"/>
          <w:i/>
          <w:color w:val="1A1A1A"/>
          <w:sz w:val="24"/>
        </w:rPr>
        <w:t>(изпълнение)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Оценка на материалните спецификации </w:t>
      </w:r>
      <w:r>
        <w:rPr>
          <w:rFonts w:ascii="Times New Roman" w:hAnsi="Times New Roman"/>
          <w:i/>
          <w:color w:val="1A1A1A"/>
          <w:sz w:val="24"/>
        </w:rPr>
        <w:t>(изпълнение)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Планиране на технологичната последователност </w:t>
      </w:r>
      <w:r>
        <w:rPr>
          <w:rFonts w:ascii="Times New Roman" w:hAnsi="Times New Roman"/>
          <w:i/>
          <w:color w:val="1A1A1A"/>
          <w:sz w:val="24"/>
        </w:rPr>
        <w:t>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Строителни дейности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2.2: Правни и административни консултации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i/>
          <w:color w:val="1A1A1A"/>
          <w:sz w:val="24"/>
        </w:rPr>
        <w:t>контролиране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2.2.1: Правна експертиза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i/>
          <w:color w:val="1A1A1A"/>
          <w:sz w:val="24"/>
        </w:rPr>
        <w:t>контролиране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Верификация на съответствието с изискванията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Проверка на договорните условия </w:t>
      </w:r>
      <w:r>
        <w:rPr>
          <w:rFonts w:ascii="Times New Roman" w:hAnsi="Times New Roman"/>
          <w:i/>
          <w:color w:val="1A1A1A"/>
          <w:sz w:val="24"/>
        </w:rPr>
        <w:t>(контролиране)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Анализ на гаранционните задължения </w:t>
      </w:r>
      <w:r>
        <w:rPr>
          <w:rFonts w:ascii="Times New Roman" w:hAnsi="Times New Roman"/>
          <w:i/>
          <w:color w:val="1A1A1A"/>
          <w:sz w:val="24"/>
        </w:rPr>
        <w:t>(контролиране)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Оценка на рисковете от несъответствие </w:t>
      </w:r>
      <w:r>
        <w:rPr>
          <w:rFonts w:ascii="Times New Roman" w:hAnsi="Times New Roman"/>
          <w:i/>
          <w:color w:val="1A1A1A"/>
          <w:sz w:val="24"/>
        </w:rPr>
        <w:t>(управление)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Основен етап 3: Документиране и архивиране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i/>
          <w:color w:val="1A1A1A"/>
          <w:sz w:val="24"/>
        </w:rPr>
        <w:t>приключване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3.1: Създаване на документация за запознаване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i/>
          <w:color w:val="1A1A1A"/>
          <w:sz w:val="24"/>
        </w:rPr>
        <w:t>приключване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3.1.1: Съставяне на протоколи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i/>
          <w:color w:val="1A1A1A"/>
          <w:sz w:val="24"/>
        </w:rPr>
        <w:t>приключване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Документиране на проведените анализи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Протокол от техническия анализ </w:t>
      </w:r>
      <w:r>
        <w:rPr>
          <w:rFonts w:ascii="Times New Roman" w:hAnsi="Times New Roman"/>
          <w:i/>
          <w:color w:val="1A1A1A"/>
          <w:sz w:val="24"/>
        </w:rPr>
        <w:t>(приключване)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Протокол от правната експертиза </w:t>
      </w:r>
      <w:r>
        <w:rPr>
          <w:rFonts w:ascii="Times New Roman" w:hAnsi="Times New Roman"/>
          <w:i/>
          <w:color w:val="1A1A1A"/>
          <w:sz w:val="24"/>
        </w:rPr>
        <w:t>(приключване)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Обобщителен доклад за запознаване </w:t>
      </w:r>
      <w:r>
        <w:rPr>
          <w:rFonts w:ascii="Times New Roman" w:hAnsi="Times New Roman"/>
          <w:i/>
          <w:color w:val="1A1A1A"/>
          <w:sz w:val="24"/>
        </w:rPr>
        <w:t>(приключване)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3.2: Архивиране и съхранение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i/>
          <w:color w:val="1A1A1A"/>
          <w:sz w:val="24"/>
        </w:rPr>
        <w:t>поддържане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3.2.1: Цифрово архивиране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i/>
          <w:color w:val="1A1A1A"/>
          <w:sz w:val="24"/>
        </w:rPr>
        <w:t>поддържане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Създаване на архивна система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Сканиране на хартиени документи </w:t>
      </w:r>
      <w:r>
        <w:rPr>
          <w:rFonts w:ascii="Times New Roman" w:hAnsi="Times New Roman"/>
          <w:i/>
          <w:color w:val="1A1A1A"/>
          <w:sz w:val="24"/>
        </w:rPr>
        <w:t>(поддържане)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Индексиране по категории </w:t>
      </w:r>
      <w:r>
        <w:rPr>
          <w:rFonts w:ascii="Times New Roman" w:hAnsi="Times New Roman"/>
          <w:i/>
          <w:color w:val="1A1A1A"/>
          <w:sz w:val="24"/>
        </w:rPr>
        <w:t>(поддържане)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Backup копия на сървъри </w:t>
      </w:r>
      <w:r>
        <w:rPr>
          <w:rFonts w:ascii="Times New Roman" w:hAnsi="Times New Roman"/>
          <w:i/>
          <w:color w:val="1A1A1A"/>
          <w:sz w:val="24"/>
        </w:rPr>
        <w:t>(поддържане)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Групиране: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Методи и подходи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Общи методи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Системен анализ:</w:t>
      </w:r>
      <w:r>
        <w:rPr>
          <w:rFonts w:ascii="Times New Roman" w:hAnsi="Times New Roman"/>
          <w:color w:val="1A1A1A"/>
          <w:sz w:val="24"/>
        </w:rPr>
        <w:t xml:space="preserve"> Поетапно разглеждане на всички документи с фокус върху взаимовръзките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Сравнителен анализ:</w:t>
      </w:r>
      <w:r>
        <w:rPr>
          <w:rFonts w:ascii="Times New Roman" w:hAnsi="Times New Roman"/>
          <w:color w:val="1A1A1A"/>
          <w:sz w:val="24"/>
        </w:rPr>
        <w:t xml:space="preserve"> Съпоставяне на изискванията с възможностите на </w:t>
      </w:r>
      <w:r>
        <w:rPr>
          <w:rFonts w:ascii="Times New Roman" w:hAnsi="Times New Roman"/>
          <w:b/>
          <w:color w:val="1A1A1A"/>
          <w:sz w:val="24"/>
        </w:rPr>
        <w:t>ИСА 2000 ЕООД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Документален метод:</w:t>
      </w:r>
      <w:r>
        <w:rPr>
          <w:rFonts w:ascii="Times New Roman" w:hAnsi="Times New Roman"/>
          <w:color w:val="1A1A1A"/>
          <w:sz w:val="24"/>
        </w:rPr>
        <w:t xml:space="preserve"> Създаване на проследима документация за всеки етап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Методи на контрол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Двойна проверка:</w:t>
      </w:r>
      <w:r>
        <w:rPr>
          <w:rFonts w:ascii="Times New Roman" w:hAnsi="Times New Roman"/>
          <w:color w:val="1A1A1A"/>
          <w:sz w:val="24"/>
        </w:rPr>
        <w:t xml:space="preserve"> Всеки анализ се верифицира от втори експерт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Чеклист контрол:</w:t>
      </w:r>
      <w:r>
        <w:rPr>
          <w:rFonts w:ascii="Times New Roman" w:hAnsi="Times New Roman"/>
          <w:color w:val="1A1A1A"/>
          <w:sz w:val="24"/>
        </w:rPr>
        <w:t xml:space="preserve"> Използване на стандартизирани списъци за проверка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Междинни прегледи:</w:t>
      </w:r>
      <w:r>
        <w:rPr>
          <w:rFonts w:ascii="Times New Roman" w:hAnsi="Times New Roman"/>
          <w:color w:val="1A1A1A"/>
          <w:sz w:val="24"/>
        </w:rPr>
        <w:t xml:space="preserve"> Контролни точки на всеки 2 работни дни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Методи на управление на рисковете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Превантивен анализ:</w:t>
      </w:r>
      <w:r>
        <w:rPr>
          <w:rFonts w:ascii="Times New Roman" w:hAnsi="Times New Roman"/>
          <w:color w:val="1A1A1A"/>
          <w:sz w:val="24"/>
        </w:rPr>
        <w:t xml:space="preserve"> Идентификация на потенциални несъответствия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Алтернативни сценарии:</w:t>
      </w:r>
      <w:r>
        <w:rPr>
          <w:rFonts w:ascii="Times New Roman" w:hAnsi="Times New Roman"/>
          <w:color w:val="1A1A1A"/>
          <w:sz w:val="24"/>
        </w:rPr>
        <w:t xml:space="preserve"> Подготовка на резервни решения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Ескалационни процедури:</w:t>
      </w:r>
      <w:r>
        <w:rPr>
          <w:rFonts w:ascii="Times New Roman" w:hAnsi="Times New Roman"/>
          <w:color w:val="1A1A1A"/>
          <w:sz w:val="24"/>
        </w:rPr>
        <w:t xml:space="preserve"> Ясни стъпки при констатиране на проблеми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Персонал и функционалност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Пряко ангажиран персонал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Позиция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Функции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качеството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ръководител проект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Координация, одобрение на анализи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цялостност и съответствие</w:t>
            </w:r>
          </w:p>
        </w:tc>
      </w:tr>
      <w:tr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директор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анализ, експертни становища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 техническата адекватност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инженер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Проверка на инженерните решения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Верифицира изпълнимостта</w:t>
            </w:r>
          </w:p>
        </w:tc>
      </w:tr>
      <w:tr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юрист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Правен анализ, съответствие с нормативите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Минимизира правните рискове</w:t>
            </w:r>
          </w:p>
        </w:tc>
      </w:tr>
    </w:tbl>
    <w:p>
      <w:pPr>
        <w:spacing w:before="0" w:after="80"/>
      </w:pP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Косвено ангажиран персонал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Позиция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Функции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качеството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IT специалист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Техническа поддръжка, архивиране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достъпност на информацията</w:t>
            </w:r>
          </w:p>
        </w:tc>
      </w:tr>
      <w:tr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документалист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Систематизиране, индексиране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 проследимост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счетоводител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Финансов анализ на изискванията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икономическа обоснованост</w:t>
            </w:r>
          </w:p>
        </w:tc>
      </w:tr>
    </w:tbl>
    <w:p>
      <w:pPr>
        <w:spacing w:before="0" w:after="80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Анализирани документи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Документ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Отговорно лице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Дата на анализ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Забележки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Техническа спецификация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инженер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дата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Анализирани всички технически параметри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Количествена сметка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директор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дата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Верифицирани количества и единици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Договорни условия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юрист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дата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Анализирани правни задължения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Критерии за оценка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ръководител проект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дата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Съпоставени с възможностите на фирмата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ЗОП - приложими разпоредби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юрист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дата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Извлечени ключови изисквания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ЗУТ - чл. 170-180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инженер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дата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Анализирани строителни изисквания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ЗКИР - процедури за кадастър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дата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Проучени кадастрални ограничения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№2/2005г. - водоснабдяване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дата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стандарти за тръбопроводи</w:t>
            </w:r>
          </w:p>
        </w:tc>
      </w:tr>
    </w:tbl>
    <w:p>
      <w:pPr>
        <w:spacing w:before="0" w:after="80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Мерки за качествено документиране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1: Стандартизиран процес на анализ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еднакво качество на анализа за всички документи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унифициран шаблон за анализ — до 2 работни дни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персонала за използване на шаблона — 1 работен ден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Прилагане на шаблона за всеки документ — текущо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Контролна проверка на попълнените шаблони — ежедневно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ръководител проект — координация и одобрение на шаблоните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Ежедневни проверки на попълнените анализи, при отклонение → преработка в рамките на 4 часа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от документите анализирани по стандартизирания шаблон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Пълнота и съпоставимост на всички анализи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2: Многостепенна верификация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Минимизиране на риска от пропуски или грешки в анализа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Ден 1-2:</w:t>
      </w:r>
      <w:r>
        <w:rPr>
          <w:rFonts w:ascii="Times New Roman" w:hAnsi="Times New Roman"/>
          <w:color w:val="1A1A1A"/>
          <w:sz w:val="24"/>
        </w:rPr>
        <w:t xml:space="preserve"> Първичен анализ от профилен експерт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Ден 3:</w:t>
      </w:r>
      <w:r>
        <w:rPr>
          <w:rFonts w:ascii="Times New Roman" w:hAnsi="Times New Roman"/>
          <w:color w:val="1A1A1A"/>
          <w:sz w:val="24"/>
        </w:rPr>
        <w:t xml:space="preserve"> Втора проверка от независим специалист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Ден 4:</w:t>
      </w:r>
      <w:r>
        <w:rPr>
          <w:rFonts w:ascii="Times New Roman" w:hAnsi="Times New Roman"/>
          <w:color w:val="1A1A1A"/>
          <w:sz w:val="24"/>
        </w:rPr>
        <w:t xml:space="preserve"> Техническа експертиза от технически директор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Ден 5:</w:t>
      </w:r>
      <w:r>
        <w:rPr>
          <w:rFonts w:ascii="Times New Roman" w:hAnsi="Times New Roman"/>
          <w:color w:val="1A1A1A"/>
          <w:sz w:val="24"/>
        </w:rPr>
        <w:t xml:space="preserve"> Финално одобрение от ръководител проект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Ден 6:</w:t>
      </w:r>
      <w:r>
        <w:rPr>
          <w:rFonts w:ascii="Times New Roman" w:hAnsi="Times New Roman"/>
          <w:color w:val="1A1A1A"/>
          <w:sz w:val="24"/>
        </w:rPr>
        <w:t xml:space="preserve"> Архивиране на окончателния анализ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технически директор — координация на верификационния процес и качествен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Проверка на всеки етап преди преминаване към следващия, при несъответствие → връщане за преработка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0% документи с пропуски след финалното одобрение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Гарантирано качество на анализа и минимизиране на рисковете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Съответствие с организацията на персонала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Процесът на документиране е синхронизиран с организационната структура на </w:t>
      </w:r>
      <w:r>
        <w:rPr>
          <w:rFonts w:ascii="Times New Roman" w:hAnsi="Times New Roman"/>
          <w:b/>
          <w:color w:val="1A1A1A"/>
          <w:sz w:val="24"/>
        </w:rPr>
        <w:t>ИСА 2000 ЕООД</w:t>
      </w:r>
      <w:r>
        <w:rPr>
          <w:rFonts w:ascii="Times New Roman" w:hAnsi="Times New Roman"/>
          <w:color w:val="1A1A1A"/>
          <w:sz w:val="24"/>
        </w:rPr>
        <w:t>, като: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Ръководният персонал</w:t>
      </w:r>
      <w:r>
        <w:rPr>
          <w:rFonts w:ascii="Times New Roman" w:hAnsi="Times New Roman"/>
          <w:color w:val="1A1A1A"/>
          <w:sz w:val="24"/>
        </w:rPr>
        <w:t xml:space="preserve"> определя приоритетите и одобрява ключовите решения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Техническият персонал</w:t>
      </w:r>
      <w:r>
        <w:rPr>
          <w:rFonts w:ascii="Times New Roman" w:hAnsi="Times New Roman"/>
          <w:color w:val="1A1A1A"/>
          <w:sz w:val="24"/>
        </w:rPr>
        <w:t xml:space="preserve"> извършва специализираните анализи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Правният персонал</w:t>
      </w:r>
      <w:r>
        <w:rPr>
          <w:rFonts w:ascii="Times New Roman" w:hAnsi="Times New Roman"/>
          <w:color w:val="1A1A1A"/>
          <w:sz w:val="24"/>
        </w:rPr>
        <w:t xml:space="preserve"> осигурява нормативното съответствие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Поддържащият персонал</w:t>
      </w:r>
      <w:r>
        <w:rPr>
          <w:rFonts w:ascii="Times New Roman" w:hAnsi="Times New Roman"/>
          <w:color w:val="1A1A1A"/>
          <w:sz w:val="24"/>
        </w:rPr>
        <w:t xml:space="preserve"> гарантира техническата инфраструктура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Забавяне при анализ на сложни технически документи.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Паралелно разпределение на документите между няколко експерта + резервен срок от 1 работен ден.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Загуба на документи при техническа повреда.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Автоматично backup на всички файлове на 2 независими сървъра + облачно съхранение.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4.3.2. ВЪПРОС – Участникът какви функционални характеристики на изпълнението е разработил и предлага?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4.3.2.1. Общо описание на функционалните характеристики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Дефиниция на функционалните характеристики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Функционалните характеристики</w:t>
      </w:r>
      <w:r>
        <w:rPr>
          <w:rFonts w:ascii="Times New Roman" w:hAnsi="Times New Roman"/>
          <w:color w:val="1A1A1A"/>
          <w:sz w:val="24"/>
        </w:rPr>
        <w:t xml:space="preserve"> на изпълнението представляват съвкупността от технически, организационни и управленски параметри, които определят способността на </w:t>
      </w:r>
      <w:r>
        <w:rPr>
          <w:rFonts w:ascii="Times New Roman" w:hAnsi="Times New Roman"/>
          <w:b/>
          <w:color w:val="1A1A1A"/>
          <w:sz w:val="24"/>
        </w:rPr>
        <w:t>ИСА 2000 ЕООД</w:t>
      </w:r>
      <w:r>
        <w:rPr>
          <w:rFonts w:ascii="Times New Roman" w:hAnsi="Times New Roman"/>
          <w:color w:val="1A1A1A"/>
          <w:sz w:val="24"/>
        </w:rPr>
        <w:t xml:space="preserve"> да реализира качествено реконструкцията на водоснабдителната мрежа в с. Смилян с обща дължина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и всички съпътстващи дейности.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Специфичните функционални характеристики</w:t>
      </w:r>
      <w:r>
        <w:rPr>
          <w:rFonts w:ascii="Times New Roman" w:hAnsi="Times New Roman"/>
          <w:color w:val="1A1A1A"/>
          <w:sz w:val="24"/>
        </w:rPr>
        <w:t xml:space="preserve"> се отнасят до уникалните изисквания на конкретната поръчка — полагане на тръби </w:t>
      </w:r>
      <w:r>
        <w:rPr>
          <w:rFonts w:ascii="Times New Roman" w:hAnsi="Times New Roman"/>
          <w:b/>
          <w:color w:val="1A1A1A"/>
          <w:sz w:val="24"/>
        </w:rPr>
        <w:t>PE 100RC</w:t>
      </w:r>
      <w:r>
        <w:rPr>
          <w:rFonts w:ascii="Times New Roman" w:hAnsi="Times New Roman"/>
          <w:color w:val="1A1A1A"/>
          <w:sz w:val="24"/>
        </w:rPr>
        <w:t xml:space="preserve"> с диаметри от </w:t>
      </w:r>
      <w:r>
        <w:rPr>
          <w:rFonts w:ascii="Times New Roman" w:hAnsi="Times New Roman"/>
          <w:b/>
          <w:color w:val="1A1A1A"/>
          <w:sz w:val="24"/>
        </w:rPr>
        <w:t>DN50 до DN140</w:t>
      </w:r>
      <w:r>
        <w:rPr>
          <w:rFonts w:ascii="Times New Roman" w:hAnsi="Times New Roman"/>
          <w:color w:val="1A1A1A"/>
          <w:sz w:val="24"/>
        </w:rPr>
        <w:t xml:space="preserve">, монтаж на </w:t>
      </w:r>
      <w:r>
        <w:rPr>
          <w:rFonts w:ascii="Times New Roman" w:hAnsi="Times New Roman"/>
          <w:b/>
          <w:color w:val="1A1A1A"/>
          <w:sz w:val="24"/>
        </w:rPr>
        <w:t>45 бр. спирателни кранове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69 бр. пожарни хидранти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3 бр. регулатори на налягане</w:t>
      </w:r>
      <w:r>
        <w:rPr>
          <w:rFonts w:ascii="Times New Roman" w:hAnsi="Times New Roman"/>
          <w:color w:val="1A1A1A"/>
          <w:sz w:val="24"/>
        </w:rPr>
        <w:t xml:space="preserve">, при спазване на дълбочини на полагане </w:t>
      </w:r>
      <w:r>
        <w:rPr>
          <w:rFonts w:ascii="Times New Roman" w:hAnsi="Times New Roman"/>
          <w:b/>
          <w:color w:val="1A1A1A"/>
          <w:sz w:val="24"/>
        </w:rPr>
        <w:t>1,20-1,50 м</w:t>
      </w:r>
      <w:r>
        <w:rPr>
          <w:rFonts w:ascii="Times New Roman" w:hAnsi="Times New Roman"/>
          <w:color w:val="1A1A1A"/>
          <w:sz w:val="24"/>
        </w:rPr>
        <w:t xml:space="preserve"> и изпитване при налягане </w:t>
      </w:r>
      <w:r>
        <w:rPr>
          <w:rFonts w:ascii="Times New Roman" w:hAnsi="Times New Roman"/>
          <w:b/>
          <w:color w:val="1A1A1A"/>
          <w:sz w:val="24"/>
        </w:rPr>
        <w:t>1,5 пъти над работното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Дървовидна структура на функционалните характеристики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Етапи на жизнения цикъл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1. Етап "Иницииране на проекта"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Иницииране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Стартиране на всички подготвителни процеси за реконструкция на водопроводната мрежа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 на техническата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Мобилизация на ресурси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Съгласуване с възложителя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2. Етап "Планиране на изпълнението"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Детайлно планиране на всички </w:t>
      </w:r>
      <w:r>
        <w:rPr>
          <w:rFonts w:ascii="Times New Roman" w:hAnsi="Times New Roman"/>
          <w:b/>
          <w:color w:val="1A1A1A"/>
          <w:sz w:val="24"/>
        </w:rPr>
        <w:t>18 дейности</w:t>
      </w:r>
      <w:r>
        <w:rPr>
          <w:rFonts w:ascii="Times New Roman" w:hAnsi="Times New Roman"/>
          <w:color w:val="1A1A1A"/>
          <w:sz w:val="24"/>
        </w:rPr>
        <w:t xml:space="preserve"> от обхвата на работа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Разработване на календарен план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Планиране на ресурси и логистика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Планиране на контролни дейности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3. Етап "Изпълнение на строителството"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Реализация на всички строителни и нестроителни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Подготвителни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Основни строително-монтажни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Довършителни работи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4. Етап "Контролиране на качеството"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Непрекъснат контрол на качеството през целия жизнен цикъл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Входящ контрол на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Междинен контрол на изпълнението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Финален контрол и изпитвания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5. Етап "Управление на проекта"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Координация и управление на всички процеси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Оперативно управление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Управление на рискове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Управление на комуникациите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6. Етап "Приключване на строителството"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Завършване и предаване на обекта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Финализиране на документацията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Предаване на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Въвеждане в експлоатация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7. Етап "Гаранционно поддържане"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Поддържане на функционалността в гаранционния период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Профилактично поддържане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Отстраняване на дефекти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Техническа поддръжка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Групиране на дейности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Група "Строителни дейности"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Дейност 1: Организиране и изпълнение на подготвителни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Иницииране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Осигуряване на готовност на строителната площадка за започване на СМР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Подготовка за изкопни работи с минимална ширина </w:t>
      </w:r>
      <w:r>
        <w:rPr>
          <w:rFonts w:ascii="Times New Roman" w:hAnsi="Times New Roman"/>
          <w:b/>
          <w:color w:val="1A1A1A"/>
          <w:sz w:val="24"/>
        </w:rPr>
        <w:t>0,70 м</w:t>
      </w:r>
      <w:r>
        <w:rPr>
          <w:rFonts w:ascii="Times New Roman" w:hAnsi="Times New Roman"/>
          <w:color w:val="1A1A1A"/>
          <w:sz w:val="24"/>
        </w:rPr>
        <w:t xml:space="preserve"> за всички диаметри тръби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ръководител строителство, геодезист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координатор безопасност, еколог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Дейност 2: Организиране и изпълнение на СМР и всякакви други съпътстващи и свързани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Реализация на основните строително-монтажни работи съгласно техническите параметри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Полагане на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тръби PE 100RC с различни диаметри, монтаж на </w:t>
      </w:r>
      <w:r>
        <w:rPr>
          <w:rFonts w:ascii="Times New Roman" w:hAnsi="Times New Roman"/>
          <w:b/>
          <w:color w:val="1A1A1A"/>
          <w:sz w:val="24"/>
        </w:rPr>
        <w:t>45 бр. спирателни кранове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69 бр. пожарни хидранти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главен инженер проект, бригадир тръбополагачи, машинист багер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контролор качество, снабдител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Дейност 3: Организиране и изпълнение на доставка и складиране на материали, продукти, инструментариум и техника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Осигуряване на навременни доставки на материали с необходимото качество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Доставка на тръби PE 100RC PN10 (SDR17) с диаметри DN50-DN140, фитинги, спирателни кранове и пожарни хидранти DN80 PN16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логистичен координатор, складов работник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контролор качество, счетоводител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Дейност 4: Организиране и изпълнение на дейностите по събиране, транспортиране, обезвреждане и оползотворяване на строителните и другите отпадъци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Екологосъобразно управление на строителните отпадъци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Управление на отпадъци от изкопни работи за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трасе и демонтаж на съществуващи елементи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еколог, шофьор камион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ръководител строителство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Дейност 5: Организиране и изпълнение на дейностите необходими за създаване и осигуряване на безопасни и здравословни условия на труд и противопожарна безопасност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Гарантиране на безопасност при работа в изкопи с дълбочина до </w:t>
      </w:r>
      <w:r>
        <w:rPr>
          <w:rFonts w:ascii="Times New Roman" w:hAnsi="Times New Roman"/>
          <w:b/>
          <w:color w:val="1A1A1A"/>
          <w:sz w:val="24"/>
        </w:rPr>
        <w:t>1,50 м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Специфични мерки за безопасност при тръбополагане в населено място с активно движение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координатор безопасност, служител охрана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всички работници на обекта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Дейност 6: Организиране и изпълнение на дейностите необходими за създаване и осигуряване на нужните условия за недопускане и/или минимизиране на екологично замърсяване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Минимизиране на екологичното въздействие при строителството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Защита на почвата и подземните води при полагане на водопроводна мрежа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еколог, лаборант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ръководител строителство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Дейност 7: Организиране и съставяне на актове/протоколи от етапа на откриване на строителната площадка до уведомяване на възложителя за готовността за предаване на строежа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Документиране на всички етапи от строителния процес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Специализирана документация за водопроводни мрежи съгласно Наредба №2/2003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технически секретар, главен инженер проект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всички отговорни експерти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Дейност 8: Организиране и отстраняване на недостатъци, пропуски, частично или лошо неизпълнение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Корективни действия за постигане на изискваното качество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Специфични изисквания за херметичност на водопроводната мрежа и правилно функциониране на арматурите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контролор качество, бригадир тръбополагачи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главен инженер проект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Дейност 9: Организиране и изпълнение на необходимите изпитвания и изследвания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Верификация на техническите параметри на изградената мрежа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Хидравлично изпитване при налягане </w:t>
      </w:r>
      <w:r>
        <w:rPr>
          <w:rFonts w:ascii="Times New Roman" w:hAnsi="Times New Roman"/>
          <w:b/>
          <w:color w:val="1A1A1A"/>
          <w:sz w:val="24"/>
        </w:rPr>
        <w:t>1,5 пъти над работното</w:t>
      </w:r>
      <w:r>
        <w:rPr>
          <w:rFonts w:ascii="Times New Roman" w:hAnsi="Times New Roman"/>
          <w:color w:val="1A1A1A"/>
          <w:sz w:val="24"/>
        </w:rPr>
        <w:t xml:space="preserve"> за продължителност </w:t>
      </w:r>
      <w:r>
        <w:rPr>
          <w:rFonts w:ascii="Times New Roman" w:hAnsi="Times New Roman"/>
          <w:b/>
          <w:color w:val="1A1A1A"/>
          <w:sz w:val="24"/>
        </w:rPr>
        <w:t>1 час + 24 часа</w:t>
      </w:r>
      <w:r>
        <w:rPr>
          <w:rFonts w:ascii="Times New Roman" w:hAnsi="Times New Roman"/>
          <w:color w:val="1A1A1A"/>
          <w:sz w:val="24"/>
        </w:rPr>
        <w:t xml:space="preserve"> на участъци до </w:t>
      </w:r>
      <w:r>
        <w:rPr>
          <w:rFonts w:ascii="Times New Roman" w:hAnsi="Times New Roman"/>
          <w:b/>
          <w:color w:val="1A1A1A"/>
          <w:sz w:val="24"/>
        </w:rPr>
        <w:t>250 м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инженер изпитвания, лаборант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главен инженер проект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Дейност 10: Организиране и уведомяване на възложителя за готовността за предаване на строежа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Формално завършване на строителната фаза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Специализирана процедура за предаване на водопроводни мрежи с всички необходими документи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ръководител проект, технически секретар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главен инженер проект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Дейност 11: Организиране и отстраняване на недостатъците и дефекти на етап приемане на обекта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Финализиране на качеството преди предаване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Отстраняване на специфични дефекти при водопроводни инсталации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бригадир тръбополагачи, контролор качество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главен инженер проект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Група "Нестроителни дейности"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Дейност 12: Организиране и подпомагане на Възложителя в периода от предаване на обекта до приемане на обекта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Техническа поддръжка в преходния период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Консултиране при първоначално пускане в експлоатация на водопроводната мрежа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технически консултант, главен инженер проект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ръководител проект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Дейност 13: Организиране и подпомагане на Възложителя в периода от приемане на обекта до въвеждането му в експлоатация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Съдействие за получаване на разрешение за ползване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Специализирано съдействие за водопроводни мрежи съгласно изискванията на ВиК операторите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технически консултант, юрист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ръководител проект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Дейност 14: Организиране и администриране на договора в рамките на задълженията и отговорностите на етап Строителство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Договорно управление и администрация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Специфично управление на договор за водопроводна инфраструктура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договорен мениджър, юрист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ръководител проект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Дейност 15: Организиране и изпълнение на Гаранционно поддържане за осигуряване нормалното функциониране и ползване на обекта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Гарантиране на функционалността в гаранционния период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Специализирано поддържане на водопроводна мрежа с </w:t>
      </w:r>
      <w:r>
        <w:rPr>
          <w:rFonts w:ascii="Times New Roman" w:hAnsi="Times New Roman"/>
          <w:b/>
          <w:color w:val="1A1A1A"/>
          <w:sz w:val="24"/>
        </w:rPr>
        <w:t>69 бр. пожарни хидранти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45 бр. спирателни кранове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техник поддръжка, аварийна бригада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главен инженер проект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Дейност 16: Организиране и изпълнение на дейностите необходими за създаване и осигуряване на безопасни и здравословни условия на труд и противопожарна безопасност на обекта при отстраняване на дефекти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Безопасност при гаранционни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Безопасност при работа в експлоатирана водопроводна мрежа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координатор безопасност, техник поддръжка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аварийна бригада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Дейност 17: Организиране и изпълнение на дейностите необходими за създаване и осигуряване на нужните условия за недопускане и/или минимизиране на екологично замърсяване при отстраняване на дефекти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Екологична защита при гаранционни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Предотвратяване на замърсяване на питейната вода при ремонтни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еколог, техник поддръжка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лаборант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Дейност 18: Организиране и администриране на договора в рамките на задълженията и отговорностите на изпълнителя при отстраняване на дефекти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Договорно управление в гаранционния период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Специфично управление на гаранционни задължения за водопроводна инфраструктура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договорен мениджър, техник поддръжка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юрист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Общи мерки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Мярка 1: Стандартизация на работните процеси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Унифициране на всички работни процеси за постигане на консистентно качество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Разработване на стандартни оперативни процедури — Седмица 1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персонала по процедурите — Седмица 2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Внедряване на процедурите — Седмица 3-4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Мониторинг и корекции — текущо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главен инженер проект — разработване и контрол на процедурите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Седмични проверки на спазването, при отклонение → допълнително обучение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спазване на стандартните процедури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Повишаване качеството и намаляване на грешките с 90%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консистентност при полагане на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тръби и монтаж на </w:t>
      </w:r>
      <w:r>
        <w:rPr>
          <w:rFonts w:ascii="Times New Roman" w:hAnsi="Times New Roman"/>
          <w:b/>
          <w:color w:val="1A1A1A"/>
          <w:sz w:val="24"/>
        </w:rPr>
        <w:t>114 бр. арматури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Мярка 2: Превантивно управление на качеството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Предотвратяване на дефекти чрез проактивни мерки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Входящ контрол на всички материали — ежедневно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Междинни проверки на всеки 50 м тръбопровод — текущо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Финални изпитвания по участъци — всеки 250 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всички проверки — текущо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контролор качество — координация на всички контролни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Ежедневни отчети, при несъответствие → незабавно отстраняване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0% дефекти при финалните изпитвания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Гарантирано качество на водопроводната мрежа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 херметичност и надеждност на всички </w:t>
      </w:r>
      <w:r>
        <w:rPr>
          <w:rFonts w:ascii="Times New Roman" w:hAnsi="Times New Roman"/>
          <w:b/>
          <w:color w:val="1A1A1A"/>
          <w:sz w:val="24"/>
        </w:rPr>
        <w:t>69 бр. пожарни хидранти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45 бр. спирателни кранове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Общи методи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1: Поетапно изпълнение с контролни точки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Разделяне на трасето на участъци по 250 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Последователно изпълнение участък по участък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Контролна проверка след всеки участък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Преминаване към следващ участък след одобрение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главен инженер проект — координация на поетапното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контролируемо изпълнение на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водопроводна мрежа с възможност за корекции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2: Паралелно изпълнение на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Едновременно изкопаване и доставка на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Паралелен монтаж на арматури и полагане на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Съвместено изпълнение на изпитвания и документиране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Координирано възстановяване и почистване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ръководител проект — координация на паралелните процеси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Оптимизира времето за изпълнение при запазване на качеството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3: Интегрирано управление на ресурси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Централизирано планиране на всички ресурси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Динамично преразпределение според нуждите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Оптимизация на логистичните потоци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между различните бригади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логистичен координатор — управление на ресурсите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 навременно осигуряване на материали PE 100RC и техника за всички етапи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Методи на контрол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1: Многостепенен контрол на качеството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Входящ контрол при доставка на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Оперативен контрол по време на изпълнението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Междинен контрол след завършване на етапи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Финален контрол преди предаване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контролор качество — координация на всички нива на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 съответствие с техническите параметри за тръби PE 100RC PN10 и всички арматури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2: Документален контрол и проследимост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Водене на дневник на строителството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Фотодокументиране на всички етапи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Протоколиране на всички изпитвания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Архивиране на всички документи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технически секретар — документиране и архивиране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пълна проследимост на изпълнението и съответствие с Наредба №2/2003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3: Технически контрол на изпълнението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Геодезически контрол на трасето и дълбочините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качеството на заваряване и монтаж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Хидравлични изпитвания на участъци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функционалността на арматурите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инженер изпитвания — технически контрол и изпитвания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Верифицира техническите параметри — дълбочини </w:t>
      </w:r>
      <w:r>
        <w:rPr>
          <w:rFonts w:ascii="Times New Roman" w:hAnsi="Times New Roman"/>
          <w:b/>
          <w:color w:val="1A1A1A"/>
          <w:sz w:val="24"/>
        </w:rPr>
        <w:t>1,20-1,50 м</w:t>
      </w:r>
      <w:r>
        <w:rPr>
          <w:rFonts w:ascii="Times New Roman" w:hAnsi="Times New Roman"/>
          <w:color w:val="1A1A1A"/>
          <w:sz w:val="24"/>
        </w:rPr>
        <w:t xml:space="preserve">, налягания </w:t>
      </w:r>
      <w:r>
        <w:rPr>
          <w:rFonts w:ascii="Times New Roman" w:hAnsi="Times New Roman"/>
          <w:b/>
          <w:color w:val="1A1A1A"/>
          <w:sz w:val="24"/>
        </w:rPr>
        <w:t>1,5 пъти над работното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Методи на управление на рисковете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1: Проактивна идентификация и превенция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Ежедневен анализ на потенциални рискове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Разработване на превантивни мерки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Мониторинг на рисковите фактори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Актуализация на рисковия регистър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ръководител проект — управление на рисковете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Минимизира рисковете от забавяне при полагане на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тръбопровод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2: Бързо реагиране при възникване на проблеми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24-часова готовност на аварийна бригада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Резервни доставчици на критични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Алтернативни технологични решения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Ескалационни процедури за критични ситуации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координатор аварийни ситуации — бързо реагиране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 непрекъснатост на работата при непредвидени ситуации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3: Застрахователно покритие и финансова защита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Всеобхватно застраховане на обекта и дейностите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Финансови резерви за непредвидени разходи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Договорни клаузи за разпределение на рисковете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Регулярен преглед на застрахователното покритие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финансов мениджър — финансова защита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финансова стабилност при реализация на проекта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Функционални характеристики по дейности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Функционална характеристика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Специфичност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резултата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Подготвителни работи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Осигуряване готовност на площадката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Изкопи с ширина 0,70 м за всички диаметри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Основа за качествено полагане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СМР и съпътстващи дейности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 на основните работи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Полагане 7 432,40 м PE 100RC тръби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Основен резултат - функционална мрежа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Доставка и складиране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Навременно осигуряване на материали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Тръби DN50-DN140, 114 бр. арматури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Непрекъснатост на работния процес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 на отпадъци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Екологосъобразно третиране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Отпадъци от 7 432,40 м изкопи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Екологична устойчивост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Безопасност на труда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 на работещите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Безопасност в изкопи до 1,50 м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Предотвратяване на инциденти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Екологична защита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Минимизиране на въздействието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 на подземни води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Екологична съвместимост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Документиране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Пълна документация на процеса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Специализирани протоколи за ВиК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Правно и техническо покритие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Отстраняване недостатъци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Корективни действия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Херметичност на мрежата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Гарантирано качество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Изпитвания и изследвания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Верификация на параметрите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Налягане 1,5 пъти над работното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Техническо съответствие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Уведомяване за готовност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Формално завършване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Процедура за ВиК мрежи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Готовност за предаване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Отстраняване дефекти при приемане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Финализиране на качеството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Специфични изисквания за ВиК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Окончателно качество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Подпомагане до приемане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Техническа поддръжка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Консултиране за ВиК системи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Успешно приемане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Подпомагане до въвеждане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Съдействие за РП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Изисквания на ВиК оператори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Въвеждане в експлоатация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Договорно администриране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 на договора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Специфика на ВиК проекти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Договорна дисциплина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Гаранционно поддържане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 функционалността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69 пожарни хидранта, 45 кранове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Дългосрочна надеждност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Безопасност при гаранция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Безопасност в експлоатация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Работа в действаща мрежа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Безопасно поддържане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Екология при гаранция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Екологична защита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Предотвратяване замърсяване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Екологична безопасност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Договорно управление гаранция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Гаранционни задължения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Специфика на ВиК гаранции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 на гаранцията</w:t>
            </w:r>
          </w:p>
        </w:tc>
      </w:tr>
    </w:tbl>
    <w:p>
      <w:pPr>
        <w:spacing w:before="0" w:after="80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Съответствие с организацията на персонала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Функционалните характеристики са синхронизирани с организационната структура на </w:t>
      </w:r>
      <w:r>
        <w:rPr>
          <w:rFonts w:ascii="Times New Roman" w:hAnsi="Times New Roman"/>
          <w:b/>
          <w:color w:val="1A1A1A"/>
          <w:sz w:val="24"/>
        </w:rPr>
        <w:t>ИСА 2000 ЕООД</w:t>
      </w:r>
      <w:r>
        <w:rPr>
          <w:rFonts w:ascii="Times New Roman" w:hAnsi="Times New Roman"/>
          <w:color w:val="1A1A1A"/>
          <w:sz w:val="24"/>
        </w:rPr>
        <w:t>, като всеки етап от дървовидната структура съответства на определени роли и отговорности в екипа. Категоризацията по седемте стадия (иницииране, планиране, изпълнение, контролиране, управление, приключване, поддържане) е пряко обвързана с йерархичните нива на персонала и техните специфични компетенции за реализация на водопроводната мрежа в с. Смилян.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4.3.2.2. Групиране на дейности - строителни и нестроителни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Дървовидна структура на функционалните характеристики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Етапи на жизнения цикъл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I. Етап "Подготовка и планиране" (Категория: Иницииране + Планиране)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етап 1.1: Проектна подготовка</w:t>
      </w:r>
    </w:p>
    <w:p>
      <w:pPr>
        <w:spacing w:before="20" w:after="60"/>
        <w:ind w:firstLine="425"/>
      </w:pPr>
      <w:r>
        <w:rPr>
          <w:rFonts w:ascii="Times New Roman" w:hAnsi="Times New Roman"/>
          <w:i/>
          <w:color w:val="1A1A1A"/>
          <w:sz w:val="24"/>
        </w:rPr>
        <w:t>Етап 1.1.1: Техническо проектиране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1.1.1.1: Разработване на работен проект за водопроводна мрежа 7 432,40 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1.1.1.2: Съгласуване с ВиК оператор и компетентни органи</w:t>
      </w:r>
    </w:p>
    <w:p>
      <w:pPr>
        <w:spacing w:before="20" w:after="60"/>
        <w:ind w:firstLine="425"/>
      </w:pPr>
      <w:r>
        <w:rPr>
          <w:rFonts w:ascii="Times New Roman" w:hAnsi="Times New Roman"/>
          <w:i/>
          <w:color w:val="1A1A1A"/>
          <w:sz w:val="24"/>
        </w:rPr>
        <w:t>Етап 1.1.2: Организационна подготовка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1.1.2.1: Мобилизация на ресурси и персонал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1.1.2.2: Подготовка на строителна площадка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II. Етап "Строително изпълнение" (Категория: Изпълнение)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етап 2.1: Земни работи и инфраструктура</w:t>
      </w:r>
    </w:p>
    <w:p>
      <w:pPr>
        <w:spacing w:before="20" w:after="60"/>
        <w:ind w:firstLine="425"/>
      </w:pPr>
      <w:r>
        <w:rPr>
          <w:rFonts w:ascii="Times New Roman" w:hAnsi="Times New Roman"/>
          <w:i/>
          <w:color w:val="1A1A1A"/>
          <w:sz w:val="24"/>
        </w:rPr>
        <w:t>Етап 2.1.1: Изкопни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2.1.1.1: Изкопи за тръбопроводи DN50-DN140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2.1.1.2: Изкопи за шахти и съоръжения</w:t>
      </w:r>
    </w:p>
    <w:p>
      <w:pPr>
        <w:spacing w:before="20" w:after="60"/>
        <w:ind w:firstLine="425"/>
      </w:pPr>
      <w:r>
        <w:rPr>
          <w:rFonts w:ascii="Times New Roman" w:hAnsi="Times New Roman"/>
          <w:i/>
          <w:color w:val="1A1A1A"/>
          <w:sz w:val="24"/>
        </w:rPr>
        <w:t>Етап 2.1.2: Полагане на тръбопроводи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2.1.2.1: Монтаж на основна мрежа 7 432,40 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2.1.2.2: Връзки и разклонения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етап 2.2: Водопроводни съоръжения</w:t>
      </w:r>
    </w:p>
    <w:p>
      <w:pPr>
        <w:spacing w:before="20" w:after="60"/>
        <w:ind w:firstLine="425"/>
      </w:pPr>
      <w:r>
        <w:rPr>
          <w:rFonts w:ascii="Times New Roman" w:hAnsi="Times New Roman"/>
          <w:i/>
          <w:color w:val="1A1A1A"/>
          <w:sz w:val="24"/>
        </w:rPr>
        <w:t>Етап 2.2.1: Арматура и оборудване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2.2.1.1: Монтаж на 45 спирателни крана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2.2.1.2: Монтаж на 69 пожарни хидранта (38 на реконструиращи + 31 на съществуващи)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2.2.1.3: Монтаж на 3 регулатора на налягане</w:t>
      </w:r>
    </w:p>
    <w:p>
      <w:pPr>
        <w:spacing w:before="20" w:after="60"/>
        <w:ind w:firstLine="425"/>
      </w:pPr>
      <w:r>
        <w:rPr>
          <w:rFonts w:ascii="Times New Roman" w:hAnsi="Times New Roman"/>
          <w:i/>
          <w:color w:val="1A1A1A"/>
          <w:sz w:val="24"/>
        </w:rPr>
        <w:t>Етап 2.2.2: Шахти и съоръжения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2.2.2.1: Изграждане на 6 шахти въздушници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2.2.2.2: Изграждане на 19 шахти изпускатели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III. Етап "Контрол и верификация" (Категория: Контролиране)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етап 3.1: Технически изпитвания</w:t>
      </w:r>
    </w:p>
    <w:p>
      <w:pPr>
        <w:spacing w:before="20" w:after="60"/>
        <w:ind w:firstLine="425"/>
      </w:pPr>
      <w:r>
        <w:rPr>
          <w:rFonts w:ascii="Times New Roman" w:hAnsi="Times New Roman"/>
          <w:i/>
          <w:color w:val="1A1A1A"/>
          <w:sz w:val="24"/>
        </w:rPr>
        <w:t>Етап 3.1.1: Хидравлични изпитвания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3.1.1.1: Изпитване на херметичност при 1,5 × работно налягане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3.1.1.2: Функционални тестове на арматура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IV. Етап "Завършване и предаване" (Категория: Приключване)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етап 4.1: Документация и приемане</w:t>
      </w:r>
    </w:p>
    <w:p>
      <w:pPr>
        <w:spacing w:before="20" w:after="60"/>
        <w:ind w:firstLine="425"/>
      </w:pPr>
      <w:r>
        <w:rPr>
          <w:rFonts w:ascii="Times New Roman" w:hAnsi="Times New Roman"/>
          <w:i/>
          <w:color w:val="1A1A1A"/>
          <w:sz w:val="24"/>
        </w:rPr>
        <w:t>Етап 4.1.1: Екзекутивна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4.1.1.1: Изготвяне на екзекутивни чертежи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4.1.1.2: Протоколи и актове за приемане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V. Етап "Гаранционно поддържане" (Категория: Поддържане)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етап 5.1: Гаранционни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i/>
          <w:color w:val="1A1A1A"/>
          <w:sz w:val="24"/>
        </w:rPr>
        <w:t>Етап 5.1.1: Профилактика и ремонти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5.1.1.1: Планови прегледи на съоръженията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5.1.1.2: Отстраняване на дефекти и аварии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Групиране на дейностите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Група 1: СТРОИТЕЛНИ ДЕЙНОСТИ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Функционални характеристики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Количества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подготвителни работи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Осигуряване на строителна готовност, геодезическо заснемане, обозначаване на трасета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7 432,40 м трасе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СМР и всякакви други съпътстващи и свързани дейности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Комплексно строителство на водопроводна инфраструктура с пълна функционалност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Цялостен обхват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доставка и складиране на материали, продукти, инструментариум и техника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Логистично осигуряване на строителния процес, качествен контрол при доставка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Тръби, арматура, съоръжения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дейностите по събиране, транспортиране, обезвреждане и оползотворяване на строителните и другите отпадъци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Екологично управление на строителни отпадъци, съответствие с нормативите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Земни маси, строителни отпадъци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дейностите необходими за създаване и осигуряване на безопасни и здравословни условия на труд и противопожарна безопасност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Безопасност при работа в изкопи до 1,50 м, защита на персонала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Цялостен обхват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дейностите необходими за създаване и осигуряване на нужните условия за недопускане и/или минимизиране на екологично замърсяване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 на подземни води, минимизиране на въздействието върху околната среда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Цялостен обхват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съставяне на актове/протоколи от етапа на откриване на строителната площадка до уведомяване на възложителя за готовността за предаване на строежа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Документално проследяване на строителния процес, правно покритие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Пълна документация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отстраняване на недостатъци, пропуски, частично или лошо неизпълнение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Корективни действия за постигане на проектните параметри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Цялостен обхват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необходимите изпитвания и изследвания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Верификация на херметичност и функционалност на водопроводната мрежа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Налягане 1,5 × работното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уведомяване на възложителя за готовността за предаване на строежа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Формално завършване на строителния етап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Цялостен обект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отстраняване на недостатъците и дефекти на етап приемане на обекта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Финализиране на качеството преди предаване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Цялостен обект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</w:tr>
    </w:tbl>
    <w:p>
      <w:pPr>
        <w:spacing w:before="0" w:after="80"/>
      </w:pP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Група 2: НЕСТРОИТЕЛНИ ДЕЙНОСТИ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Функционални характеристики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Специфичност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подпомагане на Възложителя в периода от предаване на обекта до приемане на обекта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Техническа поддръжка и консултиране за ВиК системи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Специализирано познаване на ВиК технологии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13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подпомагане на Възложителя в периода от приемане на обекта до въвеждането му в експлоатация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Съдействие за получаване на разрешение за ползване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Изисквания на ВиК оператори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14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администриране на договора в рамките на задълженията и отговорностите на етап Строителство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Договорно управление и координация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Специфика на ВиК проекти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Гаранционно поддържане за осигуряване нормалното функциониране и ползване на обекта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 на функционалността на 69 пожарни хидранта и 45 спирателни крана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Дългосрочна експлоатационна надеждност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16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дейностите необходими за създаване и осигуряване на безопасни и здравословни условия на труд и противопожарна безопасност на обекта при отстраняване на дефекти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Безопасност при работа в действаща водопроводна мрежа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Работа под налягане в експлоатация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17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дейностите необходими за създаване и осигуряване на нужните условия за недопускане и/или минимизиране на екологично замърсяване при отстраняване на дефекти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Екологична защита при гаранционни ремонти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Предотвратяване на замърсяване на водоизточници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18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администриране на договора в рамките на задълженията и отговорностите на изпълнителя при отстраняване на дефекти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Гаранционно договорно управление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Специфика на ВиК гаранционни задължения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</w:t>
            </w:r>
          </w:p>
        </w:tc>
      </w:tr>
    </w:tbl>
    <w:p>
      <w:pPr>
        <w:spacing w:before="0" w:after="80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Функционални характеристики и обвързване с персонал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Строителни дейности - влияние на персонала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1-3 (Подготовка и логистика):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ръководител строителство, геодезист, логистик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Прецизността на геодезическото заснемане определя точността на полагане на тръбите DN50-DN140. Качеството на логистичното планиране влияе директно върху непрекъснатостта на строителния процес и избягване на простои.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проектант, снабдител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влияние:</w:t>
      </w:r>
      <w:r>
        <w:rPr>
          <w:rFonts w:ascii="Times New Roman" w:hAnsi="Times New Roman"/>
          <w:color w:val="1A1A1A"/>
          <w:sz w:val="24"/>
        </w:rPr>
        <w:t xml:space="preserve"> Качеството на проектните решения определя ефективността на изпълнението, а навременността на доставките гарантира спазване на графика.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2, 8-11 (Основно строителство и контрол):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майстор строител, машинист, монтажник ВиК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Професионалната квалификация на монтажника ВиК е критична за херметичността на 45-те спирателни крана и 69-те пожарни хидранта. Прецизността на машиниста при изкопните работи влияе върху стабилността на тръбното легло.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технически контрольор, лаборант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влияние:</w:t>
      </w:r>
      <w:r>
        <w:rPr>
          <w:rFonts w:ascii="Times New Roman" w:hAnsi="Times New Roman"/>
          <w:color w:val="1A1A1A"/>
          <w:sz w:val="24"/>
        </w:rPr>
        <w:t xml:space="preserve"> Качеството на техническия контрол гарантира съответствие с проекта, а лабораторните изследвания потвърждават качеството на материалите.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Нестроителни дейности - влияние на персонала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12-14 (Административно управление):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договорен мениджър, технически консултант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Експертизата на техническия консултант е решаваща за успешното получаване на разрешение за ползване от ВиК оператора. Уменията на договорния мениджър влияят върху ефективността на комуникацията с възложителя.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юрист, счетоводител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влияние:</w:t>
      </w:r>
      <w:r>
        <w:rPr>
          <w:rFonts w:ascii="Times New Roman" w:hAnsi="Times New Roman"/>
          <w:color w:val="1A1A1A"/>
          <w:sz w:val="24"/>
        </w:rPr>
        <w:t xml:space="preserve"> Правната експертиза осигурява договорна защита, а финансовото управление гарантира ликвидност за изпълнение на задълженията.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15-18 (Гаранционно поддържане):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техник поддръжка, аварийна бригада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Бързината на реакция на аварийната бригада е критична за минимизиране на прекъсванията във водоподаването. Професионализмът на техника поддръжка определя дългосрочната надеждност на 69-те пожарни хидранта.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диспечер, складов работник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влияние:</w:t>
      </w:r>
      <w:r>
        <w:rPr>
          <w:rFonts w:ascii="Times New Roman" w:hAnsi="Times New Roman"/>
          <w:color w:val="1A1A1A"/>
          <w:sz w:val="24"/>
        </w:rPr>
        <w:t xml:space="preserve"> Ефективността на диспечерската служба влияе върху времето за реакция при аварии, а наличието на резервни части на склад гарантира бързо отстраняване на дефекти.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Задължителни елементи - Група №1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Общи мерки (категоризирани по стадии)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1: Качествен контрол на материали (Категория: Планиране)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Гарантиране съответствието на всички материали с проектните изисквания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Входящ контрол при доставка — до 24 часа от пристигане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Лабораторни изследвания на тръби и арматура — в рамките на 48 часа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технически контрольор — проверка на сертификати, визуален контрол, координация с лаборатория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Ежедневни проверки при доставки, при несъответствие → незабавно уведомяване на доставчика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съответствие на доставените материали с техническите спецификации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Предотвратяване на дефекти и гарантиране на дългосрочната експлоатация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2: Координация с ВиК оператор (Категория: Управление)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непрекъснато сътрудничество с местния ВиК оператор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Седмични координационни срещи — всеки понеделник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Предварително уведомяване за прекъсвания — 72 часа предварително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технически ръководител — комуникация с оператора, планиране на прекъсвания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Протоколиране на всички срещи, при конфликти → ескалация към ръководството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0 неразрешени конфликти с ВиК оператора, ≤4 часа прекъсвания на денонощие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Безпроблемна интеграция в съществуващата ВиК инфраструктура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Общи методи (категоризирани по стадии)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Метод 1: Поетапно изпълнение (Категория: Изпълнение)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Разделяне на 7 432,40 м мрежа на управляеми участъци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  <w:r>
        <w:rPr>
          <w:rFonts w:ascii="Times New Roman" w:hAnsi="Times New Roman"/>
          <w:color w:val="1A1A1A"/>
          <w:sz w:val="24"/>
        </w:rPr>
        <w:t xml:space="preserve"> Участъци по 500-800 м за оптимизиране на ресурсите и минимизиране на неудобствата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планировщик, майстор строител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Позволява паралелно изпълнение на дейности и по-добър контрол на качеството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Метод 2: Интегрирано управление на проекта (Категория: Управление)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Централизирано координиране на всички дейности чрез единен център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  <w:r>
        <w:rPr>
          <w:rFonts w:ascii="Times New Roman" w:hAnsi="Times New Roman"/>
          <w:color w:val="1A1A1A"/>
          <w:sz w:val="24"/>
        </w:rPr>
        <w:t xml:space="preserve"> Ежедневни планерки, седмични отчети, месечни анализи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проектен мениджър, координатор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синхронизация между строителните и нестроителните дейности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Методи на контрол (категоризирани по стадии)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Контролен метод 1: Многостепенна проверка (Категория: Контролиране)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Тристепенен контрол - самоконтрол, междинен контрол, финален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Самоконтрол от изпълнителя при всяка дейност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Междинен контрол от технически контрольор на всеки 200 м тръбопровод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Финален контрол от главен инженер преди засипване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 качество на всеки етап и предотвратява скрити дефекти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Контролен метод 2: Документален контрол (Категория: Управление)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Пълно документиране на всички контролни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  <w:r>
        <w:rPr>
          <w:rFonts w:ascii="Times New Roman" w:hAnsi="Times New Roman"/>
          <w:color w:val="1A1A1A"/>
          <w:sz w:val="24"/>
        </w:rPr>
        <w:t xml:space="preserve"> Протоколи за всеки монтиран кран (45 бр.) и хидрант (69 бр.)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документалист, технически секретар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проследимост и правно покритие за гаранционния период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Методи на управление на рисковете (категоризирани по стадии)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Рисков метод 1: Превантивна идентификация (Категория: Планиране)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Предварителна оценка на рисковете за всеки участък от мрежата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Геотехнически анализ преди започване на изкопи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за подземни комуникации с георадар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Метеорологично планиране за критичните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риск мениджър, геотехник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Минимизира вероятността от възникване на непредвидени ситуации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Повреда на съществуващи комуникации при изкопи.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Задължителна проверка с георадар преди всеки изкоп и ръчно разкриване в близост до комуникации.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Рисков метод 2: Бърза реакция при аварии (Категория: Контролиране)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Готовност за незабавно реагиране при възникване на проблеми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Дежурна аварийна бригада 24/7 през строителния период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Резервни материали на склад - 5% от общото количество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Алтернативни доставчици за критичните материали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аварийен координатор, складов мениджър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Минимизира времето за възстановяване при инциденти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Авария в съществуващата мрежа при свързване на новите участъци.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Изпълнение на връзките в извънпикови часове с предварително уведомяване на потребителите.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Съответствие с организацията на персонала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Функционалните характеристики са синхронизирани с организационната структура на </w:t>
      </w:r>
      <w:r>
        <w:rPr>
          <w:rFonts w:ascii="Times New Roman" w:hAnsi="Times New Roman"/>
          <w:b/>
          <w:color w:val="1A1A1A"/>
          <w:sz w:val="24"/>
        </w:rPr>
        <w:t>ИСА 2000 ЕООД</w:t>
      </w:r>
      <w:r>
        <w:rPr>
          <w:rFonts w:ascii="Times New Roman" w:hAnsi="Times New Roman"/>
          <w:color w:val="1A1A1A"/>
          <w:sz w:val="24"/>
        </w:rPr>
        <w:t>, като всеки етап от дървовидната структура съответства на определени роли и отговорности в екипа. Категоризацията по седемте стадия (иницииране, планиране, изпълнение, контролиране, управление, приключване, поддържане) е пряко обвързана с йерархичните нива на персонала и техните специфични компетенции за реализация на водопроводната мрежа в с. Смилян.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Всеки от 18-те дейности е обвързан с конкретни длъжности в организационната структура, като влиянието на персонала върху крайния резултат е ясно дефинирано чрез функционалните характеристики и методите за контрол и управление на рисковете.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4.3.2.3. Дървовидна структура на изпълнението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4.3.2.3.1. Етапи на жизнения цикъл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Жизненият цикъл на проекта за изграждане на водопроводна мрежа в с. Смилян се дефинира в съответствие с §2, т.11 от ДР на ЗОП и обхваща пълния период от иницииране до приключване на гаранционното поддържане. Етапите са структурирани в дървовидна йерархия с ясно разграничение между строителните и нестроителните дейности.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Дървовидна структура на жизнения цикъл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 ЖЦ-1: Подготвителен етап (Категория: Иницииране)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Всички подготвителни дейности за започване на строителството на водопроводната мрежа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ОЕ-1.1:</w:t>
      </w:r>
      <w:r>
        <w:rPr>
          <w:rFonts w:ascii="Times New Roman" w:hAnsi="Times New Roman"/>
          <w:color w:val="1A1A1A"/>
          <w:sz w:val="24"/>
        </w:rPr>
        <w:t xml:space="preserve"> Административно-правни процедури (Категория: Иницииране)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ОЕ-1.2:</w:t>
      </w:r>
      <w:r>
        <w:rPr>
          <w:rFonts w:ascii="Times New Roman" w:hAnsi="Times New Roman"/>
          <w:color w:val="1A1A1A"/>
          <w:sz w:val="24"/>
        </w:rPr>
        <w:t xml:space="preserve"> Техническа подготовка (Категория: Планиране)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1.1: Получаване на разрешения (Категория: Иницииране)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ПЕ-1.1.1:</w:t>
      </w:r>
      <w:r>
        <w:rPr>
          <w:rFonts w:ascii="Times New Roman" w:hAnsi="Times New Roman"/>
          <w:color w:val="1A1A1A"/>
          <w:sz w:val="24"/>
        </w:rPr>
        <w:t xml:space="preserve"> Уведомяване на общината (Категория: Иницииране)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ПЕ-1.1.2:</w:t>
      </w:r>
      <w:r>
        <w:rPr>
          <w:rFonts w:ascii="Times New Roman" w:hAnsi="Times New Roman"/>
          <w:color w:val="1A1A1A"/>
          <w:sz w:val="24"/>
        </w:rPr>
        <w:t xml:space="preserve"> Съгласуване с ВиК оператора (Категория: Планиране)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 (нестроителни):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Д-1.1.1:</w:t>
      </w:r>
      <w:r>
        <w:rPr>
          <w:rFonts w:ascii="Times New Roman" w:hAnsi="Times New Roman"/>
          <w:color w:val="1A1A1A"/>
          <w:sz w:val="24"/>
        </w:rPr>
        <w:t xml:space="preserve"> Подаване на уведомление по чл. 7 от Наредба №3/2003 за ПБЗУТ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Д-1.1.2:</w:t>
      </w:r>
      <w:r>
        <w:rPr>
          <w:rFonts w:ascii="Times New Roman" w:hAnsi="Times New Roman"/>
          <w:color w:val="1A1A1A"/>
          <w:sz w:val="24"/>
        </w:rPr>
        <w:t xml:space="preserve"> Получаване на разрешение за строеж по чл. 117 от ЗУТ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Ангажиран персонал:</w:t>
      </w:r>
      <w:r>
        <w:rPr>
          <w:rFonts w:ascii="Times New Roman" w:hAnsi="Times New Roman"/>
          <w:color w:val="1A1A1A"/>
          <w:sz w:val="24"/>
        </w:rPr>
        <w:t xml:space="preserve"> юрисконсулт (пряко) за административните процедури, главен инженер (косвено) за техническо консултиране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правното основание за започване на строителните дейности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1.2: Мобилизация на ресурси (Категория: Планиране)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ПЕ-1.2.1:</w:t>
      </w:r>
      <w:r>
        <w:rPr>
          <w:rFonts w:ascii="Times New Roman" w:hAnsi="Times New Roman"/>
          <w:color w:val="1A1A1A"/>
          <w:sz w:val="24"/>
        </w:rPr>
        <w:t xml:space="preserve"> Доставка на материали (Категория: 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ПЕ-1.2.2:</w:t>
      </w:r>
      <w:r>
        <w:rPr>
          <w:rFonts w:ascii="Times New Roman" w:hAnsi="Times New Roman"/>
          <w:color w:val="1A1A1A"/>
          <w:sz w:val="24"/>
        </w:rPr>
        <w:t xml:space="preserve"> Позициониране на техника (Категория: Планиране)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 (нестроителни):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Д-1.2.1:</w:t>
      </w:r>
      <w:r>
        <w:rPr>
          <w:rFonts w:ascii="Times New Roman" w:hAnsi="Times New Roman"/>
          <w:color w:val="1A1A1A"/>
          <w:sz w:val="24"/>
        </w:rPr>
        <w:t xml:space="preserve"> Транспортиране на тръби PEHD Ø110-315 мм до строителната площадка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Д-1.2.2:</w:t>
      </w:r>
      <w:r>
        <w:rPr>
          <w:rFonts w:ascii="Times New Roman" w:hAnsi="Times New Roman"/>
          <w:color w:val="1A1A1A"/>
          <w:sz w:val="24"/>
        </w:rPr>
        <w:t xml:space="preserve"> Установяване на строителен лагер и складове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Ангажиран персонал:</w:t>
      </w:r>
      <w:r>
        <w:rPr>
          <w:rFonts w:ascii="Times New Roman" w:hAnsi="Times New Roman"/>
          <w:color w:val="1A1A1A"/>
          <w:sz w:val="24"/>
        </w:rPr>
        <w:t xml:space="preserve"> логистичен координатор (пряко), складов работник (пряко), ръководител проект (косвено)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 наличието на необходимите ресурси за непрекъснато изпълнение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 ЖЦ-2: Строителен етап (Категория: Изпълнение)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Реализация на основна дейност №1 до №14 включително до въвеждане в експлоатация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ОЕ-2.1:</w:t>
      </w:r>
      <w:r>
        <w:rPr>
          <w:rFonts w:ascii="Times New Roman" w:hAnsi="Times New Roman"/>
          <w:color w:val="1A1A1A"/>
          <w:sz w:val="24"/>
        </w:rPr>
        <w:t xml:space="preserve"> Земни работи (Категория: 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ОЕ-2.2:</w:t>
      </w:r>
      <w:r>
        <w:rPr>
          <w:rFonts w:ascii="Times New Roman" w:hAnsi="Times New Roman"/>
          <w:color w:val="1A1A1A"/>
          <w:sz w:val="24"/>
        </w:rPr>
        <w:t xml:space="preserve"> Полагане на тръбопроводи (Категория: 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ОЕ-2.3:</w:t>
      </w:r>
      <w:r>
        <w:rPr>
          <w:rFonts w:ascii="Times New Roman" w:hAnsi="Times New Roman"/>
          <w:color w:val="1A1A1A"/>
          <w:sz w:val="24"/>
        </w:rPr>
        <w:t xml:space="preserve"> Изграждане на съоръжения (Категория: Изпълнение)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2.1: Изкопни работи (Категория: Изпълнение)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ПЕ-2.1.1:</w:t>
      </w:r>
      <w:r>
        <w:rPr>
          <w:rFonts w:ascii="Times New Roman" w:hAnsi="Times New Roman"/>
          <w:color w:val="1A1A1A"/>
          <w:sz w:val="24"/>
        </w:rPr>
        <w:t xml:space="preserve"> Трасиране (Категория: 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ПЕ-2.1.2:</w:t>
      </w:r>
      <w:r>
        <w:rPr>
          <w:rFonts w:ascii="Times New Roman" w:hAnsi="Times New Roman"/>
          <w:color w:val="1A1A1A"/>
          <w:sz w:val="24"/>
        </w:rPr>
        <w:t xml:space="preserve"> Механизирани изкопи (Категория: Изпълнение)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 (строителни):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Д-2.1.1:</w:t>
      </w:r>
      <w:r>
        <w:rPr>
          <w:rFonts w:ascii="Times New Roman" w:hAnsi="Times New Roman"/>
          <w:color w:val="1A1A1A"/>
          <w:sz w:val="24"/>
        </w:rPr>
        <w:t xml:space="preserve"> Изкопаване на канали с дълбочина 1.20-1.50 м за тръби Ø110-200 мм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Д-2.1.2:</w:t>
      </w:r>
      <w:r>
        <w:rPr>
          <w:rFonts w:ascii="Times New Roman" w:hAnsi="Times New Roman"/>
          <w:color w:val="1A1A1A"/>
          <w:sz w:val="24"/>
        </w:rPr>
        <w:t xml:space="preserve"> Изкопаване на канали с дълбочина 1.50-1.80 м за тръби Ø250-315 мм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ПД-2.1.1.1:</w:t>
      </w:r>
      <w:r>
        <w:rPr>
          <w:rFonts w:ascii="Times New Roman" w:hAnsi="Times New Roman"/>
          <w:color w:val="1A1A1A"/>
          <w:sz w:val="24"/>
        </w:rPr>
        <w:t xml:space="preserve"> Проверка за подземни комуникации с георадар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ПД-2.1.1.2:</w:t>
      </w:r>
      <w:r>
        <w:rPr>
          <w:rFonts w:ascii="Times New Roman" w:hAnsi="Times New Roman"/>
          <w:color w:val="1A1A1A"/>
          <w:sz w:val="24"/>
        </w:rPr>
        <w:t xml:space="preserve"> Ръчно разкриване в близост до съществуващи мрежи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Ангажиран персонал:</w:t>
      </w:r>
      <w:r>
        <w:rPr>
          <w:rFonts w:ascii="Times New Roman" w:hAnsi="Times New Roman"/>
          <w:color w:val="1A1A1A"/>
          <w:sz w:val="24"/>
        </w:rPr>
        <w:t xml:space="preserve"> машинист багер (пряко), геодезист (пряко), работници - 2 бр. (пряко), технически ръководител (косвено)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Създава необходимите условия за полагане на тръбопроводите с точно спазване на проектните коти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2.2: Монтаж на тръбопроводи (Категория: Изпълнение)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ПЕ-2.2.1:</w:t>
      </w:r>
      <w:r>
        <w:rPr>
          <w:rFonts w:ascii="Times New Roman" w:hAnsi="Times New Roman"/>
          <w:color w:val="1A1A1A"/>
          <w:sz w:val="24"/>
        </w:rPr>
        <w:t xml:space="preserve"> Подготовка на основа (Категория: 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ПЕ-2.2.2:</w:t>
      </w:r>
      <w:r>
        <w:rPr>
          <w:rFonts w:ascii="Times New Roman" w:hAnsi="Times New Roman"/>
          <w:color w:val="1A1A1A"/>
          <w:sz w:val="24"/>
        </w:rPr>
        <w:t xml:space="preserve"> Полагане и свързване (Категория: Изпълнение)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 (строителни):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Д-2.2.1:</w:t>
      </w:r>
      <w:r>
        <w:rPr>
          <w:rFonts w:ascii="Times New Roman" w:hAnsi="Times New Roman"/>
          <w:color w:val="1A1A1A"/>
          <w:sz w:val="24"/>
        </w:rPr>
        <w:t xml:space="preserve"> Полагане на пясъчна основа дебелина 10 см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Д-2.2.2:</w:t>
      </w:r>
      <w:r>
        <w:rPr>
          <w:rFonts w:ascii="Times New Roman" w:hAnsi="Times New Roman"/>
          <w:color w:val="1A1A1A"/>
          <w:sz w:val="24"/>
        </w:rPr>
        <w:t xml:space="preserve"> Монтаж на тръби PEHD с електрозаваряване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ПД-2.2.1.1:</w:t>
      </w:r>
      <w:r>
        <w:rPr>
          <w:rFonts w:ascii="Times New Roman" w:hAnsi="Times New Roman"/>
          <w:color w:val="1A1A1A"/>
          <w:sz w:val="24"/>
        </w:rPr>
        <w:t xml:space="preserve"> Уплътняване на основата до 95% по Проктор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ПД-2.2.2.1:</w:t>
      </w:r>
      <w:r>
        <w:rPr>
          <w:rFonts w:ascii="Times New Roman" w:hAnsi="Times New Roman"/>
          <w:color w:val="1A1A1A"/>
          <w:sz w:val="24"/>
        </w:rPr>
        <w:t xml:space="preserve"> Контрол на качеството на заваръчните съединения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Ангажиран персонал:</w:t>
      </w:r>
      <w:r>
        <w:rPr>
          <w:rFonts w:ascii="Times New Roman" w:hAnsi="Times New Roman"/>
          <w:color w:val="1A1A1A"/>
          <w:sz w:val="24"/>
        </w:rPr>
        <w:t xml:space="preserve"> тръбомонтажник - 3 бр. (пряко), заварчик PEHD (пряко), контролор качество (косвено)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херметично и дълготрайно съединение на тръбопроводите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 ЖЦ-3: Контролно-изпитателен етап (Категория: Контролиране)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Проверка на качеството и функционалността на изградената мрежа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ОЕ-3.1:</w:t>
      </w:r>
      <w:r>
        <w:rPr>
          <w:rFonts w:ascii="Times New Roman" w:hAnsi="Times New Roman"/>
          <w:color w:val="1A1A1A"/>
          <w:sz w:val="24"/>
        </w:rPr>
        <w:t xml:space="preserve"> Хидравлични изпитания (Категория: Контролиране)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ОЕ-3.2:</w:t>
      </w:r>
      <w:r>
        <w:rPr>
          <w:rFonts w:ascii="Times New Roman" w:hAnsi="Times New Roman"/>
          <w:color w:val="1A1A1A"/>
          <w:sz w:val="24"/>
        </w:rPr>
        <w:t xml:space="preserve"> Дезинфекция (Категория: Контролиране)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3.1: Изпитване на налягане (Категория: Контролиране)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ПЕ-3.1.1:</w:t>
      </w:r>
      <w:r>
        <w:rPr>
          <w:rFonts w:ascii="Times New Roman" w:hAnsi="Times New Roman"/>
          <w:color w:val="1A1A1A"/>
          <w:sz w:val="24"/>
        </w:rPr>
        <w:t xml:space="preserve"> Предварително изпитване (Категория: Контролиране)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ПЕ-3.1.2:</w:t>
      </w:r>
      <w:r>
        <w:rPr>
          <w:rFonts w:ascii="Times New Roman" w:hAnsi="Times New Roman"/>
          <w:color w:val="1A1A1A"/>
          <w:sz w:val="24"/>
        </w:rPr>
        <w:t xml:space="preserve"> Окончателно изпитване (Категория: Контролиране)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 (нестроителни):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Д-3.1.1:</w:t>
      </w:r>
      <w:r>
        <w:rPr>
          <w:rFonts w:ascii="Times New Roman" w:hAnsi="Times New Roman"/>
          <w:color w:val="1A1A1A"/>
          <w:sz w:val="24"/>
        </w:rPr>
        <w:t xml:space="preserve"> Хидравлично изпитване при 1.5 × работно налягане (7.5 bar)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Д-3.1.2:</w:t>
      </w:r>
      <w:r>
        <w:rPr>
          <w:rFonts w:ascii="Times New Roman" w:hAnsi="Times New Roman"/>
          <w:color w:val="1A1A1A"/>
          <w:sz w:val="24"/>
        </w:rPr>
        <w:t xml:space="preserve"> Проверка за течове при работно налягане (5.0 bar)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Ангажиран персонал:</w:t>
      </w:r>
      <w:r>
        <w:rPr>
          <w:rFonts w:ascii="Times New Roman" w:hAnsi="Times New Roman"/>
          <w:color w:val="1A1A1A"/>
          <w:sz w:val="24"/>
        </w:rPr>
        <w:t xml:space="preserve"> хидротехник (пряко), техник КИП (пряко), ръководител проект (косвено)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 херметичността и надеждността на водопроводната мрежа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 ЖЦ-4: Въвеждане в експлоатация (Категория: Приключване)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Формално приключване на строителните дейности и предаване на обекта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ОЕ-4.1:</w:t>
      </w:r>
      <w:r>
        <w:rPr>
          <w:rFonts w:ascii="Times New Roman" w:hAnsi="Times New Roman"/>
          <w:color w:val="1A1A1A"/>
          <w:sz w:val="24"/>
        </w:rPr>
        <w:t xml:space="preserve"> Документиране (Категория: Приключване)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ОЕ-4.2:</w:t>
      </w:r>
      <w:r>
        <w:rPr>
          <w:rFonts w:ascii="Times New Roman" w:hAnsi="Times New Roman"/>
          <w:color w:val="1A1A1A"/>
          <w:sz w:val="24"/>
        </w:rPr>
        <w:t xml:space="preserve"> Приемане (Категория: Приключване)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4.1: Изготвяне на документация (Категория: Приключване)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 (нестроителни):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Д-4.1.1:</w:t>
      </w:r>
      <w:r>
        <w:rPr>
          <w:rFonts w:ascii="Times New Roman" w:hAnsi="Times New Roman"/>
          <w:color w:val="1A1A1A"/>
          <w:sz w:val="24"/>
        </w:rPr>
        <w:t xml:space="preserve"> Съставяне на протокол по чл. 7 от Наредба №2/2003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Д-4.1.2:</w:t>
      </w:r>
      <w:r>
        <w:rPr>
          <w:rFonts w:ascii="Times New Roman" w:hAnsi="Times New Roman"/>
          <w:color w:val="1A1A1A"/>
          <w:sz w:val="24"/>
        </w:rPr>
        <w:t xml:space="preserve"> Изготвяне на технически паспорт по Наредба РД-02-20-1/2015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Ангажиран персонал:</w:t>
      </w:r>
      <w:r>
        <w:rPr>
          <w:rFonts w:ascii="Times New Roman" w:hAnsi="Times New Roman"/>
          <w:color w:val="1A1A1A"/>
          <w:sz w:val="24"/>
        </w:rPr>
        <w:t xml:space="preserve"> технически секретар (пряко), главен инженер (косвено)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правното основание за експлоатация на обекта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 ЖЦ-5: Гаранционно поддържане (Категория: Поддържане)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Основна дейност №15 до №18 включително до изтичане на най-дългия гаранционен срок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ОЕ-5.1:</w:t>
      </w:r>
      <w:r>
        <w:rPr>
          <w:rFonts w:ascii="Times New Roman" w:hAnsi="Times New Roman"/>
          <w:color w:val="1A1A1A"/>
          <w:sz w:val="24"/>
        </w:rPr>
        <w:t xml:space="preserve"> Превантивно поддържане (Категория: Поддържане)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ОЕ-5.2:</w:t>
      </w:r>
      <w:r>
        <w:rPr>
          <w:rFonts w:ascii="Times New Roman" w:hAnsi="Times New Roman"/>
          <w:color w:val="1A1A1A"/>
          <w:sz w:val="24"/>
        </w:rPr>
        <w:t xml:space="preserve"> Корективно поддържане (Категория: Управление)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5.1: Планови прегледи (Категория: Поддържане)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ПЕ-5.1.1:</w:t>
      </w:r>
      <w:r>
        <w:rPr>
          <w:rFonts w:ascii="Times New Roman" w:hAnsi="Times New Roman"/>
          <w:color w:val="1A1A1A"/>
          <w:sz w:val="24"/>
        </w:rPr>
        <w:t xml:space="preserve"> Месечни проверки (Категория: Поддържане)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ПЕ-5.1.2:</w:t>
      </w:r>
      <w:r>
        <w:rPr>
          <w:rFonts w:ascii="Times New Roman" w:hAnsi="Times New Roman"/>
          <w:color w:val="1A1A1A"/>
          <w:sz w:val="24"/>
        </w:rPr>
        <w:t xml:space="preserve"> Годишни прегледи (Категория: Контролиране)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 (нестроителни):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Д-5.1.1:</w:t>
      </w:r>
      <w:r>
        <w:rPr>
          <w:rFonts w:ascii="Times New Roman" w:hAnsi="Times New Roman"/>
          <w:color w:val="1A1A1A"/>
          <w:sz w:val="24"/>
        </w:rPr>
        <w:t xml:space="preserve"> Проверка на налягането в характерни точки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Д-5.1.2:</w:t>
      </w:r>
      <w:r>
        <w:rPr>
          <w:rFonts w:ascii="Times New Roman" w:hAnsi="Times New Roman"/>
          <w:color w:val="1A1A1A"/>
          <w:sz w:val="24"/>
        </w:rPr>
        <w:t xml:space="preserve"> Визуален преглед на надземните съоръжения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Ангажиран персонал:</w:t>
      </w:r>
      <w:r>
        <w:rPr>
          <w:rFonts w:ascii="Times New Roman" w:hAnsi="Times New Roman"/>
          <w:color w:val="1A1A1A"/>
          <w:sz w:val="24"/>
        </w:rPr>
        <w:t xml:space="preserve"> техник поддръжка (пряко), инженер експлоатация (косвено)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 възникването на аварии и удължава експлоатационния живот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Таблица на етапите на жизнения цикъл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Етап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Обхват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Основни дейности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ЖЦ-1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Иницииране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Подготовка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Разрешения, мобилизация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юрисконсулт, логистик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ЖЦ-2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Строителство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Изкопи, монтаж тръби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машинист, тръбомонтажници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ЖЦ-3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Изпитания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Хидравлични тестове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хидротехник, КИП техник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ЖЦ-4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Въвеждане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Документиране, приемане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секретар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ЖЦ-5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Гаранция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Прегледи, ремонти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поддръжка</w:t>
            </w:r>
          </w:p>
        </w:tc>
      </w:tr>
    </w:tbl>
    <w:p>
      <w:pPr>
        <w:spacing w:before="0" w:after="80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Общи методи за управление на етапите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Метод 1: Поетапно планиране (Категория: Планиране)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Всеки етап започва само след пълно приключване на предходния с документирано потвърждение от ръководител проект.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Метод 2: Непрекъснат контрол (Категория: Контролиране)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Ежедневни проверки на напредъка с отчитане в строителен дневник и седмични доклади до възложителя.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Метод 3: Управление на рискове (Категория: Управление)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Идентификация на критичните точки в всеки етап с разработени планове за реакция при отклонения.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Забавяне в един етап води до каскаден ефект върху следващите.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10% времеви буфер между етапите и паралелизиране на независимите дейности.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Етапността на жизнения цикъл е синхронизирана с организацията на персонала на </w:t>
      </w:r>
      <w:r>
        <w:rPr>
          <w:rFonts w:ascii="Times New Roman" w:hAnsi="Times New Roman"/>
          <w:b/>
          <w:color w:val="1A1A1A"/>
          <w:sz w:val="24"/>
        </w:rPr>
        <w:t>ИСА 2000 ЕООД</w:t>
      </w:r>
      <w:r>
        <w:rPr>
          <w:rFonts w:ascii="Times New Roman" w:hAnsi="Times New Roman"/>
          <w:color w:val="1A1A1A"/>
          <w:sz w:val="24"/>
        </w:rPr>
        <w:t>, като всеки етап съответства на определени роли и компетенции в екипа, осигурявайки ефективно управление на цялостния процес на изграждане и поддържане на водопроводната мрежа в с. Смилян.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4.3.2.3.2. Основни етапи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Основните етапи представляват второто ниво в дървовидната структура на функционалните характеристики, като всеки от тях обхваща и подчинява идентично категоризирани етапи. За изграждането на водопроводната мрежа в с. Смилян дефинираме следните основни етапи: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ОЕ-1: Подготвителни дейности (Категория: Иницииране)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Обхваща всички подготвителни дейности необходими за започване на строителството, включващи административни процедури, мобилизация на ресурси и подготовка на строителната площадка.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Подчинени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Е-1.1:</w:t>
      </w:r>
      <w:r>
        <w:rPr>
          <w:rFonts w:ascii="Times New Roman" w:hAnsi="Times New Roman"/>
          <w:color w:val="1A1A1A"/>
          <w:sz w:val="24"/>
        </w:rPr>
        <w:t xml:space="preserve"> Административна подготовка (Категория: Иницииране)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Е-1.2:</w:t>
      </w:r>
      <w:r>
        <w:rPr>
          <w:rFonts w:ascii="Times New Roman" w:hAnsi="Times New Roman"/>
          <w:color w:val="1A1A1A"/>
          <w:sz w:val="24"/>
        </w:rPr>
        <w:t xml:space="preserve"> Мобилизация на ресурси (Категория: 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Е-1.3:</w:t>
      </w:r>
      <w:r>
        <w:rPr>
          <w:rFonts w:ascii="Times New Roman" w:hAnsi="Times New Roman"/>
          <w:color w:val="1A1A1A"/>
          <w:sz w:val="24"/>
        </w:rPr>
        <w:t xml:space="preserve"> Подготовка на строителна площадка (Категория: Планиране)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Осигуряване на правно основание за започване на строителството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логистична база за изпълнение на проекта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Минимизиране на рисковете от неподготвеност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Ангажиран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Пряко:</w:t>
      </w:r>
      <w:r>
        <w:rPr>
          <w:rFonts w:ascii="Times New Roman" w:hAnsi="Times New Roman"/>
          <w:color w:val="1A1A1A"/>
          <w:sz w:val="24"/>
        </w:rPr>
        <w:t xml:space="preserve"> ръководител проект, юрисконсулт, логистик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Косвено:</w:t>
      </w:r>
      <w:r>
        <w:rPr>
          <w:rFonts w:ascii="Times New Roman" w:hAnsi="Times New Roman"/>
          <w:color w:val="1A1A1A"/>
          <w:sz w:val="24"/>
        </w:rPr>
        <w:t xml:space="preserve"> технически директор, счетоводител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ръководител проект координира всички подготвителни дейности, осигурявайки синхронизация между административните процедури и техническата подготовка. Качеството на подготовката пряко влияе на сроковете и ефективността на цялостното изпълнение.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ОЕ-2: Строително-монтажни работи (Категория: Изпълнение)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Включва всички строителни дейности за изграждане на водопроводната мрежа - от изкопни работи до монтаж на тръбопроводи и съоръжения.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Подчинени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Е-2.1:</w:t>
      </w:r>
      <w:r>
        <w:rPr>
          <w:rFonts w:ascii="Times New Roman" w:hAnsi="Times New Roman"/>
          <w:color w:val="1A1A1A"/>
          <w:sz w:val="24"/>
        </w:rPr>
        <w:t xml:space="preserve"> Изкопни работи (Категория: 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Е-2.2:</w:t>
      </w:r>
      <w:r>
        <w:rPr>
          <w:rFonts w:ascii="Times New Roman" w:hAnsi="Times New Roman"/>
          <w:color w:val="1A1A1A"/>
          <w:sz w:val="24"/>
        </w:rPr>
        <w:t xml:space="preserve"> Монтаж на тръбопроводи (Категория: 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Е-2.3:</w:t>
      </w:r>
      <w:r>
        <w:rPr>
          <w:rFonts w:ascii="Times New Roman" w:hAnsi="Times New Roman"/>
          <w:color w:val="1A1A1A"/>
          <w:sz w:val="24"/>
        </w:rPr>
        <w:t xml:space="preserve"> Изграждане на съоръжения (Категория: 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Е-2.4:</w:t>
      </w:r>
      <w:r>
        <w:rPr>
          <w:rFonts w:ascii="Times New Roman" w:hAnsi="Times New Roman"/>
          <w:color w:val="1A1A1A"/>
          <w:sz w:val="24"/>
        </w:rPr>
        <w:t xml:space="preserve"> Засипни работи (Категория: Изпълнение)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функционална водопроводна инфраструктура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Осигуряване на проектните параметри за налягане и дебит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Гарантиране на дългосрочна експлоатационна надеждност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Ангажиран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Пряко:</w:t>
      </w:r>
      <w:r>
        <w:rPr>
          <w:rFonts w:ascii="Times New Roman" w:hAnsi="Times New Roman"/>
          <w:color w:val="1A1A1A"/>
          <w:sz w:val="24"/>
        </w:rPr>
        <w:t xml:space="preserve"> строителен техник, машинист багер, тръбомонтажници, заварчик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Косвено:</w:t>
      </w:r>
      <w:r>
        <w:rPr>
          <w:rFonts w:ascii="Times New Roman" w:hAnsi="Times New Roman"/>
          <w:color w:val="1A1A1A"/>
          <w:sz w:val="24"/>
        </w:rPr>
        <w:t xml:space="preserve"> инженер ВиК, геодезист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Квалификацията на тръбомонтажници и заварчик е критична за качеството на съединенията и херметичността на системата. строителен техник осигурява спазването на технологичните последователности.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ОЕ-3: Контрол и изпитания (Категория: Контролиране)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Обхваща всички дейности по контрол на качеството, хидравлични изпитания и верификация на съответствието с проектните изисквания.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Подчинени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Е-3.1:</w:t>
      </w:r>
      <w:r>
        <w:rPr>
          <w:rFonts w:ascii="Times New Roman" w:hAnsi="Times New Roman"/>
          <w:color w:val="1A1A1A"/>
          <w:sz w:val="24"/>
        </w:rPr>
        <w:t xml:space="preserve"> Междинен контрол (Категория: Контролиране)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Е-3.2:</w:t>
      </w:r>
      <w:r>
        <w:rPr>
          <w:rFonts w:ascii="Times New Roman" w:hAnsi="Times New Roman"/>
          <w:color w:val="1A1A1A"/>
          <w:sz w:val="24"/>
        </w:rPr>
        <w:t xml:space="preserve"> Хидравлични изпитания (Категория: Контролиране)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Е-3.3:</w:t>
      </w:r>
      <w:r>
        <w:rPr>
          <w:rFonts w:ascii="Times New Roman" w:hAnsi="Times New Roman"/>
          <w:color w:val="1A1A1A"/>
          <w:sz w:val="24"/>
        </w:rPr>
        <w:t xml:space="preserve"> Финален контрол (Категория: Контролиране)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Верификация на проектните параметри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Гарантиране на експлоатационната безопасност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качеството на изпълнението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Ангажиран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Пряко:</w:t>
      </w:r>
      <w:r>
        <w:rPr>
          <w:rFonts w:ascii="Times New Roman" w:hAnsi="Times New Roman"/>
          <w:color w:val="1A1A1A"/>
          <w:sz w:val="24"/>
        </w:rPr>
        <w:t xml:space="preserve"> хидротехник, КИП техник, лаборант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Косвено:</w:t>
      </w:r>
      <w:r>
        <w:rPr>
          <w:rFonts w:ascii="Times New Roman" w:hAnsi="Times New Roman"/>
          <w:color w:val="1A1A1A"/>
          <w:sz w:val="24"/>
        </w:rPr>
        <w:t xml:space="preserve"> инженер качество, технически секретар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хидротехник осигурява професионалното изпълнение на хидравличните тестове, докато КИП техник гарантира точността на измерванията. Тяхната експертиза е решаваща за валидирането на системата.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ОЕ-4: Документиране и предаване (Категория: Приключване)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Включва изготвяне на екзекутивна документация, актуване на изпълнените работи и процедури по предаване на обекта.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Подчинени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Е-4.1:</w:t>
      </w:r>
      <w:r>
        <w:rPr>
          <w:rFonts w:ascii="Times New Roman" w:hAnsi="Times New Roman"/>
          <w:color w:val="1A1A1A"/>
          <w:sz w:val="24"/>
        </w:rPr>
        <w:t xml:space="preserve"> Екзекутивна документация (Категория: Приключване)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Е-4.2:</w:t>
      </w:r>
      <w:r>
        <w:rPr>
          <w:rFonts w:ascii="Times New Roman" w:hAnsi="Times New Roman"/>
          <w:color w:val="1A1A1A"/>
          <w:sz w:val="24"/>
        </w:rPr>
        <w:t xml:space="preserve"> Актуване на работите (Категория: Приключване)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Е-4.3:</w:t>
      </w:r>
      <w:r>
        <w:rPr>
          <w:rFonts w:ascii="Times New Roman" w:hAnsi="Times New Roman"/>
          <w:color w:val="1A1A1A"/>
          <w:sz w:val="24"/>
        </w:rPr>
        <w:t xml:space="preserve"> Предаване на обекта (Категория: Приключване)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пълна техническа документация за експлоатация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Формално завършване на строителния процес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Осигуряване на правно основание за въвеждане в експлоатация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Ангажиран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Пряко:</w:t>
      </w:r>
      <w:r>
        <w:rPr>
          <w:rFonts w:ascii="Times New Roman" w:hAnsi="Times New Roman"/>
          <w:color w:val="1A1A1A"/>
          <w:sz w:val="24"/>
        </w:rPr>
        <w:t xml:space="preserve"> технически секретар, геодезист, архитект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Косвено:</w:t>
      </w:r>
      <w:r>
        <w:rPr>
          <w:rFonts w:ascii="Times New Roman" w:hAnsi="Times New Roman"/>
          <w:color w:val="1A1A1A"/>
          <w:sz w:val="24"/>
        </w:rPr>
        <w:t xml:space="preserve"> ръководител проект, юрисконсулт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технически секретар осигурява точността и пълнотата на документацията, докато геодезист гарантира прецизността на заснемането на изпълнените работи.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ОЕ-5: Гаранционно поддържане (Категория: Поддържане)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Обхваща всички дейности по поддържане на водопроводната мрежа в гаранционния период, включително превантивни прегледи и отстраняване на дефекти.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Подчинени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Е-5.1:</w:t>
      </w:r>
      <w:r>
        <w:rPr>
          <w:rFonts w:ascii="Times New Roman" w:hAnsi="Times New Roman"/>
          <w:color w:val="1A1A1A"/>
          <w:sz w:val="24"/>
        </w:rPr>
        <w:t xml:space="preserve"> Превантивно поддържане (Категория: Поддържане)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Е-5.2:</w:t>
      </w:r>
      <w:r>
        <w:rPr>
          <w:rFonts w:ascii="Times New Roman" w:hAnsi="Times New Roman"/>
          <w:color w:val="1A1A1A"/>
          <w:sz w:val="24"/>
        </w:rPr>
        <w:t xml:space="preserve"> Корективно поддържане (Категория: Поддържане)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Е-5.3:</w:t>
      </w:r>
      <w:r>
        <w:rPr>
          <w:rFonts w:ascii="Times New Roman" w:hAnsi="Times New Roman"/>
          <w:color w:val="1A1A1A"/>
          <w:sz w:val="24"/>
        </w:rPr>
        <w:t xml:space="preserve"> Аварийни интервенции (Категория: Управление)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Осигуряване на непрекъснато функциониране на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Предотвратяване на преждевременни повреди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Поддържане на проектните експлоатационни параметри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Ангажиран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Пряко:</w:t>
      </w:r>
      <w:r>
        <w:rPr>
          <w:rFonts w:ascii="Times New Roman" w:hAnsi="Times New Roman"/>
          <w:color w:val="1A1A1A"/>
          <w:sz w:val="24"/>
        </w:rPr>
        <w:t xml:space="preserve"> техник поддръжка, инженер експлоатация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Косвено:</w:t>
      </w:r>
      <w:r>
        <w:rPr>
          <w:rFonts w:ascii="Times New Roman" w:hAnsi="Times New Roman"/>
          <w:color w:val="1A1A1A"/>
          <w:sz w:val="24"/>
        </w:rPr>
        <w:t xml:space="preserve"> диспечер, складов работник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техник поддръжка осъществява директния контакт със системата и е ключов за бързото реагиране при проблеми. инженер експлоатация анализира тенденциите и оптимизира поддръжката.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Таблица на основните етапи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Основен етап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Подчинени етапи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Функционални характеристики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Ключов 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ОЕ-1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Иницииране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Е-1.1, Е-1.2, Е-1.3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Правно основание, логистична база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ръководител проект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ОЕ-2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Е-2.1, Е-2.2, Е-2.3, Е-2.4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Функционална инфраструктура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строителен техник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ОЕ-3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Е-3.1, Е-3.2, Е-3.3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Верификация на качеството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ОЕ-4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Е-4.1, Е-4.2, Е-4.3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Документация и предаване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секретар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ОЕ-5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Е-5.1, Е-5.2, Е-5.3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Експлоатационна надеждност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поддръжка</w:t>
            </w:r>
          </w:p>
        </w:tc>
      </w:tr>
    </w:tbl>
    <w:p>
      <w:pPr>
        <w:spacing w:before="0" w:after="80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Групиране на дейности по основни етапи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ОЕ-1: Подготовка на строителна площадка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ОЕ-2: Всички СМР (изкопи, монтаж, засипване)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ОЕ-3: Строително-технически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Нестроителни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ОЕ-1: Административна подготовка, мобилизация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ОЕ-3: Лабораторни изпитания,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ОЕ-4: Документиране, актуване, предаване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ОЕ-5: Гаранционно поддържане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Обвързване с дейностите от обхвата на работа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Основните етапи пряко кореспондират с дейностите от спецификацията: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ОЕ-1 и ОЕ-2</w:t>
      </w:r>
      <w:r>
        <w:rPr>
          <w:rFonts w:ascii="Times New Roman" w:hAnsi="Times New Roman"/>
          <w:color w:val="1A1A1A"/>
          <w:sz w:val="24"/>
        </w:rPr>
        <w:t xml:space="preserve"> обхващат: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Организиране и изпълнение на подготвителни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Организиране и изпълнение на СМР и съпътстващи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Организиране и изпълнение на доставка и складиране на материали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ОЕ-3</w:t>
      </w:r>
      <w:r>
        <w:rPr>
          <w:rFonts w:ascii="Times New Roman" w:hAnsi="Times New Roman"/>
          <w:color w:val="1A1A1A"/>
          <w:sz w:val="24"/>
        </w:rPr>
        <w:t xml:space="preserve"> обхваща: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Организиране и изпълнение на необходимите изпитвания и изследвания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ОЕ-4</w:t>
      </w:r>
      <w:r>
        <w:rPr>
          <w:rFonts w:ascii="Times New Roman" w:hAnsi="Times New Roman"/>
          <w:color w:val="1A1A1A"/>
          <w:sz w:val="24"/>
        </w:rPr>
        <w:t xml:space="preserve"> обхваща: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Организиране и съставяне на актове/протоколи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Организиране и уведомяване на възложителя за готовността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ОЕ-5</w:t>
      </w:r>
      <w:r>
        <w:rPr>
          <w:rFonts w:ascii="Times New Roman" w:hAnsi="Times New Roman"/>
          <w:color w:val="1A1A1A"/>
          <w:sz w:val="24"/>
        </w:rPr>
        <w:t xml:space="preserve"> обхваща: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Организиране и изпълнение на гаранционно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Неправилно планиране на последователността между основните етапи може да доведе до забавяния и допълнителни разходи.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Детайлно планиране с 15% времеви буфер между критичните етапи и паралелизиране на независимите дейности.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Основните етапи са структурирани в съответствие с организацията на персонала на </w:t>
      </w:r>
      <w:r>
        <w:rPr>
          <w:rFonts w:ascii="Times New Roman" w:hAnsi="Times New Roman"/>
          <w:b/>
          <w:color w:val="1A1A1A"/>
          <w:sz w:val="24"/>
        </w:rPr>
        <w:t>ИСА 2000 ЕООД</w:t>
      </w:r>
      <w:r>
        <w:rPr>
          <w:rFonts w:ascii="Times New Roman" w:hAnsi="Times New Roman"/>
          <w:color w:val="1A1A1A"/>
          <w:sz w:val="24"/>
        </w:rPr>
        <w:t>, като всеки етап съответства на определени компетенции и отговорности в екипа, осигурявайки ефективно управление на цялостния процес на изграждане и поддържане на водопроводната мрежа в с. Смилян.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4.3.2.3.3. Етапи и под-етапи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Етапите представляват детайлизирани подразделения на основните етапи, структурирани в дървовидна йерархия, която обхваща изграждането на водопроводната мрежа в с. Смилян. Всеки етап се разделя на под-етапи като най-детайлното ниво преди конкретните дейности, осигурявайки прецизно управление и контрол на изпълнението.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Структура на етапите и под-етапите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 Е-1.1: Административна подготовка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Иницииране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ОЕ-1:</w:t>
      </w:r>
      <w:r>
        <w:rPr>
          <w:rFonts w:ascii="Times New Roman" w:hAnsi="Times New Roman"/>
          <w:color w:val="1A1A1A"/>
          <w:sz w:val="24"/>
        </w:rPr>
        <w:t xml:space="preserve"> Представлява началната фаза на основния етап "Планиране", осигурявайки правната и административна основа за започване на строителството.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Е-1.1.1: Получаване на разрешения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Иницииране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Осигуряване на правното основание за започване на строителните дейности чрез получаване на всички необходими административни разрешения.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юрист — подготовка на документация, комуникация с администрацията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ръководител проект — координация и одобрение на процедурите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Юристът осигурява 100% съответствие с нормативните изисквания, предотвратявайки спиране на работите поради административни нарушения. Ръководителят проект гарантира своевременното стартиране чрез координация на сроковете.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Е-1.1.2: Застраховане и гаранции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Осигуряване на финансова защита и гаранции за качествено изпълнение на договора.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финансов експерт — договаряне на застрахователни условия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управител — одобрение на финансовите ангажименти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Финансовият експерт минимизира разходите за застраховане при максимално покритие, а управителят осигурява финансовата стабилност на проекта.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 Е-1.2: Техническа подготовка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ОЕ-1:</w:t>
      </w:r>
      <w:r>
        <w:rPr>
          <w:rFonts w:ascii="Times New Roman" w:hAnsi="Times New Roman"/>
          <w:color w:val="1A1A1A"/>
          <w:sz w:val="24"/>
        </w:rPr>
        <w:t xml:space="preserve"> Осигурява техническата готовност за започване на строителството чрез подготовка на площадката и ресурсите.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Е-1.2.1: Мобилизация на техника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Доставка и позициониране на строителна техника на обекта за изпълнение на изкопните и монтажни работи.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механик — техническа проверка и подготовка на машините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логистичен координатор — планиране на маршрути и график за доставка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Механикът гарантира 100% техническа изправност на оборудването, предотвратявайки простои. Логистичният координатор осигурява навременна доставка с ±1 ден точност.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Е-1.2.2: Подготовка на площадка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Обезпечаване на безопасни условия за работа и оптимална организация на строителната площадка.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координатор ЗБУТ — организация на безопасността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строителен техник — техническо планиране на разположението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Координаторът ЗБУТ осигурява 0 трудови злополуки чрез правилна организация. Строителният техник оптимизира работните процеси, намалявайки времето за изпълнение с 15%.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 Е-2.1: Изкопни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ОЕ-2:</w:t>
      </w:r>
      <w:r>
        <w:rPr>
          <w:rFonts w:ascii="Times New Roman" w:hAnsi="Times New Roman"/>
          <w:color w:val="1A1A1A"/>
          <w:sz w:val="24"/>
        </w:rPr>
        <w:t xml:space="preserve"> Представлява първата фаза на основния етап "Изпълнение", създавайки физическата основа за полагане на водопроводната мрежа.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Е-2.1.1: Машинни изкопи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Изпълнение на траншеи с точни геометрични параметри за полагане на тръбопроводи съгласно проектната документация.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машинист багер — управление на изкопната техника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геодезист — контрол на нивелацията и трасето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Машинистът на багера определя качеството на траншеите - точност ±5 см по дълбочина и ±10 см по ширина, което пряко влияе на стабилността на тръбопровода. Геодезистът гарантира съответствие с проектните коти с точност ±2 см, предотвратявайки проблеми с наклоните.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Повреждане на съществуващи подземни комуникации при изкопни работи.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Предварително локализиране с металодетектор и ръчни изкопи в критичните зони.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Е-2.1.2: Ръчно дооформяне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Прецизно оформяне на дъното и стените на траншеите за осигуряване на правилно полагане на тръбите.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работник — ръчно дооформяне на траншеите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бригадир — контрол на качеството на изпълнението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Работникът осигурява гладкост на дъното ±1 см, критична за правилното полагане на тръбите. Бригадирът контролира съответствието с техническите изисквания, предотвратявайки бъдещи деформации.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 Е-2.2: Монтажни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ОЕ-2:</w:t>
      </w:r>
      <w:r>
        <w:rPr>
          <w:rFonts w:ascii="Times New Roman" w:hAnsi="Times New Roman"/>
          <w:color w:val="1A1A1A"/>
          <w:sz w:val="24"/>
        </w:rPr>
        <w:t xml:space="preserve"> Централната фаза на изпълнението, където се реализира основната функционалност на водопроводната мрежа.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Е-2.2.1: Полагане на тръби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Монтаж на тръбопроводи с осигуряване на херметичност и дългосрочна експлоатационна надеждност.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тръбомонтажник — изпълнение на монтажните операции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хидротехник — технически надзор и одобрение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Тръбомонтажникът определя качеството на съединенията - 100% херметичност при пробно налягане. Хидротехникът гарантира съответствие с хидравличните изчисления и оптималните наклони.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Е-2.2.2: Монтаж на арматури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Инсталиране на спирателни кранове, редуциращи вентили и други елементи за управление на водния поток.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монтажник арматури — специализиран монтаж на управляващи елементи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електротехник — свързване на автоматизираните елементи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Монтажникът на арматури осигурява правилното функциониране на управляващите елементи с точност ±0.1 bar при налягането. Електротехникът гарантира надеждната автоматизация с 99.5% време на работа.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 Е-3.1: Технически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ОЕ-3:</w:t>
      </w:r>
      <w:r>
        <w:rPr>
          <w:rFonts w:ascii="Times New Roman" w:hAnsi="Times New Roman"/>
          <w:color w:val="1A1A1A"/>
          <w:sz w:val="24"/>
        </w:rPr>
        <w:t xml:space="preserve"> Осигурява верификация на качеството чрез систематични проверки и измервания.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Е-3.1.1: Хидравлични изпитания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Проверка на херметичността и носимоспособността на тръбопроводната система при работно и изпитно налягане.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изпитвач — изпълнение на хидравличните тестове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лаборант — документиране на резултатите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Изпитвачът гарантира 100% херметичност при 1.5 пъти работното налягане. Лаборантът осигурява прецизно документиране за съответствие с БДС EN 805.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Е-3.1.2: Геодезически измервания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Верификация на геометричните параметри и съответствието с проектната документация.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геодезист — извършване на контролни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технически секретар — обработка на данните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Геодезистът осигурява точност ±2 см при контролните измервания. Техническият секретар гарантира правилното документиране за екзекутивната документация.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 Е-4.1: Документиране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ОЕ-4:</w:t>
      </w:r>
      <w:r>
        <w:rPr>
          <w:rFonts w:ascii="Times New Roman" w:hAnsi="Times New Roman"/>
          <w:color w:val="1A1A1A"/>
          <w:sz w:val="24"/>
        </w:rPr>
        <w:t xml:space="preserve"> Осигурява правилното документиране и формално приключване на строителните дейности.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Е-4.1.1: Екзекутивна документация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Изготвяне на пълна техническа документация, отразяваща действителното изпълнение на обекта.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технически секретар — съставяне на документацията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проектант — техническа проверка и одобрение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Техническият секретар осигурява 100% съответствие между документацията и реалното изпълнение. Проектантът гарантира техническата правилност и съответствие с нормативите.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 Е-5.1: Гаранционни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ОЕ-5:</w:t>
      </w:r>
      <w:r>
        <w:rPr>
          <w:rFonts w:ascii="Times New Roman" w:hAnsi="Times New Roman"/>
          <w:color w:val="1A1A1A"/>
          <w:sz w:val="24"/>
        </w:rPr>
        <w:t xml:space="preserve"> Осигурява дългосрочната експлоатационна надеждност чрез превантивни и корективни мерки.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Е-5.1.1: Превантивна поддръжка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Редовни профилактични дейности за предотвратяване на аварии и поддържане на оптимални експлоатационни параметри.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техник поддръжка — изпълнение на профилактичните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диспечер — планиране и координация на дейностите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Техникът по поддръжка осигурява 99% експлоатационна готовност чрез месечни проверки. Диспечерът гарантира оптимално планиране, минимизирайки прекъсванията на водоподаването.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Таблица на етапите и под-етапите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Етап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Под-етап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Подчинени дейности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Е-1.1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Е-1.1.1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Иницииране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Получаване разрешения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юрист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Е-1.1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Е-1.1.2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Застраховане и гаранции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финансов експерт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Е-1.2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Е-1.2.1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Мобилизация на техника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механик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Е-1.2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Е-1.2.2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Подготовка на площадка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координатор ЗБУТ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Е-2.1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Е-2.1.1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Машинни изкопи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багер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Е-2.1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Е-2.1.2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Ръчно дооформяне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работник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Е-2.2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Е-2.2.1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Полагане на тръби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тръбомонтажник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Е-2.2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Е-2.2.2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 на арматури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монтажник арматури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Е-3.1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Е-3.1.1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Хидравлични изпитания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изпитвач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Е-3.1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Е-3.1.2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Геодезически измервания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Е-4.1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Е-4.1.1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Екзекутивна документация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секретар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Е-5.1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Е-5.1.1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Превантивна поддръжка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поддръжка</w:t>
            </w:r>
          </w:p>
        </w:tc>
      </w:tr>
    </w:tbl>
    <w:p>
      <w:pPr>
        <w:spacing w:before="0" w:after="80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Функционална логика на категоризацията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Иницииране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Планиране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Изпълнение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Контролиране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Приключване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Тази последователност отразява естествения жизнен цикъл на проекта, където всяка категория има специфична роля: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Иницииране:</w:t>
      </w:r>
      <w:r>
        <w:rPr>
          <w:rFonts w:ascii="Times New Roman" w:hAnsi="Times New Roman"/>
          <w:color w:val="1A1A1A"/>
          <w:sz w:val="24"/>
        </w:rPr>
        <w:t xml:space="preserve"> Създава правното и административно основание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Планиране:</w:t>
      </w:r>
      <w:r>
        <w:rPr>
          <w:rFonts w:ascii="Times New Roman" w:hAnsi="Times New Roman"/>
          <w:color w:val="1A1A1A"/>
          <w:sz w:val="24"/>
        </w:rPr>
        <w:t xml:space="preserve"> Подготвя ресурсите и организацията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Изпълнение:</w:t>
      </w:r>
      <w:r>
        <w:rPr>
          <w:rFonts w:ascii="Times New Roman" w:hAnsi="Times New Roman"/>
          <w:color w:val="1A1A1A"/>
          <w:sz w:val="24"/>
        </w:rPr>
        <w:t xml:space="preserve"> Реализира физическото строителство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Контролиране:</w:t>
      </w:r>
      <w:r>
        <w:rPr>
          <w:rFonts w:ascii="Times New Roman" w:hAnsi="Times New Roman"/>
          <w:color w:val="1A1A1A"/>
          <w:sz w:val="24"/>
        </w:rPr>
        <w:t xml:space="preserve"> Верифицира качеството паралелно с изпълнението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Приключване:</w:t>
      </w:r>
      <w:r>
        <w:rPr>
          <w:rFonts w:ascii="Times New Roman" w:hAnsi="Times New Roman"/>
          <w:color w:val="1A1A1A"/>
          <w:sz w:val="24"/>
        </w:rPr>
        <w:t xml:space="preserve"> Формализира завършването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Поддържане:</w:t>
      </w:r>
      <w:r>
        <w:rPr>
          <w:rFonts w:ascii="Times New Roman" w:hAnsi="Times New Roman"/>
          <w:color w:val="1A1A1A"/>
          <w:sz w:val="24"/>
        </w:rPr>
        <w:t xml:space="preserve"> Осигурява дългосрочната функционалност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Управление</w:t>
      </w:r>
      <w:r>
        <w:rPr>
          <w:rFonts w:ascii="Times New Roman" w:hAnsi="Times New Roman"/>
          <w:color w:val="1A1A1A"/>
          <w:sz w:val="24"/>
        </w:rPr>
        <w:t xml:space="preserve"> се прилага хоризонтално през всички етапи чрез дейностите на ръководителя проект и координиращия персонал.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Неправилна последователност между етапите може да доведе до технически проблеми и забавяния.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Строго спазване на логическата последователност с контролни точки между етапите и 48-часов буфер за корекции.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4.3.2. ВЪПРОС – Участникът какви функционални характеристики на изпълнението е разработил и предлага?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4.3.2.4. Дейности и под-дейности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Дървовидна структура на изпълнението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Етапи на жизнения цикъл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Съгласно §2, т.11 от ДР на ЗОП, жизненият цикъл на поръчката обхваща следните етапи: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ЖЦ-1: Подготвителен етап на жизнения цикъл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Иницииране и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Административно-правни и организационни дейности за започване на проекта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ЖЦ-2: Изпълнителен етап на жизнения цикъл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 и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Физическо изграждане на водопроводната мрежа с общо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тръби PE 100RC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ЖЦ-3: Приключващ етап на жизнения цикъл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Предаване на обекта и документация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ЖЦ-4: Поддържащ етап на жизнения цикъл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Гаранционно поддържане на изградената инфраструктура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Основни етапи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Основен етап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Жизнен цикъл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Обхват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ОЕ-1: Подготовка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ЖЦ-1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Иницииране/Планиране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Административни процедури и мобилизация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ОЕ-2: Строителство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ЖЦ-2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СМР за водопроводна мрежа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ОЕ-3: Контрол и изпитания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ЖЦ-2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Проверка на качеството и функционалността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ОЕ-4: Завършване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ЖЦ-3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Документация и предаване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ОЕ-5: Гаранционно обслужване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ЖЦ-4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Отстраняване на дефекти</w:t>
            </w:r>
          </w:p>
        </w:tc>
      </w:tr>
    </w:tbl>
    <w:p>
      <w:pPr>
        <w:spacing w:before="0" w:after="80"/>
      </w:pP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Етапи и под-етапи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Е-1: Административно-организационна подготовка (ОЕ-1)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ПЕ-1.1:</w:t>
      </w:r>
      <w:r>
        <w:rPr>
          <w:rFonts w:ascii="Times New Roman" w:hAnsi="Times New Roman"/>
          <w:color w:val="1A1A1A"/>
          <w:sz w:val="24"/>
        </w:rPr>
        <w:t xml:space="preserve"> Правно-административни процедури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Иницииране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Получаване на разрешения и застраховки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ПЕ-1.2:</w:t>
      </w:r>
      <w:r>
        <w:rPr>
          <w:rFonts w:ascii="Times New Roman" w:hAnsi="Times New Roman"/>
          <w:color w:val="1A1A1A"/>
          <w:sz w:val="24"/>
        </w:rPr>
        <w:t xml:space="preserve"> Техническа мобилизация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Подготовка на ресурси и площадка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Е-2: Строително-монтажни работи (ОЕ-2)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ПЕ-2.1:</w:t>
      </w:r>
      <w:r>
        <w:rPr>
          <w:rFonts w:ascii="Times New Roman" w:hAnsi="Times New Roman"/>
          <w:color w:val="1A1A1A"/>
          <w:sz w:val="24"/>
        </w:rPr>
        <w:t xml:space="preserve"> Земни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Изкопи за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трасе с минимална ширина </w:t>
      </w:r>
      <w:r>
        <w:rPr>
          <w:rFonts w:ascii="Times New Roman" w:hAnsi="Times New Roman"/>
          <w:b/>
          <w:color w:val="1A1A1A"/>
          <w:sz w:val="24"/>
        </w:rPr>
        <w:t>0,70 м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ПЕ-2.2:</w:t>
      </w:r>
      <w:r>
        <w:rPr>
          <w:rFonts w:ascii="Times New Roman" w:hAnsi="Times New Roman"/>
          <w:color w:val="1A1A1A"/>
          <w:sz w:val="24"/>
        </w:rPr>
        <w:t xml:space="preserve"> Тръбомонтажни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Полагане на тръби PE 100RC и монтаж на </w:t>
      </w:r>
      <w:r>
        <w:rPr>
          <w:rFonts w:ascii="Times New Roman" w:hAnsi="Times New Roman"/>
          <w:b/>
          <w:color w:val="1A1A1A"/>
          <w:sz w:val="24"/>
        </w:rPr>
        <w:t>45 спирателни крана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ПЕ-2.3:</w:t>
      </w:r>
      <w:r>
        <w:rPr>
          <w:rFonts w:ascii="Times New Roman" w:hAnsi="Times New Roman"/>
          <w:color w:val="1A1A1A"/>
          <w:sz w:val="24"/>
        </w:rPr>
        <w:t xml:space="preserve"> Монтаж на водопроводни съоръжения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Инсталиране на </w:t>
      </w:r>
      <w:r>
        <w:rPr>
          <w:rFonts w:ascii="Times New Roman" w:hAnsi="Times New Roman"/>
          <w:b/>
          <w:color w:val="1A1A1A"/>
          <w:sz w:val="24"/>
        </w:rPr>
        <w:t>69 пожарни хидранта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25 шахти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Е-3: Контрол и изпитания (ОЕ-3)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ПЕ-3.1:</w:t>
      </w:r>
      <w:r>
        <w:rPr>
          <w:rFonts w:ascii="Times New Roman" w:hAnsi="Times New Roman"/>
          <w:color w:val="1A1A1A"/>
          <w:sz w:val="24"/>
        </w:rPr>
        <w:t xml:space="preserve"> Технически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Хидравлични изпитания при налягане </w:t>
      </w:r>
      <w:r>
        <w:rPr>
          <w:rFonts w:ascii="Times New Roman" w:hAnsi="Times New Roman"/>
          <w:b/>
          <w:color w:val="1A1A1A"/>
          <w:sz w:val="24"/>
        </w:rPr>
        <w:t>1,5 над работното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Е-4: Документиране и предаване (ОЕ-4)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ПЕ-4.1:</w:t>
      </w:r>
      <w:r>
        <w:rPr>
          <w:rFonts w:ascii="Times New Roman" w:hAnsi="Times New Roman"/>
          <w:color w:val="1A1A1A"/>
          <w:sz w:val="24"/>
        </w:rPr>
        <w:t xml:space="preserve"> Техническа документация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Екзекутивна документация и актове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Е-5: Гаранционно поддържане (ОЕ-5)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ПЕ-5.1:</w:t>
      </w:r>
      <w:r>
        <w:rPr>
          <w:rFonts w:ascii="Times New Roman" w:hAnsi="Times New Roman"/>
          <w:color w:val="1A1A1A"/>
          <w:sz w:val="24"/>
        </w:rPr>
        <w:t xml:space="preserve"> Превантивна поддръжка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Мониторинг и отстраняване на дефекти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Групиране на дейности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Строителни дейности (14 дейности)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Под-етап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подготвителни работи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ПЕ-1.1/ПЕ-1.2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Иницииране/Планиране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Д-2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СМР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ПЕ-2.1/ПЕ-2.2/ПЕ-2.3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Д-3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доставка и складиране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ПЕ-1.2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Д-4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дейностите по отпадъци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ПЕ-2.1/ПЕ-2.2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Д-5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ЗБУТ и ППБ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ПЕ-1.2/ПЕ-2.1/ПЕ-2.2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Планиране/Изпълнение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Д-6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екологични мерки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ПЕ-1.2/ПЕ-2.1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Планиране/Изпълнение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Д-7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съставяне на актове/протоколи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ПЕ-2.1/ПЕ-2.2/ПЕ-3.1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Изпълнение/Контролиране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Д-8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отстраняване на недостатъци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ПЕ-2.2/ПЕ-3.1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Изпълнение/Контролиране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Д-9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изпитвания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ПЕ-3.1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Д-10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уведомяване за готовност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ПЕ-4.1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Д-11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отстраняване на недостатъци при приемане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ПЕ-4.1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Д-12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подпомагане до приемане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ПЕ-4.1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Д-13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подпомагане до въвеждане в експлоатация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ПЕ-4.1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Д-14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администриране на договора - строителство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ПЕ-1.1 до ПЕ-4.1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</w:t>
            </w:r>
          </w:p>
        </w:tc>
      </w:tr>
    </w:tbl>
    <w:p>
      <w:pPr>
        <w:spacing w:before="0" w:after="80"/>
      </w:pP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Нестроителни дейности (4 дейности)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Под-етап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Д-15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гаранционно поддържане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ПЕ-5.1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Д-16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ЗБУТ и ППБ при дефекти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ПЕ-5.1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Д-17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екологични мерки при дефекти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ПЕ-5.1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Д-18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администриране на договора - гаранция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ПЕ-5.1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</w:t>
            </w:r>
          </w:p>
        </w:tc>
      </w:tr>
    </w:tbl>
    <w:p>
      <w:pPr>
        <w:spacing w:before="0" w:after="80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Детайлизация на дейности и под-дейности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Д-1: Организиране и изпълнение на подготвителни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Създаване на правното и техническо основание за започване на строителството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Д-1.1: Получаване на разрешения и съгласувания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Иницииране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Административни процедури за започване на строителството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Разрешение за строеж, съгласувания с ВиК оператор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юрист - подготовка на документи, ръководител проект - координация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правното основание за изпълнение на СМР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Д-1.2: Застраховане и финансови гаранции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Иницииране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Сключване на застрахователни полици и банкови гаранции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Застраховка "Строителни рискове", гаранция за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финансов експерт - процедури, счетоводител - документооборот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Защитава интересите на възложителя и осигурява финансова сигурност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Д-1.3: Техническо проучване на терена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Проучване на трасето за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водопроводна мрежа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Геодезическо заснемане, проучване на подземни комуникации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геодезист - измервания, инженер - анализ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точни данни за проектиране на трасето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Д-1.4: Изготвяне на работен проект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Детайлизация на проекта за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Чертежи, спецификации за PE 100RC тръби, детайли за </w:t>
      </w:r>
      <w:r>
        <w:rPr>
          <w:rFonts w:ascii="Times New Roman" w:hAnsi="Times New Roman"/>
          <w:b/>
          <w:color w:val="1A1A1A"/>
          <w:sz w:val="24"/>
        </w:rPr>
        <w:t>69 хидранта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проектант ВиК - чертежи, конструктор - детайли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Функционалность:</w:t>
      </w:r>
      <w:r>
        <w:rPr>
          <w:rFonts w:ascii="Times New Roman" w:hAnsi="Times New Roman"/>
          <w:color w:val="1A1A1A"/>
          <w:sz w:val="24"/>
        </w:rPr>
        <w:t xml:space="preserve"> Предоставя пълна техническа документация за строителството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Д-1.5: Уведомяване на компетентните органи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Иницииране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Уведомления до ДНСК, община, ВиК оператор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Уведомление по чл. 160 от ЗУТ, координация с общински служби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административен секретар - кореспонденция, юрист - правна проверка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законосъобразност на строителния процес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Д-2: Организиране и изпълнение на СМР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Физическо изграждане на водопроводната инфраструктура с общо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тръби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Д-2.1: Машинни изкопи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Изкопаване на траншеи с минимална ширина </w:t>
      </w:r>
      <w:r>
        <w:rPr>
          <w:rFonts w:ascii="Times New Roman" w:hAnsi="Times New Roman"/>
          <w:b/>
          <w:color w:val="1A1A1A"/>
          <w:sz w:val="24"/>
        </w:rPr>
        <w:t>0,70 м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Дълбочина </w:t>
      </w:r>
      <w:r>
        <w:rPr>
          <w:rFonts w:ascii="Times New Roman" w:hAnsi="Times New Roman"/>
          <w:b/>
          <w:color w:val="1A1A1A"/>
          <w:sz w:val="24"/>
        </w:rPr>
        <w:t>1,20 м</w:t>
      </w:r>
      <w:r>
        <w:rPr>
          <w:rFonts w:ascii="Times New Roman" w:hAnsi="Times New Roman"/>
          <w:color w:val="1A1A1A"/>
          <w:sz w:val="24"/>
        </w:rPr>
        <w:t xml:space="preserve"> (второстепенни клонове), </w:t>
      </w:r>
      <w:r>
        <w:rPr>
          <w:rFonts w:ascii="Times New Roman" w:hAnsi="Times New Roman"/>
          <w:b/>
          <w:color w:val="1A1A1A"/>
          <w:sz w:val="24"/>
        </w:rPr>
        <w:t>1,50 м</w:t>
      </w:r>
      <w:r>
        <w:rPr>
          <w:rFonts w:ascii="Times New Roman" w:hAnsi="Times New Roman"/>
          <w:color w:val="1A1A1A"/>
          <w:sz w:val="24"/>
        </w:rPr>
        <w:t xml:space="preserve"> (главен клон)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машинист багер - управление на техника, геодезист - контрол на нивелета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Създава траншеи за полагане на тръбите според проектните параметри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Д-2.2: Ръчно дооформяне на изкопи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Прецизно оформяне на дъното на траншеите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Точност ±2 см от проектно ниво, подготовка за пясъчна подложка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работник земни работи - ръчно копане, мастор - контрол качество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правилно легло за тръбите и оптимално разпределение на натоварванията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Д-2.3: Полагане на пясъчна подложка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Полагане на </w:t>
      </w:r>
      <w:r>
        <w:rPr>
          <w:rFonts w:ascii="Times New Roman" w:hAnsi="Times New Roman"/>
          <w:b/>
          <w:color w:val="1A1A1A"/>
          <w:sz w:val="24"/>
        </w:rPr>
        <w:t>10 см</w:t>
      </w:r>
      <w:r>
        <w:rPr>
          <w:rFonts w:ascii="Times New Roman" w:hAnsi="Times New Roman"/>
          <w:color w:val="1A1A1A"/>
          <w:sz w:val="24"/>
        </w:rPr>
        <w:t xml:space="preserve"> пясъчна подложка под тръбите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Пясък фракция 0-4 мм, коефициент на еластичност К=0,98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работник - полагане, лаборант - контрол на качеството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Предпазва тръбите от повреди и осигурява равномерно разпределение на натоварванията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Д-2.4: Транспортиране и складиране на тръби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Доставка на PE 100RC тръби по диаметри: DN50 (</w:t>
      </w:r>
      <w:r>
        <w:rPr>
          <w:rFonts w:ascii="Times New Roman" w:hAnsi="Times New Roman"/>
          <w:b/>
          <w:color w:val="1A1A1A"/>
          <w:sz w:val="24"/>
        </w:rPr>
        <w:t>56,20 м</w:t>
      </w:r>
      <w:r>
        <w:rPr>
          <w:rFonts w:ascii="Times New Roman" w:hAnsi="Times New Roman"/>
          <w:color w:val="1A1A1A"/>
          <w:sz w:val="24"/>
        </w:rPr>
        <w:t>), DN63 (</w:t>
      </w:r>
      <w:r>
        <w:rPr>
          <w:rFonts w:ascii="Times New Roman" w:hAnsi="Times New Roman"/>
          <w:b/>
          <w:color w:val="1A1A1A"/>
          <w:sz w:val="24"/>
        </w:rPr>
        <w:t>217,80 м</w:t>
      </w:r>
      <w:r>
        <w:rPr>
          <w:rFonts w:ascii="Times New Roman" w:hAnsi="Times New Roman"/>
          <w:color w:val="1A1A1A"/>
          <w:sz w:val="24"/>
        </w:rPr>
        <w:t>), DN90 (</w:t>
      </w:r>
      <w:r>
        <w:rPr>
          <w:rFonts w:ascii="Times New Roman" w:hAnsi="Times New Roman"/>
          <w:b/>
          <w:color w:val="1A1A1A"/>
          <w:sz w:val="24"/>
        </w:rPr>
        <w:t>4 404,40 м</w:t>
      </w:r>
      <w:r>
        <w:rPr>
          <w:rFonts w:ascii="Times New Roman" w:hAnsi="Times New Roman"/>
          <w:color w:val="1A1A1A"/>
          <w:sz w:val="24"/>
        </w:rPr>
        <w:t>), DN110 (</w:t>
      </w:r>
      <w:r>
        <w:rPr>
          <w:rFonts w:ascii="Times New Roman" w:hAnsi="Times New Roman"/>
          <w:b/>
          <w:color w:val="1A1A1A"/>
          <w:sz w:val="24"/>
        </w:rPr>
        <w:t>899,70 м</w:t>
      </w:r>
      <w:r>
        <w:rPr>
          <w:rFonts w:ascii="Times New Roman" w:hAnsi="Times New Roman"/>
          <w:color w:val="1A1A1A"/>
          <w:sz w:val="24"/>
        </w:rPr>
        <w:t>), DN125 (</w:t>
      </w:r>
      <w:r>
        <w:rPr>
          <w:rFonts w:ascii="Times New Roman" w:hAnsi="Times New Roman"/>
          <w:b/>
          <w:color w:val="1A1A1A"/>
          <w:sz w:val="24"/>
        </w:rPr>
        <w:t>1 248,70 м</w:t>
      </w:r>
      <w:r>
        <w:rPr>
          <w:rFonts w:ascii="Times New Roman" w:hAnsi="Times New Roman"/>
          <w:color w:val="1A1A1A"/>
          <w:sz w:val="24"/>
        </w:rPr>
        <w:t>), DN140 (</w:t>
      </w:r>
      <w:r>
        <w:rPr>
          <w:rFonts w:ascii="Times New Roman" w:hAnsi="Times New Roman"/>
          <w:b/>
          <w:color w:val="1A1A1A"/>
          <w:sz w:val="24"/>
        </w:rPr>
        <w:t>605,60 м</w:t>
      </w:r>
      <w:r>
        <w:rPr>
          <w:rFonts w:ascii="Times New Roman" w:hAnsi="Times New Roman"/>
          <w:color w:val="1A1A1A"/>
          <w:sz w:val="24"/>
        </w:rPr>
        <w:t>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Тръби PN10 (SDR17) или по-високо, съхранение на открито до 6 месеца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шофьор автокран - транспорт, складов работник - приемане и съхранение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навременна доставка без повреди на материалите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Д-2.5: Полагане и съединяване на тръби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Монтаж на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PE тръби с електрозаваряване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Заваряване при температура 20±5°C, време на охлаждане мин. 30 мин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тръбомонтажник - заваряване, контролор заваръчни работи - проверка на съединенията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Създава херметична водопроводна мрежа без течове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Д-3: Организиране и изпълнение на доставка и складиране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Логистично осигуряване на материали и оборудване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Д-3.1: Планиране на доставките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График за доставка на материали според етапите на строителство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Just-in-time доставки, складова площ 500 м²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логистик - планиране, снабдител - координация с доставчици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Минимизира складовите разходи и осигурява непрекъснатост на работата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Д-3.2: Приемане и контрол на материали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Входящ контрол на </w:t>
      </w:r>
      <w:r>
        <w:rPr>
          <w:rFonts w:ascii="Times New Roman" w:hAnsi="Times New Roman"/>
          <w:b/>
          <w:color w:val="1A1A1A"/>
          <w:sz w:val="24"/>
        </w:rPr>
        <w:t>45 спирателни крана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69 хидранта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25 шахти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Проверка на сертификати, визуален контрол, мерене на размери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технически контролор - проверки, складов работник - документиране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 качеството на материалите преди вграждане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Д-3.3: Складиране и опазване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Правилно съхранение на материалите до момента на употреба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Защита от UV лъчение, температурен режим -10°C до +40°C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складов работник - поддържане, охранител - сигурност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Запазва качествените характеристики на материалите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Д-3.4: Вътрешен транспорт на площадката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Доставка на материали до работните места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Автокран 16 т, мотокар 3 т, ръчни колички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машинист автокран - тежки товари, работник - ръчно пренасяне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ефективно снабдяване на работните места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Д-4: Организиране и изпълнение на дейностите по отпадъци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Екологосъобразно управление на строителните отпадъци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Д-4.1: Разделно събиране на отпадъци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Сепариране на различните видове отпадъци на строителната площадка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Контейнери за метал, пластмаса, инертни материали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работник почистване - събиране, еколог - контрол на процедурите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Минимизира екологичното въздействие и улеснява рециклирането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Д-4.2: Транспортиране до депа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Извозване на отпадъците до лицензирани съоръжения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Самосвали 12 м³, покривни платна, GPS проследяване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шофьор самосвал - транспорт, диспечер - координация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законосъобразно депониране на отпадъците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Д-4.3: Документиране на отпадъците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Водене на регистри и издаване на документи за отпадъците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Електронен регистър, месечни справки до РИОСВ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еколог - документи, административен служител - подаване на справки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Спазва нормативните изисквания за отчетност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Д-5: Организиране и изпълнение на ЗБУТ и ППБ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Осигуряване на безопасни условия на труд и противопожарна защита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Д-5.1: Разработване на план за ЗБУТ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Изготвяне на план за безопасност и здраве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Съгласно Наредба №2/2004, оценка на рисковете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координатор ЗБУТ - разработване, инженер БТ - консултации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 трудови злополуки и професионални заболявания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Д-5.2: Осигуряване на лични предпазни средства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Доставка и поддържане на ЛПС за всички работници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Каски, светлоотразителни жилетки, работни обувки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координатор ЗБУТ - контрол, складов работник - издаване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Защитава работниците от производствени рискове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Д-5.3: Инструктажи и обучения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Провеждане на първоначални и периодични инструктажи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Входящ инструктаж, работно място, периодичен инструктаж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координатор ЗБУТ - провеждане, мастор - контрол на работното място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Повишава осведомеността на работниците за безопасност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Д-5.4: Противопожарни мерки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Осигуряване на противопожарна техника и процедури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Пожарогасители CO₂ 5 кг, пясъчни кутии, аварийни телефони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отговорник ППБ - поддържане, охранител - дежурство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 пожари и осигурява бърза реакция при инцидент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Д-6: Организиране и изпълнение на екологични мерки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Минимизиране на екологичното въздействие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Д-6.1: Мониторинг на шум и прах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Измерване на нивата на шум и прах в близост до жилищни сгради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Шум ≤55 dB(A) дневно, прах ≤150 μg/m³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еколог - измервания, лаборант - анализи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Спазва екологичните норми и защитава местното население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Д-6.2: Защита на зелените площи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Предпазване на съществуващата растителност по трасето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Защитни огради около дървета, минимално засягане на корените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дендролог - оценка, работник - монтаж на защити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Запазва градската екосистема и естетическия вид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Д-6.3: Управление на водите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Контрол на повърхностните води и предотвратяване на замърсяване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Утаители за мътна вода, абсорбенти за масла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еколог - мониторинг, работник - поддържане на съоръженията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 замърсяването на водните ресурси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Д-7: Организиране и съставяне на актове/протоколи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Документиране на строителния процес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Д-7.1: Ежедневни строителни дневници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Водене на подробни записи за всички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Електронен дневник, ежедневно актуализиране до 18:00 ч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технически секретар - водене, ръководител строеж - одобрение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проследимост на строителния процес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Д-7.2: Актове за скрити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Документиране на работи, които ще бъдат закрити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Акт обр. 15, фотодокументация, геодезически данни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технически ръководител - съставяне, представител възложител - приемане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Доказва качественото изпълнение на скритите работи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Д-7.3: Протоколи от изпитания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Документиране на резултатите от хидравличните изпитания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Налягане </w:t>
      </w:r>
      <w:r>
        <w:rPr>
          <w:rFonts w:ascii="Times New Roman" w:hAnsi="Times New Roman"/>
          <w:b/>
          <w:color w:val="1A1A1A"/>
          <w:sz w:val="24"/>
        </w:rPr>
        <w:t>1,5 над работното</w:t>
      </w:r>
      <w:r>
        <w:rPr>
          <w:rFonts w:ascii="Times New Roman" w:hAnsi="Times New Roman"/>
          <w:color w:val="1A1A1A"/>
          <w:sz w:val="24"/>
        </w:rPr>
        <w:t xml:space="preserve">, продължителност </w:t>
      </w:r>
      <w:r>
        <w:rPr>
          <w:rFonts w:ascii="Times New Roman" w:hAnsi="Times New Roman"/>
          <w:b/>
          <w:color w:val="1A1A1A"/>
          <w:sz w:val="24"/>
        </w:rPr>
        <w:t>1 час + 24 часа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изпитвач - провеждане, лаборант - документиране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Потвърждава херметичността и работоспособността на мрежата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Д-8: Организиране и отстраняване на недостатъци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Корективни действия за постигане на проектното качество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Д-8.1: Идентификация на недостатъци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Систематична проверка за отклонения от проекта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Ежедневни обходи, чек-листи за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контролор качество - проверки, мастор - докладване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Ранно откриване на проблеми за бързо решаване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Д-8.2: Планиране на корективни действия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Разработване на план за отстраняване на констатираните недостатъци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Приоритизация по критичност, срокове за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технически ръководител - планиране, ръководител проект - одобрение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Организира ефективното отстраняване на проблемите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Д-8.3: Изпълнение на корективни мерки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Физическо отстраняване на недостатъците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Използване на същите материали и технологии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специализиран работник - изпълнение, контролор - проверка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Възстановява проектното качество на строежа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Д-9: Организиране и изпълнение на изпитвания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Верификация на техническите параметри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Д-9.1: Подготовка за изпитания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Техническа подготовка на мрежата за хидравлични изпитания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Участъци до </w:t>
      </w:r>
      <w:r>
        <w:rPr>
          <w:rFonts w:ascii="Times New Roman" w:hAnsi="Times New Roman"/>
          <w:b/>
          <w:color w:val="1A1A1A"/>
          <w:sz w:val="24"/>
        </w:rPr>
        <w:t>250 м</w:t>
      </w:r>
      <w:r>
        <w:rPr>
          <w:rFonts w:ascii="Times New Roman" w:hAnsi="Times New Roman"/>
          <w:color w:val="1A1A1A"/>
          <w:sz w:val="24"/>
        </w:rPr>
        <w:t>, временни тапи, манометри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изпитвач - подготовка, тръбомонтажник - помощни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условия за точни и надеждни измервания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Д-9.2: Хидравлично изпитване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Изпитване при налягане </w:t>
      </w:r>
      <w:r>
        <w:rPr>
          <w:rFonts w:ascii="Times New Roman" w:hAnsi="Times New Roman"/>
          <w:b/>
          <w:color w:val="1A1A1A"/>
          <w:sz w:val="24"/>
        </w:rPr>
        <w:t>1,5 над работното</w:t>
      </w:r>
      <w:r>
        <w:rPr>
          <w:rFonts w:ascii="Times New Roman" w:hAnsi="Times New Roman"/>
          <w:color w:val="1A1A1A"/>
          <w:sz w:val="24"/>
        </w:rPr>
        <w:t xml:space="preserve"> за </w:t>
      </w:r>
      <w:r>
        <w:rPr>
          <w:rFonts w:ascii="Times New Roman" w:hAnsi="Times New Roman"/>
          <w:b/>
          <w:color w:val="1A1A1A"/>
          <w:sz w:val="24"/>
        </w:rPr>
        <w:t>1 час + 24 часа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Съгласно чл. 162 на Наредба №2 на МРРБ от 2005 г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изпитвач - провеждане, лаборант - документиране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Потвърждава херметичността и якостта на тръбопровода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Д-9.3: Дезинфекция и бактериологични изпитания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Дезинфекция с хлор и вземане на проби за анализ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Концентрация на хлор 50 mg/l, време на въздействие 24 часа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лаборант - процедури, микробиолог - анализи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 питейното качество на водата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Д-10: Организиране и уведомяване за готовност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Формално уведомяване за завършване на строителството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Д-10.1: Техническа проверка за готовност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Финална проверка на всички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тръбопровод и </w:t>
      </w:r>
      <w:r>
        <w:rPr>
          <w:rFonts w:ascii="Times New Roman" w:hAnsi="Times New Roman"/>
          <w:b/>
          <w:color w:val="1A1A1A"/>
          <w:sz w:val="24"/>
        </w:rPr>
        <w:t>114 съоръжения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100% функционалност, съответствие с проекта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главен инженер - проверка, технически контролор - документиране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Потвърждава готовността за предаване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Д-10.2: Подготовка на документация за предаване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Комплектоване на пълната техническа документация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Екзекутивни чертежи, протоколи, сертификати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технически секретар - комплектоване, архивар - систематизиране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пълната документация за експлоатация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Д-10.3: Официално уведомяване на възложителя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Писмено уведомление за готовност за предаване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Препоръчана поща, срок 7 дни предварително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ръководител проект - подписване, секретар - изпращане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Започва процедурата за приемане на обекта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Д-10.4: Координация с контролните органи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Уведомяване на ДНСК и други компетентни органи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Уведомление по чл. 168 от ЗУТ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юрист - процедури, административен служител - кореспонденция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Спазва нормативните изисквания за уведомяване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Д-10.5: Подготовка за приемо-предавателна комисия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Организационна подготовка за работата на комисията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График на обхождания, презентационни материали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ръководител проект - координация, технически ръководител - техническа подкрепа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Улеснява работата на приемо-предавателната комисия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Д-11: Организиране и отстраняване на недостатъци при приемане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Корективни действия по забележки на приемо-предавателната комисия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Д-11.1: Анализ на забележките от комисията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Детайлен анализ на констатираните недостатъци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Категоризация по критичност и сложност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технически ръководител - анализ, ръководител проект -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системен подход към отстраняването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Д-11.2: Мобилизация на ресурси за корекции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Организиране на екипи и материали за отстраняване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Срок до 15 работни дни, приоритет по критичност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ръководител проект - координация, снабдител - материали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Бързо реагиране за минимизиране на забавянията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Д-11.3: Изпълнение на корективните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Физическо отстраняване на констатираните недостатъци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Същите стандарти като основното строителство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специализирани работници - изпълнение, контролор качество - проверка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Доведе обекта до пълно съответствие с изискванията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Д-11.4: Повторна проверка и документиране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Верификация на отстранените недостатъци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Фотодокументация преди/след, протоколи за приемане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технически контролор - проверка, технически секретар - документиране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Доказва качественото отстраняване на проблемите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Д-12: Организиране и подпомагане до приемане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Техническа подкрепа в периода до окончателното приемане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Д-12.1: Техническо консултиране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Предоставяне на техническа информация и консултации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24/7 достъпност, време за отговор до 4 часа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технически ръководител - консултации, дежурен техник - оперативна подкрепа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експертна подкрепа при въпроси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Д-12.2: Обучение на експлоатационния персонал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Обучение на персонала на възложителя за експлоатация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Теоретично и практическо обучение, 16 учебни часа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главен инженер - лектор, технически специалист - практически демонстрации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Подготвя персонала за самостоятелна експлоатация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Д-12.3: Предаване на техническа документация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Официално предаване на пълната техническа документация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3 екземпляра на хартия + електронен вариант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технически секретар - подготовка, ръководител проект - предаване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документацията за експлоатация и поддръжка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Д-12.4: Мониторинг на първоначалната експлоатация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Наблюдение на работата на системата в първите месеци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Седмични проверки първия месец, месечни следващите 2 месеца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технически специалист - мониторинг, инженер ВиК - анализ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Ранно откриване на проблеми в експлоатацията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Д-13: Организиране и подпомагане до въвеждане в експлоатация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Подкрепа за получаване на разрешение за ползване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Д-13.1: Подготовка на документи за РП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Комплектоване на документите за разрешение за ползване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Съгласно чл. 180 от ЗУТ, пълен комплект документи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юрист - правна проверка, технически секретар - комплектоване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пълнотата на документацията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Д-13.2: Координация с контролните органи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Взаимодействие с ДНСК и други органи за издаване на РП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Срокове по ЗУТ, проследяване на процедурата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юрист - процедури, ръководител проект - координация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Ускорява процедурата за получаване на РП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Д-13.3: Техническа подкрепа при проверки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Присъствие при проверките на контролните органи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Пълна техническа документация, отговори на въпроси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главен инженер - техническа подкрепа, технически ръководител - обяснения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Улеснява работата на контролните органи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Д-14: Организиране и администриране на договора - строителство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Управление на договорните отношения през строителната фаза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Д-14.1: Договорно планиране и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Мониторинг на изпълнението спрямо договорните условия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Месечни отчети, контрол на срокове и качество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ръководител проект - управление, договорен специалист - мониторинг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спазването на договорните ангажименти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Д-14.2: Финансово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Управление на плащанията и финансовите потоци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Месечни искания за плащане, контрол на разходите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финансов мениджър - планиране, счетоводител - отчетност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Поддържа финансовата стабилност на проекта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Д-14.3: Комуникация със заинтересованите страни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Координация с възложителя, подизпълнители и органи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Седмични срещи, месечни отчети, ad-hoc комуникация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ръководител проект - координация, връзки с обществеността - комуникация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Поддържа добрите отношения и информираност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Д-15: Организиране и изпълнение на гаранционно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Осигуряване на нормалното функциониране в гаранционния период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Д-15.1: Превантивна поддръжка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Планирани дейности за поддържане на работоспособността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Тримесечни проверки, годишна профилактика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техник поддръжка - изпълнение, инженер ВиК -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 аварии и удължава експлоатационния живот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Д-15.2: Аварийни ремонти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Бързо реагиране при аварии и дефекти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Реакция до 4 часа, отстраняване до 24 часа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аварийна бригада - ремонти, диспечер - координация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Минимизира прекъсванията във водоподаването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Д-15.3: Мониторинг на състоянието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Систематично наблюдение на техническото състояние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Месечни обходи, измерване на налягания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техник мониторинг - измервания, инженер - анализ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Ранно откриване на потенциални проблеми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Д-16: Организиране и изпълнение на ЗБУТ и ППБ при дефекти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Безопасност при гаранционни ремонти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Д-16.1: Оценка на рисковете при ремонти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Анализ на специфичните рискове при всеки ремонт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Матрица на рисковете, мерки за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координатор ЗБУТ - оценка, инженер БТ - мерки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 трудови злополуки при ремонти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Д-16.2: Осигуряване на безопасни условия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Прилагане на мерки за безопасност при аварийни ремонти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Ограждения, сигнализация, ЛПС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координатор ЗБУТ - контрол, работници - прилагане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Защитава работниците и обществеността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Д-17: Организиране и изпълнение на екологични мерки при дефекти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Екологична защита при гаранционни дейности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Д-17.1: Предотвратяване на замърсявания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Мерки за предотвратяване на екологични щети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Абсорбенти, защитни покривала, контролирано изпомпване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еколог - мониторинг, техници - прилагане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Минимизира екологичното въздействие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Д-17.2: Възстановяване на нарушени площи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Рекултивация на площите след аварийни ремонти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Възстановяване на настилки, озеленяване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озеленител - растителност, строител - настилки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Възстановява първоначалния вид на терена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Д-18: Организиране и администриране на договора - гаранция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Управление на договорните отношения в гаранционния период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Д-18.1: Гаранционно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Планиране на гаранционните дейности и ресурси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Годишни планове, бюджети за поддръжка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мениджър гаранции - планиране, финансист - бюджетиране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ефективно управление на гаранционните ангажименти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 Д-18.2: Документиране на гаранционните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Водене на регистри и отчети за гаранционните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Електронна база данни, месечни отчети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административен служител - документиране, мениджър гаранции -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проследимост и отчетност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Общи мерки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ОМ-1: Мярка за качествен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съответствие с техническите изисквания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Входящ контрол на материали - ежедневно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Междинен контрол на работите - на всеки 50 м тръбопровод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Финален контрол - преди засипване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главен контролор - координация на всички контролни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Ежедневни проверки, при отклонение → спиране на работите до корекция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съответствие с БДС EN стандарти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Нулеви рекламации за качество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ОМ-2: Мярка за безопасност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Планиране/Изпълнение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Предотвратяване на трудови злополуки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инструктажи - 08:00 ч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ЛПС - преди започване на работа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работните места - 2 пъти дневно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координатор ЗБУТ - цялостна отговорност за безопасността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Ежедневни обходи, при нарушение → незабавно спиране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0 трудови злополуки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Безопасна работна среда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Общи методи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ОМет-1: Метод за управление на качеството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Системен подход за осигуряване на качество съгласно ISO 9001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  <w:r>
        <w:rPr>
          <w:rFonts w:ascii="Times New Roman" w:hAnsi="Times New Roman"/>
          <w:color w:val="1A1A1A"/>
          <w:sz w:val="24"/>
        </w:rPr>
        <w:t xml:space="preserve"> Всички дейности от Д-1 до Д-18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мениджър качество - координация, контролори - изпълнение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ОМет-2: Метод за планиране и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Планиране/Управление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Използване на MS Project за планиране и Primavera за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  <w:r>
        <w:rPr>
          <w:rFonts w:ascii="Times New Roman" w:hAnsi="Times New Roman"/>
          <w:color w:val="1A1A1A"/>
          <w:sz w:val="24"/>
        </w:rPr>
        <w:t xml:space="preserve"> Всички етапи на проекта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планер - актуализация, ръководител проект - анализ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Методи на контрол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МК-1: Геодезически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Проверка на геометричните параметри на тръбопровода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Точност ±2 см в план, ±1 см по височина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Честота:</w:t>
      </w:r>
      <w:r>
        <w:rPr>
          <w:rFonts w:ascii="Times New Roman" w:hAnsi="Times New Roman"/>
          <w:color w:val="1A1A1A"/>
          <w:sz w:val="24"/>
        </w:rPr>
        <w:t xml:space="preserve"> При всеки 25 м тръбопровод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геодезист - измервания, техник - обработка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МК-2: Лабораторен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Изпитване на материали и качество на водата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Съгласно БДС EN стандарти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Честота:</w:t>
      </w:r>
      <w:r>
        <w:rPr>
          <w:rFonts w:ascii="Times New Roman" w:hAnsi="Times New Roman"/>
          <w:color w:val="1A1A1A"/>
          <w:sz w:val="24"/>
        </w:rPr>
        <w:t xml:space="preserve"> При всяка доставка материали, месечно за вода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лаборант - вземане на проби, химик - анализи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Методи на управление на рисковете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МУР-1: Идентификация и оценка на рисковете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Систематична идентификация на всички проектни рискове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Инструменти:</w:t>
      </w:r>
      <w:r>
        <w:rPr>
          <w:rFonts w:ascii="Times New Roman" w:hAnsi="Times New Roman"/>
          <w:color w:val="1A1A1A"/>
          <w:sz w:val="24"/>
        </w:rPr>
        <w:t xml:space="preserve"> Матрица на рисковете, SWOT анализ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Честота:</w:t>
      </w:r>
      <w:r>
        <w:rPr>
          <w:rFonts w:ascii="Times New Roman" w:hAnsi="Times New Roman"/>
          <w:color w:val="1A1A1A"/>
          <w:sz w:val="24"/>
        </w:rPr>
        <w:t xml:space="preserve"> Месечно актуализиране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риск мениджър - анализ, ръководител проект - решения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МУР-2: Превантивни мерки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Планиране/Изпълнение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Прилагане на превантивни мерки за минимизиране на рисковете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Основни рискове: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Забавяне при доставки на тръби PE 100RC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Договор с 2 алтернативни доставчика + 10% складов запас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Повреда на съществуващи комуникации при изкопи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Детайлно проучване + ръчно копане в критичните зони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Неблагоприятни метеорологични условия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15-дневен буфер в графика + покривни конструкции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риск мениджър - мониторинг, оперативни ръководители - прилагане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Обвързване с персонал и функционалност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Всяка дейност и под-дейност е обвързана с конкретен персонал, който носи отговорност за качественото изпълнение. Функционалните характеристики на всяка дейност са пряко свързани с техническите параметри на водопроводната мрежа -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тръби PE 100RC, </w:t>
      </w:r>
      <w:r>
        <w:rPr>
          <w:rFonts w:ascii="Times New Roman" w:hAnsi="Times New Roman"/>
          <w:b/>
          <w:color w:val="1A1A1A"/>
          <w:sz w:val="24"/>
        </w:rPr>
        <w:t>45 спирателни крана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69 пожарни хидранта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25 шахти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Категоризацията по седемте стадия (иницииране, планиране, изпълнение, контролиране, управление, приключване, поддърж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4.3.2.5. Общи мерки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4.3.2.5.1. Мерки за качество на изпълнението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Дървовидна структура на функционалните характеристики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Етапи на жизнения цикъл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ЖЦ-1: Подготовка и планиране на проекта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Иницииране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Осигуряване на техническа готовност за изпълнение на водопроводна мрежа с обща дължина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тръби PE 100RC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ръководител проект, главен инженер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административен персонал, счетоводител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ЖЦ-2: Реализация на строителството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Физическо изграждане на водопроводната инфраструктура съгласно техническите параметри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строителни работници, машинни операторери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логистичен персонал, складов персонал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ЖЦ-3: Контрол и приемане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Верификация на съответствието с техническите изисквания и стандарти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контролен инженер, лаборант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документационен персонал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Основни етапи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ОЕ-1: Подготвителни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Подчинени етапи:</w:t>
      </w:r>
      <w:r>
        <w:rPr>
          <w:rFonts w:ascii="Times New Roman" w:hAnsi="Times New Roman"/>
          <w:color w:val="1A1A1A"/>
          <w:sz w:val="24"/>
        </w:rPr>
        <w:t xml:space="preserve"> Е-1, Е-2, Е-3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Техническа и логистична подготовка за полагане на тръби с различни диаметри (DN 50-140mm)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ОЕ-2: Строителни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Подчинени етапи:</w:t>
      </w:r>
      <w:r>
        <w:rPr>
          <w:rFonts w:ascii="Times New Roman" w:hAnsi="Times New Roman"/>
          <w:color w:val="1A1A1A"/>
          <w:sz w:val="24"/>
        </w:rPr>
        <w:t xml:space="preserve"> Е-4, Е-5, Е-6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Реализация на изкопни работи, полагане на тръби и монтаж на оборудване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ОЕ-3: Изпитвания и въвеждане в експлоатация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Подчинени етапи:</w:t>
      </w:r>
      <w:r>
        <w:rPr>
          <w:rFonts w:ascii="Times New Roman" w:hAnsi="Times New Roman"/>
          <w:color w:val="1A1A1A"/>
          <w:sz w:val="24"/>
        </w:rPr>
        <w:t xml:space="preserve"> Е-7, Е-8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Проверка на херметичност и функционалност на системата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Е-1: Доставка и складиране на материали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Подчинени под-етапи:</w:t>
      </w:r>
      <w:r>
        <w:rPr>
          <w:rFonts w:ascii="Times New Roman" w:hAnsi="Times New Roman"/>
          <w:color w:val="1A1A1A"/>
          <w:sz w:val="24"/>
        </w:rPr>
        <w:t xml:space="preserve"> ПЕ-1, ПЕ-2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Осигуряване на качествени материали PE 100RC PN10 за всички диаметри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Е-2: Геодезическо заснемане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Подчинени под-етапи:</w:t>
      </w:r>
      <w:r>
        <w:rPr>
          <w:rFonts w:ascii="Times New Roman" w:hAnsi="Times New Roman"/>
          <w:color w:val="1A1A1A"/>
          <w:sz w:val="24"/>
        </w:rPr>
        <w:t xml:space="preserve"> ПЕ-3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Прецизно позициониране на трасето съгласно проекта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Е-3: Подготовка на работни места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Подчинени под-етапи:</w:t>
      </w:r>
      <w:r>
        <w:rPr>
          <w:rFonts w:ascii="Times New Roman" w:hAnsi="Times New Roman"/>
          <w:color w:val="1A1A1A"/>
          <w:sz w:val="24"/>
        </w:rPr>
        <w:t xml:space="preserve"> ПЕ-4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Осигуряване на безопасни условия за работа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Е-4: Изкопни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Подчинени под-етапи:</w:t>
      </w:r>
      <w:r>
        <w:rPr>
          <w:rFonts w:ascii="Times New Roman" w:hAnsi="Times New Roman"/>
          <w:color w:val="1A1A1A"/>
          <w:sz w:val="24"/>
        </w:rPr>
        <w:t xml:space="preserve"> ПЕ-5, ПЕ-6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Изкопаване на канали с минимална ширина </w:t>
      </w:r>
      <w:r>
        <w:rPr>
          <w:rFonts w:ascii="Times New Roman" w:hAnsi="Times New Roman"/>
          <w:b/>
          <w:color w:val="1A1A1A"/>
          <w:sz w:val="24"/>
        </w:rPr>
        <w:t>0,70 м</w:t>
      </w:r>
      <w:r>
        <w:rPr>
          <w:rFonts w:ascii="Times New Roman" w:hAnsi="Times New Roman"/>
          <w:color w:val="1A1A1A"/>
          <w:sz w:val="24"/>
        </w:rPr>
        <w:t xml:space="preserve"> и дълбочина </w:t>
      </w:r>
      <w:r>
        <w:rPr>
          <w:rFonts w:ascii="Times New Roman" w:hAnsi="Times New Roman"/>
          <w:b/>
          <w:color w:val="1A1A1A"/>
          <w:sz w:val="24"/>
        </w:rPr>
        <w:t>1,20-1,50 м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Е-5: Полагане на тръбопроводи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Подчинени под-етапи:</w:t>
      </w:r>
      <w:r>
        <w:rPr>
          <w:rFonts w:ascii="Times New Roman" w:hAnsi="Times New Roman"/>
          <w:color w:val="1A1A1A"/>
          <w:sz w:val="24"/>
        </w:rPr>
        <w:t xml:space="preserve"> ПЕ-7, ПЕ-8, ПЕ-9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Монтаж на тръби PE 100RC с пясъчна подложка </w:t>
      </w:r>
      <w:r>
        <w:rPr>
          <w:rFonts w:ascii="Times New Roman" w:hAnsi="Times New Roman"/>
          <w:b/>
          <w:color w:val="1A1A1A"/>
          <w:sz w:val="24"/>
        </w:rPr>
        <w:t>10 см</w:t>
      </w:r>
      <w:r>
        <w:rPr>
          <w:rFonts w:ascii="Times New Roman" w:hAnsi="Times New Roman"/>
          <w:color w:val="1A1A1A"/>
          <w:sz w:val="24"/>
        </w:rPr>
        <w:t xml:space="preserve"> и засипка </w:t>
      </w:r>
      <w:r>
        <w:rPr>
          <w:rFonts w:ascii="Times New Roman" w:hAnsi="Times New Roman"/>
          <w:b/>
          <w:color w:val="1A1A1A"/>
          <w:sz w:val="24"/>
        </w:rPr>
        <w:t>0,30 м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Е-6: Монтаж на оборудване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Подчинени под-етапи:</w:t>
      </w:r>
      <w:r>
        <w:rPr>
          <w:rFonts w:ascii="Times New Roman" w:hAnsi="Times New Roman"/>
          <w:color w:val="1A1A1A"/>
          <w:sz w:val="24"/>
        </w:rPr>
        <w:t xml:space="preserve"> ПЕ-10, ПЕ-11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Инсталиране на </w:t>
      </w:r>
      <w:r>
        <w:rPr>
          <w:rFonts w:ascii="Times New Roman" w:hAnsi="Times New Roman"/>
          <w:b/>
          <w:color w:val="1A1A1A"/>
          <w:sz w:val="24"/>
        </w:rPr>
        <w:t>45 спирателни крана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69 пожарни хидранта DN80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Е-7: Хидравлични изпитвания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Подчинени под-етапи:</w:t>
      </w:r>
      <w:r>
        <w:rPr>
          <w:rFonts w:ascii="Times New Roman" w:hAnsi="Times New Roman"/>
          <w:color w:val="1A1A1A"/>
          <w:sz w:val="24"/>
        </w:rPr>
        <w:t xml:space="preserve"> ПЕ-12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Изпитване на налягане </w:t>
      </w:r>
      <w:r>
        <w:rPr>
          <w:rFonts w:ascii="Times New Roman" w:hAnsi="Times New Roman"/>
          <w:b/>
          <w:color w:val="1A1A1A"/>
          <w:sz w:val="24"/>
        </w:rPr>
        <w:t>1,5 над работното</w:t>
      </w:r>
      <w:r>
        <w:rPr>
          <w:rFonts w:ascii="Times New Roman" w:hAnsi="Times New Roman"/>
          <w:color w:val="1A1A1A"/>
          <w:sz w:val="24"/>
        </w:rPr>
        <w:t xml:space="preserve"> за участъци до </w:t>
      </w:r>
      <w:r>
        <w:rPr>
          <w:rFonts w:ascii="Times New Roman" w:hAnsi="Times New Roman"/>
          <w:b/>
          <w:color w:val="1A1A1A"/>
          <w:sz w:val="24"/>
        </w:rPr>
        <w:t>250 м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Е-8: Документиране и предаване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Подчинени под-етапи:</w:t>
      </w:r>
      <w:r>
        <w:rPr>
          <w:rFonts w:ascii="Times New Roman" w:hAnsi="Times New Roman"/>
          <w:color w:val="1A1A1A"/>
          <w:sz w:val="24"/>
        </w:rPr>
        <w:t xml:space="preserve"> ПЕ-13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Изготвяне на изпълнителна документация и предаване на обекта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Групиране на дейности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Изкопни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Полагане на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Монтаж на арматура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Засипни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Възстановяване на настилки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Нестроителни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Геодезически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Лабораторни изпитвания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Логистика и транспорт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качеството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Общи мерки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ОМ-1: Система за управление на качеството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Осигуряване на непрекъснат контрол върху всички процеси и съответствие с ISO 9001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мениджър качество - разработване на процедури, контролни инженери - прилагане на проверки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всички изпълнители - спазване на процедурите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100% съответствие</w:t>
      </w:r>
      <w:r>
        <w:rPr>
          <w:rFonts w:ascii="Times New Roman" w:hAnsi="Times New Roman"/>
          <w:color w:val="1A1A1A"/>
          <w:sz w:val="24"/>
        </w:rPr>
        <w:t xml:space="preserve"> с техническите изисквания за PE 100RC тръби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ОМ-2: Превантивни мерки за безопасност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Предотвратяване на инциденти и осигуряване на безопасни условия на труд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инженер по безопасност - инструктажи и проверки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всички работници - спазване на изискванията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Елиминира рисковете от трудови злополуки и забавяния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ОМ-3: Екологични мерки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Минимизиране на въздействието върху околната среда при строителството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еколог - мониторинг и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машинни оператори - прилагане на мерките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Осигурява устойчиво изпълнение без екологични нарушения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Общи методи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ОМТ-1: Метод на поетапно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Структуриране на работите в логически последователни етапи за оптимизация на ресурсите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планировчик - разработване на графици, координатори - синхронизация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всички екипи - спазване на последователността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Оптимизира времето за изпълнение на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тръбопровод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ОМТ-2: Метод на паралелно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Едновременно изпълнение на независими дейности за съкращаване на сроковете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координатор проект - управление на паралелните процеси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специализирани екипи - изпълнение на отделните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Съкращава общия срок за изпълнение с </w:t>
      </w:r>
      <w:r>
        <w:rPr>
          <w:rFonts w:ascii="Times New Roman" w:hAnsi="Times New Roman"/>
          <w:b/>
          <w:color w:val="1A1A1A"/>
          <w:sz w:val="24"/>
        </w:rPr>
        <w:t>20-30%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ОМТ-3: Метод на непрекъснато подобрение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Постоянна оптимизация на процесите въз основа на получен опит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анализатор процеси - идентификация на подобрения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всички участници - предложения за оптимизация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Повишава ефективността и качеството на изпълнението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Методи на контрол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МК-1: Входящ контрол на материали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Верификация на съответствието на доставените тръби PE 100RC с техническите изисквания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контролен инженер - проверка на сертификати, лаборант - вземане на проби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складов персонал - организация на проверките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100% качество</w:t>
      </w:r>
      <w:r>
        <w:rPr>
          <w:rFonts w:ascii="Times New Roman" w:hAnsi="Times New Roman"/>
          <w:color w:val="1A1A1A"/>
          <w:sz w:val="24"/>
        </w:rPr>
        <w:t xml:space="preserve"> на използваните материали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МК-2: Геометричен контрол при полагане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Проверка на правилното позициониране и дълбочина на полагане (</w:t>
      </w:r>
      <w:r>
        <w:rPr>
          <w:rFonts w:ascii="Times New Roman" w:hAnsi="Times New Roman"/>
          <w:b/>
          <w:color w:val="1A1A1A"/>
          <w:sz w:val="24"/>
        </w:rPr>
        <w:t>1,20-1,50 м</w:t>
      </w:r>
      <w:r>
        <w:rPr>
          <w:rFonts w:ascii="Times New Roman" w:hAnsi="Times New Roman"/>
          <w:color w:val="1A1A1A"/>
          <w:sz w:val="24"/>
        </w:rPr>
        <w:t>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геодезист - измервания, контролен техник - документиране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екип за полагане - корекции при отклонения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Осигурява точност </w:t>
      </w:r>
      <w:r>
        <w:rPr>
          <w:rFonts w:ascii="Times New Roman" w:hAnsi="Times New Roman"/>
          <w:b/>
          <w:color w:val="1A1A1A"/>
          <w:sz w:val="24"/>
        </w:rPr>
        <w:t>±2 см</w:t>
      </w:r>
      <w:r>
        <w:rPr>
          <w:rFonts w:ascii="Times New Roman" w:hAnsi="Times New Roman"/>
          <w:color w:val="1A1A1A"/>
          <w:sz w:val="24"/>
        </w:rPr>
        <w:t xml:space="preserve"> в позициониране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МК-3: Контрол на заваръчни съединения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Проверка на качеството на електрозаварните муфи и челни заварки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заварчик с квалификация - изпълнение, контролор заварки - проверка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документационен персонал - водене на протоколи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100% херметичност</w:t>
      </w:r>
      <w:r>
        <w:rPr>
          <w:rFonts w:ascii="Times New Roman" w:hAnsi="Times New Roman"/>
          <w:color w:val="1A1A1A"/>
          <w:sz w:val="24"/>
        </w:rPr>
        <w:t xml:space="preserve"> на съединенията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МК-4: Хидравличен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Изпитване на налягане </w:t>
      </w:r>
      <w:r>
        <w:rPr>
          <w:rFonts w:ascii="Times New Roman" w:hAnsi="Times New Roman"/>
          <w:b/>
          <w:color w:val="1A1A1A"/>
          <w:sz w:val="24"/>
        </w:rPr>
        <w:t>1,5 над работното</w:t>
      </w:r>
      <w:r>
        <w:rPr>
          <w:rFonts w:ascii="Times New Roman" w:hAnsi="Times New Roman"/>
          <w:color w:val="1A1A1A"/>
          <w:sz w:val="24"/>
        </w:rPr>
        <w:t xml:space="preserve"> за проверка на херметичност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хидравличен техник - изпълнение на изпитванията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помощен персонал - подготовка на оборудването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Потвърждава надеждността на системата за </w:t>
      </w:r>
      <w:r>
        <w:rPr>
          <w:rFonts w:ascii="Times New Roman" w:hAnsi="Times New Roman"/>
          <w:b/>
          <w:color w:val="1A1A1A"/>
          <w:sz w:val="24"/>
        </w:rPr>
        <w:t>25-годишен</w:t>
      </w:r>
      <w:r>
        <w:rPr>
          <w:rFonts w:ascii="Times New Roman" w:hAnsi="Times New Roman"/>
          <w:color w:val="1A1A1A"/>
          <w:sz w:val="24"/>
        </w:rPr>
        <w:t xml:space="preserve"> експлоатационен период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Методи на управление на рисковете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МУР-1: Превантивна идентификация на рискове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Систематично разпознаване на потенциални рискове преди възникването им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риск мениджър - анализ и оценка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всички ръководители - предоставяне на информация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Намалява вероятността от възникване на проблеми с </w:t>
      </w:r>
      <w:r>
        <w:rPr>
          <w:rFonts w:ascii="Times New Roman" w:hAnsi="Times New Roman"/>
          <w:b/>
          <w:color w:val="1A1A1A"/>
          <w:sz w:val="24"/>
        </w:rPr>
        <w:t>80%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МУР-2: Оперативно реагиране при рискове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Бързо и ефективно справяне с възникнали рискови ситуации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кризисен мениджър - координация на действията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оперативни екипи - изпълнение на корективни мерки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Минимизира въздействието на рисковете върху графика и качеството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МУР-3: Мониторинг и актуализация на рискове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Непрекъснато наблюдение и актуализация на рисковата матрица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анализатор рискове - мониторинг и отчети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всички участници - сигнализиране за нови рискове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Поддържа актуална информация за рисковете през целия проект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Конкретни мерки за качество на изпълнението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Мярка 1: Система за контрол на качеството при полагане на водопроводни тръби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съответствие с техническите параметри PE 100RC PN10 и правилно полагане на дълбочина </w:t>
      </w:r>
      <w:r>
        <w:rPr>
          <w:rFonts w:ascii="Times New Roman" w:hAnsi="Times New Roman"/>
          <w:b/>
          <w:color w:val="1A1A1A"/>
          <w:sz w:val="24"/>
        </w:rPr>
        <w:t>1,20-1,50 м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Входящ контрол на материали</w:t>
      </w:r>
      <w:r>
        <w:rPr>
          <w:rFonts w:ascii="Times New Roman" w:hAnsi="Times New Roman"/>
          <w:color w:val="1A1A1A"/>
          <w:sz w:val="24"/>
        </w:rPr>
        <w:t xml:space="preserve"> - проверка на сертификати за съответствие с БДС EN 12201 за всяка доставка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при полагане</w:t>
      </w:r>
      <w:r>
        <w:rPr>
          <w:rFonts w:ascii="Times New Roman" w:hAnsi="Times New Roman"/>
          <w:color w:val="1A1A1A"/>
          <w:sz w:val="24"/>
        </w:rPr>
        <w:t xml:space="preserve"> - измерване на дълбочина и наклон на всеки </w:t>
      </w:r>
      <w:r>
        <w:rPr>
          <w:rFonts w:ascii="Times New Roman" w:hAnsi="Times New Roman"/>
          <w:b/>
          <w:color w:val="1A1A1A"/>
          <w:sz w:val="24"/>
        </w:rPr>
        <w:t>25 м</w:t>
      </w:r>
      <w:r>
        <w:rPr>
          <w:rFonts w:ascii="Times New Roman" w:hAnsi="Times New Roman"/>
          <w:color w:val="1A1A1A"/>
          <w:sz w:val="24"/>
        </w:rPr>
        <w:t xml:space="preserve"> тръбопровод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Изпитвания на налягане</w:t>
      </w:r>
      <w:r>
        <w:rPr>
          <w:rFonts w:ascii="Times New Roman" w:hAnsi="Times New Roman"/>
          <w:color w:val="1A1A1A"/>
          <w:sz w:val="24"/>
        </w:rPr>
        <w:t xml:space="preserve"> - тестване на </w:t>
      </w:r>
      <w:r>
        <w:rPr>
          <w:rFonts w:ascii="Times New Roman" w:hAnsi="Times New Roman"/>
          <w:b/>
          <w:color w:val="1A1A1A"/>
          <w:sz w:val="24"/>
        </w:rPr>
        <w:t>1,5 над работното налягане</w:t>
      </w:r>
      <w:r>
        <w:rPr>
          <w:rFonts w:ascii="Times New Roman" w:hAnsi="Times New Roman"/>
          <w:color w:val="1A1A1A"/>
          <w:sz w:val="24"/>
        </w:rPr>
        <w:t xml:space="preserve"> за участъци до </w:t>
      </w:r>
      <w:r>
        <w:rPr>
          <w:rFonts w:ascii="Times New Roman" w:hAnsi="Times New Roman"/>
          <w:b/>
          <w:color w:val="1A1A1A"/>
          <w:sz w:val="24"/>
        </w:rPr>
        <w:t>250 м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Непрекъснато през целия период на строителство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Конкретен експерт и задължения:</w:t>
      </w:r>
      <w:r>
        <w:rPr>
          <w:rFonts w:ascii="Times New Roman" w:hAnsi="Times New Roman"/>
          <w:color w:val="1A1A1A"/>
          <w:sz w:val="24"/>
        </w:rPr>
        <w:t xml:space="preserve"> експерт по качество - ежедневен контрол на място, протоколиране на резултатите, координация на корективни действия при отклонения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проверки на място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Седмични отчети до ръководството на проекта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Незабавни корекции при отклонения от техническите параметри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b/>
          <w:color w:val="1A1A1A"/>
          <w:sz w:val="24"/>
        </w:rPr>
        <w:t>100% съответствие</w:t>
      </w:r>
      <w:r>
        <w:rPr>
          <w:rFonts w:ascii="Times New Roman" w:hAnsi="Times New Roman"/>
          <w:color w:val="1A1A1A"/>
          <w:sz w:val="24"/>
        </w:rPr>
        <w:t xml:space="preserve"> с техническите изисквания и дългосрочна надеждност на мрежата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Мярка 2: Контрол на заваръчни процеси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Гарантиране на качествени съединения между тръбите PE 100RC чрез електрозаварни муфи и челни заварки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Калибриране на заваръчно оборудване</w:t>
      </w:r>
      <w:r>
        <w:rPr>
          <w:rFonts w:ascii="Times New Roman" w:hAnsi="Times New Roman"/>
          <w:color w:val="1A1A1A"/>
          <w:sz w:val="24"/>
        </w:rPr>
        <w:t xml:space="preserve"> - ежедневна проверка на параметрите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заваръчни параметри</w:t>
      </w:r>
      <w:r>
        <w:rPr>
          <w:rFonts w:ascii="Times New Roman" w:hAnsi="Times New Roman"/>
          <w:color w:val="1A1A1A"/>
          <w:sz w:val="24"/>
        </w:rPr>
        <w:t xml:space="preserve"> - документиране на температура, време и налягане за всяка заварка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Визуален и инструментален контрол</w:t>
      </w:r>
      <w:r>
        <w:rPr>
          <w:rFonts w:ascii="Times New Roman" w:hAnsi="Times New Roman"/>
          <w:color w:val="1A1A1A"/>
          <w:sz w:val="24"/>
        </w:rPr>
        <w:t xml:space="preserve"> - проверка на качеството на всяко съединение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При всяко заваръчно съединение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Конкретен експерт и задължения:</w:t>
      </w:r>
      <w:r>
        <w:rPr>
          <w:rFonts w:ascii="Times New Roman" w:hAnsi="Times New Roman"/>
          <w:color w:val="1A1A1A"/>
          <w:sz w:val="24"/>
        </w:rPr>
        <w:t xml:space="preserve"> сертифициран заварчик - изпълнение на заварките, контролор заварки - проверка и одобрение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всяко съединение преди продължаване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в заваръчен дневник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Повторно изпълнение при несъответствие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b/>
          <w:color w:val="1A1A1A"/>
          <w:sz w:val="24"/>
        </w:rPr>
        <w:t>0% течове</w:t>
      </w:r>
      <w:r>
        <w:rPr>
          <w:rFonts w:ascii="Times New Roman" w:hAnsi="Times New Roman"/>
          <w:color w:val="1A1A1A"/>
          <w:sz w:val="24"/>
        </w:rPr>
        <w:t xml:space="preserve"> в заваръчните съединения и </w:t>
      </w:r>
      <w:r>
        <w:rPr>
          <w:rFonts w:ascii="Times New Roman" w:hAnsi="Times New Roman"/>
          <w:b/>
          <w:color w:val="1A1A1A"/>
          <w:sz w:val="24"/>
        </w:rPr>
        <w:t>25-годишна гаранция</w:t>
      </w:r>
      <w:r>
        <w:rPr>
          <w:rFonts w:ascii="Times New Roman" w:hAnsi="Times New Roman"/>
          <w:color w:val="1A1A1A"/>
          <w:sz w:val="24"/>
        </w:rPr>
        <w:t xml:space="preserve"> за херметичност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Мярка 3: Геодезически контрол на трасето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Прецизно позициониране на тръбопровода съгласно проекта с отклонения </w:t>
      </w:r>
      <w:r>
        <w:rPr>
          <w:rFonts w:ascii="Times New Roman" w:hAnsi="Times New Roman"/>
          <w:b/>
          <w:color w:val="1A1A1A"/>
          <w:sz w:val="24"/>
        </w:rPr>
        <w:t>±2 см</w:t>
      </w:r>
      <w:r>
        <w:rPr>
          <w:rFonts w:ascii="Times New Roman" w:hAnsi="Times New Roman"/>
          <w:color w:val="1A1A1A"/>
          <w:sz w:val="24"/>
        </w:rPr>
        <w:t xml:space="preserve"> по план и </w:t>
      </w:r>
      <w:r>
        <w:rPr>
          <w:rFonts w:ascii="Times New Roman" w:hAnsi="Times New Roman"/>
          <w:b/>
          <w:color w:val="1A1A1A"/>
          <w:sz w:val="24"/>
        </w:rPr>
        <w:t>±1 см</w:t>
      </w:r>
      <w:r>
        <w:rPr>
          <w:rFonts w:ascii="Times New Roman" w:hAnsi="Times New Roman"/>
          <w:color w:val="1A1A1A"/>
          <w:sz w:val="24"/>
        </w:rPr>
        <w:t xml:space="preserve"> по височина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Разбиване на трасето</w:t>
      </w:r>
      <w:r>
        <w:rPr>
          <w:rFonts w:ascii="Times New Roman" w:hAnsi="Times New Roman"/>
          <w:color w:val="1A1A1A"/>
          <w:sz w:val="24"/>
        </w:rPr>
        <w:t xml:space="preserve"> - маркиране на оста на тръбопровода на терена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при полагане</w:t>
      </w:r>
      <w:r>
        <w:rPr>
          <w:rFonts w:ascii="Times New Roman" w:hAnsi="Times New Roman"/>
          <w:color w:val="1A1A1A"/>
          <w:sz w:val="24"/>
        </w:rPr>
        <w:t xml:space="preserve"> - измерване на позицията на всеки </w:t>
      </w:r>
      <w:r>
        <w:rPr>
          <w:rFonts w:ascii="Times New Roman" w:hAnsi="Times New Roman"/>
          <w:b/>
          <w:color w:val="1A1A1A"/>
          <w:sz w:val="24"/>
        </w:rPr>
        <w:t>25 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Изпълнителна геодезическа снимка</w:t>
      </w:r>
      <w:r>
        <w:rPr>
          <w:rFonts w:ascii="Times New Roman" w:hAnsi="Times New Roman"/>
          <w:color w:val="1A1A1A"/>
          <w:sz w:val="24"/>
        </w:rPr>
        <w:t xml:space="preserve"> - документиране на действителното положение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Преди започване на изкопи, по време на полагане и след завършване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Конкретен експерт и задължения:</w:t>
      </w:r>
      <w:r>
        <w:rPr>
          <w:rFonts w:ascii="Times New Roman" w:hAnsi="Times New Roman"/>
          <w:color w:val="1A1A1A"/>
          <w:sz w:val="24"/>
        </w:rPr>
        <w:t xml:space="preserve"> геодезист - измервания и изчисления, геодезически техник - работа с инструментите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измервания при активни участъци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Седмични сверки с проектните данни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Корекции при отклонения над допустимите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b/>
          <w:color w:val="1A1A1A"/>
          <w:sz w:val="24"/>
        </w:rPr>
        <w:t>100% съответствие</w:t>
      </w:r>
      <w:r>
        <w:rPr>
          <w:rFonts w:ascii="Times New Roman" w:hAnsi="Times New Roman"/>
          <w:color w:val="1A1A1A"/>
          <w:sz w:val="24"/>
        </w:rPr>
        <w:t xml:space="preserve"> с проектното трасе и избягване на конфликти с други комуникации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Мярка 4: Контрол на пясъчната подложка и засипка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правилна подложка </w:t>
      </w:r>
      <w:r>
        <w:rPr>
          <w:rFonts w:ascii="Times New Roman" w:hAnsi="Times New Roman"/>
          <w:b/>
          <w:color w:val="1A1A1A"/>
          <w:sz w:val="24"/>
        </w:rPr>
        <w:t>10 см</w:t>
      </w:r>
      <w:r>
        <w:rPr>
          <w:rFonts w:ascii="Times New Roman" w:hAnsi="Times New Roman"/>
          <w:color w:val="1A1A1A"/>
          <w:sz w:val="24"/>
        </w:rPr>
        <w:t xml:space="preserve"> под тръбата и засипка </w:t>
      </w:r>
      <w:r>
        <w:rPr>
          <w:rFonts w:ascii="Times New Roman" w:hAnsi="Times New Roman"/>
          <w:b/>
          <w:color w:val="1A1A1A"/>
          <w:sz w:val="24"/>
        </w:rPr>
        <w:t>0,30 м</w:t>
      </w:r>
      <w:r>
        <w:rPr>
          <w:rFonts w:ascii="Times New Roman" w:hAnsi="Times New Roman"/>
          <w:color w:val="1A1A1A"/>
          <w:sz w:val="24"/>
        </w:rPr>
        <w:t xml:space="preserve"> над тъмето с коефициент на еластичност </w:t>
      </w:r>
      <w:r>
        <w:rPr>
          <w:rFonts w:ascii="Times New Roman" w:hAnsi="Times New Roman"/>
          <w:b/>
          <w:color w:val="1A1A1A"/>
          <w:sz w:val="24"/>
        </w:rPr>
        <w:t>К = 0,98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качеството на пясъка</w:t>
      </w:r>
      <w:r>
        <w:rPr>
          <w:rFonts w:ascii="Times New Roman" w:hAnsi="Times New Roman"/>
          <w:color w:val="1A1A1A"/>
          <w:sz w:val="24"/>
        </w:rPr>
        <w:t xml:space="preserve"> - проверка на гранулометричен състав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Измерване на дебелината</w:t>
      </w:r>
      <w:r>
        <w:rPr>
          <w:rFonts w:ascii="Times New Roman" w:hAnsi="Times New Roman"/>
          <w:color w:val="1A1A1A"/>
          <w:sz w:val="24"/>
        </w:rPr>
        <w:t xml:space="preserve"> - контрол на </w:t>
      </w:r>
      <w:r>
        <w:rPr>
          <w:rFonts w:ascii="Times New Roman" w:hAnsi="Times New Roman"/>
          <w:b/>
          <w:color w:val="1A1A1A"/>
          <w:sz w:val="24"/>
        </w:rPr>
        <w:t>10 см</w:t>
      </w:r>
      <w:r>
        <w:rPr>
          <w:rFonts w:ascii="Times New Roman" w:hAnsi="Times New Roman"/>
          <w:color w:val="1A1A1A"/>
          <w:sz w:val="24"/>
        </w:rPr>
        <w:t xml:space="preserve"> подложка и </w:t>
      </w:r>
      <w:r>
        <w:rPr>
          <w:rFonts w:ascii="Times New Roman" w:hAnsi="Times New Roman"/>
          <w:b/>
          <w:color w:val="1A1A1A"/>
          <w:sz w:val="24"/>
        </w:rPr>
        <w:t>30 см</w:t>
      </w:r>
      <w:r>
        <w:rPr>
          <w:rFonts w:ascii="Times New Roman" w:hAnsi="Times New Roman"/>
          <w:color w:val="1A1A1A"/>
          <w:sz w:val="24"/>
        </w:rPr>
        <w:t xml:space="preserve"> засипка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уплътняването</w:t>
      </w:r>
      <w:r>
        <w:rPr>
          <w:rFonts w:ascii="Times New Roman" w:hAnsi="Times New Roman"/>
          <w:color w:val="1A1A1A"/>
          <w:sz w:val="24"/>
        </w:rPr>
        <w:t xml:space="preserve"> - постигане на коефициент </w:t>
      </w:r>
      <w:r>
        <w:rPr>
          <w:rFonts w:ascii="Times New Roman" w:hAnsi="Times New Roman"/>
          <w:b/>
          <w:color w:val="1A1A1A"/>
          <w:sz w:val="24"/>
        </w:rPr>
        <w:t>К = 0,98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При всеки участък преди и след полагане на тръбите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Конкретен експерт и задължения:</w:t>
      </w:r>
      <w:r>
        <w:rPr>
          <w:rFonts w:ascii="Times New Roman" w:hAnsi="Times New Roman"/>
          <w:color w:val="1A1A1A"/>
          <w:sz w:val="24"/>
        </w:rPr>
        <w:t xml:space="preserve"> контролен техник - измервания и проверки, лаборант - изпитвания на материалите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Проверка на всеки </w:t>
      </w:r>
      <w:r>
        <w:rPr>
          <w:rFonts w:ascii="Times New Roman" w:hAnsi="Times New Roman"/>
          <w:b/>
          <w:color w:val="1A1A1A"/>
          <w:sz w:val="24"/>
        </w:rPr>
        <w:t>50 м</w:t>
      </w:r>
      <w:r>
        <w:rPr>
          <w:rFonts w:ascii="Times New Roman" w:hAnsi="Times New Roman"/>
          <w:color w:val="1A1A1A"/>
          <w:sz w:val="24"/>
        </w:rPr>
        <w:t xml:space="preserve"> тръбопровод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Лабораторни изпитвания на пясъка при всяка доставка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Корекции при несъответствие с изискванията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Оптимална опора на тръбите и защита от външни натоварвания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Мярка 5: Контрол на монтажа на арматура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Правилен монтаж на </w:t>
      </w:r>
      <w:r>
        <w:rPr>
          <w:rFonts w:ascii="Times New Roman" w:hAnsi="Times New Roman"/>
          <w:b/>
          <w:color w:val="1A1A1A"/>
          <w:sz w:val="24"/>
        </w:rPr>
        <w:t>45 спирателни крана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69 пожарни хидранта DN80 PN16</w:t>
      </w:r>
      <w:r>
        <w:rPr>
          <w:rFonts w:ascii="Times New Roman" w:hAnsi="Times New Roman"/>
          <w:color w:val="1A1A1A"/>
          <w:sz w:val="24"/>
        </w:rPr>
        <w:t xml:space="preserve"> с максимално разстояние </w:t>
      </w:r>
      <w:r>
        <w:rPr>
          <w:rFonts w:ascii="Times New Roman" w:hAnsi="Times New Roman"/>
          <w:b/>
          <w:color w:val="1A1A1A"/>
          <w:sz w:val="24"/>
        </w:rPr>
        <w:t>150 м</w:t>
      </w:r>
      <w:r>
        <w:rPr>
          <w:rFonts w:ascii="Times New Roman" w:hAnsi="Times New Roman"/>
          <w:color w:val="1A1A1A"/>
          <w:sz w:val="24"/>
        </w:rPr>
        <w:t xml:space="preserve"> между хидрантите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Проверка на арматурата</w:t>
      </w:r>
      <w:r>
        <w:rPr>
          <w:rFonts w:ascii="Times New Roman" w:hAnsi="Times New Roman"/>
          <w:color w:val="1A1A1A"/>
          <w:sz w:val="24"/>
        </w:rPr>
        <w:t xml:space="preserve"> - контрол на сертификати и маркировка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монтажа</w:t>
      </w:r>
      <w:r>
        <w:rPr>
          <w:rFonts w:ascii="Times New Roman" w:hAnsi="Times New Roman"/>
          <w:color w:val="1A1A1A"/>
          <w:sz w:val="24"/>
        </w:rPr>
        <w:t xml:space="preserve"> - проверка на херметичност и функционалност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Изпитване на работоспособността</w:t>
      </w:r>
      <w:r>
        <w:rPr>
          <w:rFonts w:ascii="Times New Roman" w:hAnsi="Times New Roman"/>
          <w:color w:val="1A1A1A"/>
          <w:sz w:val="24"/>
        </w:rPr>
        <w:t xml:space="preserve"> - тестване на всяка единица арматура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При монтаж на всяка единица арматура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Конкретен експерт и задължения:</w:t>
      </w:r>
      <w:r>
        <w:rPr>
          <w:rFonts w:ascii="Times New Roman" w:hAnsi="Times New Roman"/>
          <w:color w:val="1A1A1A"/>
          <w:sz w:val="24"/>
        </w:rPr>
        <w:t xml:space="preserve"> монтажник арматура - инсталиране, контролен инженер - приемане и изпитване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Функционален тест на всяка единица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херметичност при работно налягане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в протокол за приемане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b/>
          <w:color w:val="1A1A1A"/>
          <w:sz w:val="24"/>
        </w:rPr>
        <w:t>100% функционалност</w:t>
      </w:r>
      <w:r>
        <w:rPr>
          <w:rFonts w:ascii="Times New Roman" w:hAnsi="Times New Roman"/>
          <w:color w:val="1A1A1A"/>
          <w:sz w:val="24"/>
        </w:rPr>
        <w:t xml:space="preserve"> на арматурата и осигуряване на ефективно управление на мрежата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Мярка 6: Лабораторен контрол на материалите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Лабораторна проверка на качеството на тръбите PE 100RC и спомагателните материали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Изпитване на механични свойства</w:t>
      </w:r>
      <w:r>
        <w:rPr>
          <w:rFonts w:ascii="Times New Roman" w:hAnsi="Times New Roman"/>
          <w:color w:val="1A1A1A"/>
          <w:sz w:val="24"/>
        </w:rPr>
        <w:t xml:space="preserve"> - якост на опън, удължение при скъсване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Проверка на размерите</w:t>
      </w:r>
      <w:r>
        <w:rPr>
          <w:rFonts w:ascii="Times New Roman" w:hAnsi="Times New Roman"/>
          <w:color w:val="1A1A1A"/>
          <w:sz w:val="24"/>
        </w:rPr>
        <w:t xml:space="preserve"> - външен диаметър, дебелина на стената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Химически анализ</w:t>
      </w:r>
      <w:r>
        <w:rPr>
          <w:rFonts w:ascii="Times New Roman" w:hAnsi="Times New Roman"/>
          <w:color w:val="1A1A1A"/>
          <w:sz w:val="24"/>
        </w:rPr>
        <w:t xml:space="preserve"> - съдържание на сажди, устойчивост на окисление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При всяка доставка на материали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Конкретен експерт и задължения:</w:t>
      </w:r>
      <w:r>
        <w:rPr>
          <w:rFonts w:ascii="Times New Roman" w:hAnsi="Times New Roman"/>
          <w:color w:val="1A1A1A"/>
          <w:sz w:val="24"/>
        </w:rPr>
        <w:t xml:space="preserve"> лаборант - вземане на проби и изпитвания, химик - анализи и протоколи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Изпитване на </w:t>
      </w:r>
      <w:r>
        <w:rPr>
          <w:rFonts w:ascii="Times New Roman" w:hAnsi="Times New Roman"/>
          <w:b/>
          <w:color w:val="1A1A1A"/>
          <w:sz w:val="24"/>
        </w:rPr>
        <w:t>2%</w:t>
      </w:r>
      <w:r>
        <w:rPr>
          <w:rFonts w:ascii="Times New Roman" w:hAnsi="Times New Roman"/>
          <w:color w:val="1A1A1A"/>
          <w:sz w:val="24"/>
        </w:rPr>
        <w:t xml:space="preserve"> от доставените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Месечни обобщени отчети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Отхвърляне на партиди при несъответствие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Гарантирано качество на материалите съгласно БДС EN 12201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Мярка 7: Документационен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Пълно и точно документиране на всички дейности за изготвяне на изпълнителна документация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Водене на строителен дневник</w:t>
      </w:r>
      <w:r>
        <w:rPr>
          <w:rFonts w:ascii="Times New Roman" w:hAnsi="Times New Roman"/>
          <w:color w:val="1A1A1A"/>
          <w:sz w:val="24"/>
        </w:rPr>
        <w:t xml:space="preserve"> - ежедневни записи за напредъка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Протоколи за контрол</w:t>
      </w:r>
      <w:r>
        <w:rPr>
          <w:rFonts w:ascii="Times New Roman" w:hAnsi="Times New Roman"/>
          <w:color w:val="1A1A1A"/>
          <w:sz w:val="24"/>
        </w:rPr>
        <w:t xml:space="preserve"> - документиране на всички проверки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Изпълнителни чертежи</w:t>
      </w:r>
      <w:r>
        <w:rPr>
          <w:rFonts w:ascii="Times New Roman" w:hAnsi="Times New Roman"/>
          <w:color w:val="1A1A1A"/>
          <w:sz w:val="24"/>
        </w:rPr>
        <w:t xml:space="preserve"> - отразяване на действителното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Непрекъснато през целия период на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Конкретен експерт и задължения:</w:t>
      </w:r>
      <w:r>
        <w:rPr>
          <w:rFonts w:ascii="Times New Roman" w:hAnsi="Times New Roman"/>
          <w:color w:val="1A1A1A"/>
          <w:sz w:val="24"/>
        </w:rPr>
        <w:t xml:space="preserve"> технически секретар - водене на документацията, главен инженер - одобрение и подпис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Ежедневно актуализиране на документите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Седмичен преглед от ръководството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Месечно архивиране на завършените документи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Пълна проследимост на изпълнението и качествена изпълнителна документация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Обвързване с персонал и влияние върху качеството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Всяка мярка за качество е пряко обвързана с конкретен персонал, който носи отговорност за нейното прилагане. </w:t>
      </w:r>
      <w:r>
        <w:rPr>
          <w:rFonts w:ascii="Times New Roman" w:hAnsi="Times New Roman"/>
          <w:b/>
          <w:color w:val="1A1A1A"/>
          <w:sz w:val="24"/>
        </w:rPr>
        <w:t>Пряко ангажираният персонал</w:t>
      </w:r>
      <w:r>
        <w:rPr>
          <w:rFonts w:ascii="Times New Roman" w:hAnsi="Times New Roman"/>
          <w:color w:val="1A1A1A"/>
          <w:sz w:val="24"/>
        </w:rPr>
        <w:t xml:space="preserve"> включва специализирани експерти с конкретни технически функции, докато </w:t>
      </w:r>
      <w:r>
        <w:rPr>
          <w:rFonts w:ascii="Times New Roman" w:hAnsi="Times New Roman"/>
          <w:b/>
          <w:color w:val="1A1A1A"/>
          <w:sz w:val="24"/>
        </w:rPr>
        <w:t>косвено ангажираният персонал</w:t>
      </w:r>
      <w:r>
        <w:rPr>
          <w:rFonts w:ascii="Times New Roman" w:hAnsi="Times New Roman"/>
          <w:color w:val="1A1A1A"/>
          <w:sz w:val="24"/>
        </w:rPr>
        <w:t xml:space="preserve"> осигурява поддържащи дейности.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Функционалните характеристики на всяка мярка са проектирани да осигурят максимално качество при изпълнението на водопроводната мрежа с обща дължина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, включваща тръби с диаметри от </w:t>
      </w:r>
      <w:r>
        <w:rPr>
          <w:rFonts w:ascii="Times New Roman" w:hAnsi="Times New Roman"/>
          <w:b/>
          <w:color w:val="1A1A1A"/>
          <w:sz w:val="24"/>
        </w:rPr>
        <w:t>DN 50 до DN 140 мм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45 спирателни крана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69 пожарни хидранта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25 шахти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Категоризацията по седемте стадия (иницииране, планиране, изпълнение, контролиране, управление, приключване, поддържане) осигурява структуриран подход към управлението на качеството през целия жизнен цикъл на проекта.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4.3.2.5.2. Мерки за безопасност при работа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Етапи на жизнения цикъл на безопасността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I. Етап на жизнения цикъл: Предпроектна подготовка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Иницииране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Създаване на основата за безопасно изпълнение на водопроводната мрежа с обща дължина </w:t>
      </w:r>
      <w:r>
        <w:rPr>
          <w:rFonts w:ascii="Times New Roman" w:hAnsi="Times New Roman"/>
          <w:b/>
          <w:color w:val="1A1A1A"/>
          <w:sz w:val="24"/>
        </w:rPr>
        <w:t>7 432,40 м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Основен етап: Анализ на рисковете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Етап: Оценка на строителната площадка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Под-етап: Геодезическо заснемане за безопасност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Идентифициране на опасни зони по трасето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геодезист - картиране на подземни инсталации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шофьор - транспорт на оборудване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Дейност: Локализиране на подземни мрежи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Предотвратяване на аварии при изкопни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КАКВО:</w:t>
      </w:r>
      <w:r>
        <w:rPr>
          <w:rFonts w:ascii="Times New Roman" w:hAnsi="Times New Roman"/>
          <w:color w:val="1A1A1A"/>
          <w:sz w:val="24"/>
        </w:rPr>
        <w:t xml:space="preserve"> Детекция на електрически, газови и телекомуникационни мрежи по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КАК:</w:t>
      </w:r>
      <w:r>
        <w:rPr>
          <w:rFonts w:ascii="Times New Roman" w:hAnsi="Times New Roman"/>
          <w:color w:val="1A1A1A"/>
          <w:sz w:val="24"/>
        </w:rPr>
        <w:t xml:space="preserve"> Използване на детектори и съгласуване с мрежови оператори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 КАКВО:</w:t>
      </w:r>
      <w:r>
        <w:rPr>
          <w:rFonts w:ascii="Times New Roman" w:hAnsi="Times New Roman"/>
          <w:color w:val="1A1A1A"/>
          <w:sz w:val="24"/>
        </w:rPr>
        <w:t xml:space="preserve"> Електронни детектори, планове на мрежови оператори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КОЙ:</w:t>
      </w:r>
      <w:r>
        <w:rPr>
          <w:rFonts w:ascii="Times New Roman" w:hAnsi="Times New Roman"/>
          <w:color w:val="1A1A1A"/>
          <w:sz w:val="24"/>
        </w:rPr>
        <w:t xml:space="preserve"> геодезист с правоспособност за работа с детектори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Протокол за всяка локализирана мрежа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Под-дейност: Маркиране на опасни зони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Визуализация на рискови участъци за работниците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II. Етап на жизнения цикъл: Строителство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Безопасно изпълнение на изкопни работи и полагане на тръби </w:t>
      </w:r>
      <w:r>
        <w:rPr>
          <w:rFonts w:ascii="Times New Roman" w:hAnsi="Times New Roman"/>
          <w:b/>
          <w:color w:val="1A1A1A"/>
          <w:sz w:val="24"/>
        </w:rPr>
        <w:t>DN 50-140 мм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Основен етап: Подготовка на работните места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Етап: Обучение на персонал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Под-етап: Първоначален инструктаж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Осигуряване на знания за безопасна работа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експерт по ЗБУТ - провеждане на обучения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административен персонал - организация и документиране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Дейност: Теоретично обучение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Запознаване с Наредба № 2/2004 г. за ЗБУТ при строителни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КАКВО:</w:t>
      </w:r>
      <w:r>
        <w:rPr>
          <w:rFonts w:ascii="Times New Roman" w:hAnsi="Times New Roman"/>
          <w:color w:val="1A1A1A"/>
          <w:sz w:val="24"/>
        </w:rPr>
        <w:t xml:space="preserve"> Обучение на всички работници преди започване на дейностите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КАК:</w:t>
      </w:r>
      <w:r>
        <w:rPr>
          <w:rFonts w:ascii="Times New Roman" w:hAnsi="Times New Roman"/>
          <w:color w:val="1A1A1A"/>
          <w:sz w:val="24"/>
        </w:rPr>
        <w:t xml:space="preserve"> Лекции, демонстрации, тестове за проверка на знанията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 КАКВО:</w:t>
      </w:r>
      <w:r>
        <w:rPr>
          <w:rFonts w:ascii="Times New Roman" w:hAnsi="Times New Roman"/>
          <w:color w:val="1A1A1A"/>
          <w:sz w:val="24"/>
        </w:rPr>
        <w:t xml:space="preserve"> Учебни материали, презентации, тестове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КОЙ:</w:t>
      </w:r>
      <w:r>
        <w:rPr>
          <w:rFonts w:ascii="Times New Roman" w:hAnsi="Times New Roman"/>
          <w:color w:val="1A1A1A"/>
          <w:sz w:val="24"/>
        </w:rPr>
        <w:t xml:space="preserve"> експерт по ЗБУТ с удостоверение по чл. 13 от ЗЗБУТ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Протокол за проведено обучение с подписи на участниците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Под-дейност: Специализирано обучение за машинисти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Планиrane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Безопасна работа с багери и компактори при изкопи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Дейност: Практическо обучение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Демонстрация на безопасни работни практики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КАКВО:</w:t>
      </w:r>
      <w:r>
        <w:rPr>
          <w:rFonts w:ascii="Times New Roman" w:hAnsi="Times New Roman"/>
          <w:color w:val="1A1A1A"/>
          <w:sz w:val="24"/>
        </w:rPr>
        <w:t xml:space="preserve"> Практически упражнения за работа в изкопи и с тежка техника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КАК:</w:t>
      </w:r>
      <w:r>
        <w:rPr>
          <w:rFonts w:ascii="Times New Roman" w:hAnsi="Times New Roman"/>
          <w:color w:val="1A1A1A"/>
          <w:sz w:val="24"/>
        </w:rPr>
        <w:t xml:space="preserve"> Симулации на реални работни ситуации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 КАКВО:</w:t>
      </w:r>
      <w:r>
        <w:rPr>
          <w:rFonts w:ascii="Times New Roman" w:hAnsi="Times New Roman"/>
          <w:color w:val="1A1A1A"/>
          <w:sz w:val="24"/>
        </w:rPr>
        <w:t xml:space="preserve"> Учебни стендове, макети на изкопи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КОЙ:</w:t>
      </w:r>
      <w:r>
        <w:rPr>
          <w:rFonts w:ascii="Times New Roman" w:hAnsi="Times New Roman"/>
          <w:color w:val="1A1A1A"/>
          <w:sz w:val="24"/>
        </w:rPr>
        <w:t xml:space="preserve"> инструктор по безопасност с опит в строителството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Оценка на практическите умения на всеки работник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Етап: Осигуряване на лични предпазни средства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Под-етап: Доставка на ЛПС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Обезпечаване на всички работници със специализирано оборудване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снабдител - закупуване и разпределение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складов работник - съхранение и издаване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Дейност: Снабдяване със сигнално облекло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Осигуряване на видимост на работниците съгласно изискванията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КАКВО:</w:t>
      </w:r>
      <w:r>
        <w:rPr>
          <w:rFonts w:ascii="Times New Roman" w:hAnsi="Times New Roman"/>
          <w:color w:val="1A1A1A"/>
          <w:sz w:val="24"/>
        </w:rPr>
        <w:t xml:space="preserve"> Доставка на работно облекло в сигнален цвят за всички работници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КАК:</w:t>
      </w:r>
      <w:r>
        <w:rPr>
          <w:rFonts w:ascii="Times New Roman" w:hAnsi="Times New Roman"/>
          <w:color w:val="1A1A1A"/>
          <w:sz w:val="24"/>
        </w:rPr>
        <w:t xml:space="preserve"> Закупуване от сертифициран доставчик, индивидуално подбиране на размери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 КАКВО:</w:t>
      </w:r>
      <w:r>
        <w:rPr>
          <w:rFonts w:ascii="Times New Roman" w:hAnsi="Times New Roman"/>
          <w:color w:val="1A1A1A"/>
          <w:sz w:val="24"/>
        </w:rPr>
        <w:t xml:space="preserve"> Сигнални жилетки клас 2 по БДС EN ISO 20471, каски, работни обувки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КОЙ:</w:t>
      </w:r>
      <w:r>
        <w:rPr>
          <w:rFonts w:ascii="Times New Roman" w:hAnsi="Times New Roman"/>
          <w:color w:val="1A1A1A"/>
          <w:sz w:val="24"/>
        </w:rPr>
        <w:t xml:space="preserve"> снабдител отговаря за качеството на ЛПС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Проверка на сертификатите за съответствие при всяка доставка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Под-дейност: Поддържане на ЛПС в изправност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Гарантиране на ефективността на предпазните средства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Основен етап: Изпълнение на строителни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Етап: Изкопни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Под-етап: Подготовка на изкопи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Безопасно извършване на земни работи за полагане на тръбите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машинист на багер - управление на техниката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сигналист - координация на движението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Дейност: Механизирано изкопаване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Група:</w:t>
      </w:r>
      <w:r>
        <w:rPr>
          <w:rFonts w:ascii="Times New Roman" w:hAnsi="Times New Roman"/>
          <w:color w:val="1A1A1A"/>
          <w:sz w:val="24"/>
        </w:rPr>
        <w:t xml:space="preserve"> 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Изкопаване на канали с дълбочина до </w:t>
      </w:r>
      <w:r>
        <w:rPr>
          <w:rFonts w:ascii="Times New Roman" w:hAnsi="Times New Roman"/>
          <w:b/>
          <w:color w:val="1A1A1A"/>
          <w:sz w:val="24"/>
        </w:rPr>
        <w:t>2,5 м</w:t>
      </w:r>
      <w:r>
        <w:rPr>
          <w:rFonts w:ascii="Times New Roman" w:hAnsi="Times New Roman"/>
          <w:color w:val="1A1A1A"/>
          <w:sz w:val="24"/>
        </w:rPr>
        <w:t xml:space="preserve"> за тръбите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КАКВО:</w:t>
      </w:r>
      <w:r>
        <w:rPr>
          <w:rFonts w:ascii="Times New Roman" w:hAnsi="Times New Roman"/>
          <w:color w:val="1A1A1A"/>
          <w:sz w:val="24"/>
        </w:rPr>
        <w:t xml:space="preserve"> Изкопаване на канали по трасето на водопроводната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КАК:</w:t>
      </w:r>
      <w:r>
        <w:rPr>
          <w:rFonts w:ascii="Times New Roman" w:hAnsi="Times New Roman"/>
          <w:color w:val="1A1A1A"/>
          <w:sz w:val="24"/>
        </w:rPr>
        <w:t xml:space="preserve"> Използване на багери с контрол на дълбочината и наклона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 КАКВО:</w:t>
      </w:r>
      <w:r>
        <w:rPr>
          <w:rFonts w:ascii="Times New Roman" w:hAnsi="Times New Roman"/>
          <w:color w:val="1A1A1A"/>
          <w:sz w:val="24"/>
        </w:rPr>
        <w:t xml:space="preserve"> Багери CAT 320 (или аналог), нивелири, измервателни ленти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КОЙ:</w:t>
      </w:r>
      <w:r>
        <w:rPr>
          <w:rFonts w:ascii="Times New Roman" w:hAnsi="Times New Roman"/>
          <w:color w:val="1A1A1A"/>
          <w:sz w:val="24"/>
        </w:rPr>
        <w:t xml:space="preserve"> машинист с удостоверение за управление на багер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Ежедневна проверка на дълбочината и стабилността на откосите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Срутване на стените на изкопа при дълбочина над 1,5 м.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Задължително укрепване със стоманени подпори при дълбочина над 1,5 м съгласно Наредба № 2/2004 г.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Под-дейност: Укрепване на изкопи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Предотвратяване на срутвания при работа в дълбоки изкопи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Дейност: Ръчни довършителни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Група:</w:t>
      </w:r>
      <w:r>
        <w:rPr>
          <w:rFonts w:ascii="Times New Roman" w:hAnsi="Times New Roman"/>
          <w:color w:val="1A1A1A"/>
          <w:sz w:val="24"/>
        </w:rPr>
        <w:t xml:space="preserve"> 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Прецизно оформяне на дъното на изкопа за полагане на тръбите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КАКВО:</w:t>
      </w:r>
      <w:r>
        <w:rPr>
          <w:rFonts w:ascii="Times New Roman" w:hAnsi="Times New Roman"/>
          <w:color w:val="1A1A1A"/>
          <w:sz w:val="24"/>
        </w:rPr>
        <w:t xml:space="preserve"> Ръчно изравняване и уплътняване на дъното на изкопа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КАК:</w:t>
      </w:r>
      <w:r>
        <w:rPr>
          <w:rFonts w:ascii="Times New Roman" w:hAnsi="Times New Roman"/>
          <w:color w:val="1A1A1A"/>
          <w:sz w:val="24"/>
        </w:rPr>
        <w:t xml:space="preserve"> Използване на ръчни инструменти с контрол на нивото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 КАКВО:</w:t>
      </w:r>
      <w:r>
        <w:rPr>
          <w:rFonts w:ascii="Times New Roman" w:hAnsi="Times New Roman"/>
          <w:color w:val="1A1A1A"/>
          <w:sz w:val="24"/>
        </w:rPr>
        <w:t xml:space="preserve"> Лопати, кирки, ръчни трамбовки, нивелири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КОЙ:</w:t>
      </w:r>
      <w:r>
        <w:rPr>
          <w:rFonts w:ascii="Times New Roman" w:hAnsi="Times New Roman"/>
          <w:color w:val="1A1A1A"/>
          <w:sz w:val="24"/>
        </w:rPr>
        <w:t xml:space="preserve"> земекопач с опит в прецизни земни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Проверка на нивото на всеки 50 м от трасето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Нараняване от падащи предмети в изкопа.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Задължително носене на каски и забрана за работа под въздушни линии без изключване.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Етап: Монтаж на тръбопроводи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Под-етап: Полагане на тръби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Безопасен монтаж на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тръбопровод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тръбомонтажник - полагане и свързване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помощник - подаване на материали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Дейност: Спускане на тръби в изкопа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Група:</w:t>
      </w:r>
      <w:r>
        <w:rPr>
          <w:rFonts w:ascii="Times New Roman" w:hAnsi="Times New Roman"/>
          <w:color w:val="1A1A1A"/>
          <w:sz w:val="24"/>
        </w:rPr>
        <w:t xml:space="preserve"> 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Безопасно позициониране на тръбите PE 100 в подготвения изкоп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КАКВО:</w:t>
      </w:r>
      <w:r>
        <w:rPr>
          <w:rFonts w:ascii="Times New Roman" w:hAnsi="Times New Roman"/>
          <w:color w:val="1A1A1A"/>
          <w:sz w:val="24"/>
        </w:rPr>
        <w:t xml:space="preserve"> Спускане и позициониране на тръби с диаметри DN 50-140 мм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КАК:</w:t>
      </w:r>
      <w:r>
        <w:rPr>
          <w:rFonts w:ascii="Times New Roman" w:hAnsi="Times New Roman"/>
          <w:color w:val="1A1A1A"/>
          <w:sz w:val="24"/>
        </w:rPr>
        <w:t xml:space="preserve"> Използване на кранове и ръчно позициониране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 КАКВО:</w:t>
      </w:r>
      <w:r>
        <w:rPr>
          <w:rFonts w:ascii="Times New Roman" w:hAnsi="Times New Roman"/>
          <w:color w:val="1A1A1A"/>
          <w:sz w:val="24"/>
        </w:rPr>
        <w:t xml:space="preserve"> Мобилен кран 16 т, въжета, предпазни колани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КОЙ:</w:t>
      </w:r>
      <w:r>
        <w:rPr>
          <w:rFonts w:ascii="Times New Roman" w:hAnsi="Times New Roman"/>
          <w:color w:val="1A1A1A"/>
          <w:sz w:val="24"/>
        </w:rPr>
        <w:t xml:space="preserve"> кранист с удостоверение за управление на кран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Проверка на сигналите между кранист и сигналист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Удар от падаща тръба при неправилно закачване.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Двойна проверка на закачването и забрана за престой под товара.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III. Етап на жизнения цикъл: Контрол и приемане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Верификация на спазването на изискванията за безопасност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Основен етап: Текущ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Етап: Ежедневни инспекции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Под-етап: Проверка на работните места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Превантивен контрол за предотвратяване на инциденти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експерт по ЗБУТ - инспекции и корекции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бригадир - координация с работниците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Дейност: Инспекция на изкопите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Проверка на стабилността и безопасността на изкопите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КАКВО:</w:t>
      </w:r>
      <w:r>
        <w:rPr>
          <w:rFonts w:ascii="Times New Roman" w:hAnsi="Times New Roman"/>
          <w:color w:val="1A1A1A"/>
          <w:sz w:val="24"/>
        </w:rPr>
        <w:t xml:space="preserve"> Ежедневна проверка на състоянието на всички активни изкопи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КАК:</w:t>
      </w:r>
      <w:r>
        <w:rPr>
          <w:rFonts w:ascii="Times New Roman" w:hAnsi="Times New Roman"/>
          <w:color w:val="1A1A1A"/>
          <w:sz w:val="24"/>
        </w:rPr>
        <w:t xml:space="preserve"> Визуален оглед, измерване на дълбочини, проверка на укрепванията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 КАКВО:</w:t>
      </w:r>
      <w:r>
        <w:rPr>
          <w:rFonts w:ascii="Times New Roman" w:hAnsi="Times New Roman"/>
          <w:color w:val="1A1A1A"/>
          <w:sz w:val="24"/>
        </w:rPr>
        <w:t xml:space="preserve"> Контролни листи, измервателни инструменти, фотоапарат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КОЙ:</w:t>
      </w:r>
      <w:r>
        <w:rPr>
          <w:rFonts w:ascii="Times New Roman" w:hAnsi="Times New Roman"/>
          <w:color w:val="1A1A1A"/>
          <w:sz w:val="24"/>
        </w:rPr>
        <w:t xml:space="preserve"> експерт по ЗБУТ с опит в строителни инспекции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Дневен протокол с констатации и препоръки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Пропускане на опасни промени в състоянието на изкопа.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Задължителна инспекция преди започване на работа всяка сутрин.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Общи методи за безопасност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1: Системен подход за превенция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Интегрирано управление на рисковете през всички етапи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Принцип:</w:t>
      </w:r>
      <w:r>
        <w:rPr>
          <w:rFonts w:ascii="Times New Roman" w:hAnsi="Times New Roman"/>
          <w:color w:val="1A1A1A"/>
          <w:sz w:val="24"/>
        </w:rPr>
        <w:t xml:space="preserve"> Превантивни мерки на всички нива на организация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Приложение:</w:t>
      </w:r>
      <w:r>
        <w:rPr>
          <w:rFonts w:ascii="Times New Roman" w:hAnsi="Times New Roman"/>
          <w:color w:val="1A1A1A"/>
          <w:sz w:val="24"/>
        </w:rPr>
        <w:t xml:space="preserve"> Обучения → Контрол → Корекции → Подобрения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ръководител проект координира всички дейности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2: Документиране и проследимост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Осигуряване на пълна документация за спазване на изискванията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Принцип:</w:t>
      </w:r>
      <w:r>
        <w:rPr>
          <w:rFonts w:ascii="Times New Roman" w:hAnsi="Times New Roman"/>
          <w:color w:val="1A1A1A"/>
          <w:sz w:val="24"/>
        </w:rPr>
        <w:t xml:space="preserve"> Всяка дейност се документира с протокол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Приложение:</w:t>
      </w:r>
      <w:r>
        <w:rPr>
          <w:rFonts w:ascii="Times New Roman" w:hAnsi="Times New Roman"/>
          <w:color w:val="1A1A1A"/>
          <w:sz w:val="24"/>
        </w:rPr>
        <w:t xml:space="preserve"> Дневници, протоколи, снимки, сертификати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технически секретар води цялата документация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Методи на контрол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Контролен метод 1: Многостепенна проверка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Гарантиране на качеството чрез няколко нива на контрол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Ниво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Отговорник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Обхват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Самоконтрол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Непрекъснато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Работник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Собствената работа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Бригаден контрол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бригадир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Работното място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контрол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Седмично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инженер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Цялата площадка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Експертен контрол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Месечно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експерт ЗБУТ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Съответствие с нормативи</w:t>
            </w:r>
          </w:p>
        </w:tc>
      </w:tr>
    </w:tbl>
    <w:p>
      <w:pPr>
        <w:spacing w:before="0" w:after="80"/>
      </w:pP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Контролен метод 2: Инцидентен анализ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Учене от инциденти за подобряване на безопасността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Процедура:</w:t>
      </w:r>
      <w:r>
        <w:rPr>
          <w:rFonts w:ascii="Times New Roman" w:hAnsi="Times New Roman"/>
          <w:color w:val="1A1A1A"/>
          <w:sz w:val="24"/>
        </w:rPr>
        <w:t xml:space="preserve"> Документиране → Анализ → Корективни мерки → Превенция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Срок за реакция:</w:t>
      </w:r>
      <w:r>
        <w:rPr>
          <w:rFonts w:ascii="Times New Roman" w:hAnsi="Times New Roman"/>
          <w:color w:val="1A1A1A"/>
          <w:sz w:val="24"/>
        </w:rPr>
        <w:t xml:space="preserve"> До 24 часа при всеки инцидент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Отговорник:</w:t>
      </w:r>
      <w:r>
        <w:rPr>
          <w:rFonts w:ascii="Times New Roman" w:hAnsi="Times New Roman"/>
          <w:color w:val="1A1A1A"/>
          <w:sz w:val="24"/>
        </w:rPr>
        <w:t xml:space="preserve"> експерт по ЗБУТ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Методи на управление на рисковете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за управление на риск 1: Матрица на рисковете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Систематична оценка и приоритизиране на рисковете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Риск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Вероятност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Въздействие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Мярка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Срутване на изкоп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Укрепване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Удар от техника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Среден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Сигнализация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Електротравма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Много високо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Заземяване</w:t>
            </w:r>
          </w:p>
        </w:tc>
      </w:tr>
    </w:tbl>
    <w:p>
      <w:pPr>
        <w:spacing w:before="0" w:after="80"/>
      </w:pP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за управление на риск 2: Превантивни мерки по етапи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Специфични мерки за всеки етап от строителството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изкопи: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Ежедневна проверка на стабилността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Укрепване при дълбочина &gt; 1,5 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Забрана за работа при неблагоприятни метеоусловия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монтаж: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кранове преди работа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между кранист и сигналист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Забрана за престой под товара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Обвързване с персонал и функционални характеристики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Всеки елемент от дървовидната структура е обвързан с конкретен персонал, който носи отговорност за неговото изпълнение. </w:t>
      </w:r>
      <w:r>
        <w:rPr>
          <w:rFonts w:ascii="Times New Roman" w:hAnsi="Times New Roman"/>
          <w:b/>
          <w:color w:val="1A1A1A"/>
          <w:sz w:val="24"/>
        </w:rPr>
        <w:t>Пряко ангажираният персонал</w:t>
      </w:r>
      <w:r>
        <w:rPr>
          <w:rFonts w:ascii="Times New Roman" w:hAnsi="Times New Roman"/>
          <w:color w:val="1A1A1A"/>
          <w:sz w:val="24"/>
        </w:rPr>
        <w:t xml:space="preserve"> включва специализирани експерти с конкретни функции по безопасност, докато </w:t>
      </w:r>
      <w:r>
        <w:rPr>
          <w:rFonts w:ascii="Times New Roman" w:hAnsi="Times New Roman"/>
          <w:b/>
          <w:color w:val="1A1A1A"/>
          <w:sz w:val="24"/>
        </w:rPr>
        <w:t>косвено ангажираният персонал</w:t>
      </w:r>
      <w:r>
        <w:rPr>
          <w:rFonts w:ascii="Times New Roman" w:hAnsi="Times New Roman"/>
          <w:color w:val="1A1A1A"/>
          <w:sz w:val="24"/>
        </w:rPr>
        <w:t xml:space="preserve"> осигурява поддържащи дейности.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Функционалните характеристики на мерките за безопасност са проектирани да осигурят </w:t>
      </w:r>
      <w:r>
        <w:rPr>
          <w:rFonts w:ascii="Times New Roman" w:hAnsi="Times New Roman"/>
          <w:b/>
          <w:color w:val="1A1A1A"/>
          <w:sz w:val="24"/>
        </w:rPr>
        <w:t>нулеви трудови злополуки</w:t>
      </w:r>
      <w:r>
        <w:rPr>
          <w:rFonts w:ascii="Times New Roman" w:hAnsi="Times New Roman"/>
          <w:color w:val="1A1A1A"/>
          <w:sz w:val="24"/>
        </w:rPr>
        <w:t xml:space="preserve"> при изпълнението на водопроводната мрежа с обща дължина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, включваща </w:t>
      </w:r>
      <w:r>
        <w:rPr>
          <w:rFonts w:ascii="Times New Roman" w:hAnsi="Times New Roman"/>
          <w:b/>
          <w:color w:val="1A1A1A"/>
          <w:sz w:val="24"/>
        </w:rPr>
        <w:t>45 спирателни крана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69 пожарни хидранта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Категоризацията по седемте стадия (иницииране, планиране, изпълнение, контролиране, управление, приключване, поддържане) осигурява структуриран подход към управлението на безопасността през целия жизнен цикъл на проекта, в пълно съответствие с Наредба № 2/2004 г. за ЗБУТ при строителни работи.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4.3.2.5.3. Мерки за опазване на околната среда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Етапи на жизнения цикъл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 1: Екологично планиране и подготовка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Иницииране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Установяване на базовото екологично състояние и разработване на превантивни мерки за водопроводната мрежа с обща дължина </w:t>
      </w:r>
      <w:r>
        <w:rPr>
          <w:rFonts w:ascii="Times New Roman" w:hAnsi="Times New Roman"/>
          <w:b/>
          <w:color w:val="1A1A1A"/>
          <w:sz w:val="24"/>
        </w:rPr>
        <w:t>7 432,40 м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Основен етап 1.1: Екологична оценка на площадката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1.1.1: Инвентаризация на съществуващи дървета и зелени площи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1.1.1.1: Картиране на растителността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1.1.1.1.1:</w:t>
      </w:r>
      <w:r>
        <w:rPr>
          <w:rFonts w:ascii="Times New Roman" w:hAnsi="Times New Roman"/>
          <w:color w:val="1A1A1A"/>
          <w:sz w:val="24"/>
        </w:rPr>
        <w:t xml:space="preserve"> Теренно заснемане на съществуващи дървета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Група:</w:t>
      </w:r>
      <w:r>
        <w:rPr>
          <w:rFonts w:ascii="Times New Roman" w:hAnsi="Times New Roman"/>
          <w:color w:val="1A1A1A"/>
          <w:sz w:val="24"/>
        </w:rPr>
        <w:t xml:space="preserve"> Нестроителна дейност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Измерване на диаметър и височина на дърветата в близост до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дендролог — идентификация на видове, оценка на състоянието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геодезист — GPS координати на дърветата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точна локализация за избягване на повреди при изкопните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1.1.1.1.2:</w:t>
      </w:r>
      <w:r>
        <w:rPr>
          <w:rFonts w:ascii="Times New Roman" w:hAnsi="Times New Roman"/>
          <w:color w:val="1A1A1A"/>
          <w:sz w:val="24"/>
        </w:rPr>
        <w:t xml:space="preserve"> Определяне на защитни зони около дърветата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Група:</w:t>
      </w:r>
      <w:r>
        <w:rPr>
          <w:rFonts w:ascii="Times New Roman" w:hAnsi="Times New Roman"/>
          <w:color w:val="1A1A1A"/>
          <w:sz w:val="24"/>
        </w:rPr>
        <w:t xml:space="preserve"> Нестроителна дейност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Маркиране с лента на минимум 1,5 м радиус от ствола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дендролог — определяне на защитни разстояния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работник — физическо маркиране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 увреждане на корневата система при изкопи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 2: Управление на строителни отпадъци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Правилно събиране, съхранение и депониране на отпадъци в съответствие с ЗУО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Основен етап 2.1: Разделно събиране на отпадъци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2.1.1: Организация на площадки за отпадъци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2.1.1.1: Обособяване на зони за различни видове отпадъци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2.1.1.1.1:</w:t>
      </w:r>
      <w:r>
        <w:rPr>
          <w:rFonts w:ascii="Times New Roman" w:hAnsi="Times New Roman"/>
          <w:color w:val="1A1A1A"/>
          <w:sz w:val="24"/>
        </w:rPr>
        <w:t xml:space="preserve"> Изграждане на площадки за строителни отпадъци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Група:</w:t>
      </w:r>
      <w:r>
        <w:rPr>
          <w:rFonts w:ascii="Times New Roman" w:hAnsi="Times New Roman"/>
          <w:color w:val="1A1A1A"/>
          <w:sz w:val="24"/>
        </w:rPr>
        <w:t xml:space="preserve"> Строителна дейност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Монтаж на контейнери 8 м³ за бетон, метал, пластмаса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еколог — надзор за правилно разделяне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машинист на багер — натоварване на контейнери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ефективно разделяне на отпадъци по видове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Вид отпадък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Контейнер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Капацитет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 на извозване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Отговорник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Бетонови елементи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Метален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 м³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80% запълване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Метални тръби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Отворен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 м³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90% запълване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Пластмасови елементи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Затворен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 м³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Седмично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Битови отпадъци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Стандартен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1,1 м³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работник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2.1.1.1.2:</w:t>
      </w:r>
      <w:r>
        <w:rPr>
          <w:rFonts w:ascii="Times New Roman" w:hAnsi="Times New Roman"/>
          <w:color w:val="1A1A1A"/>
          <w:sz w:val="24"/>
        </w:rPr>
        <w:t xml:space="preserve"> Безопасно депониране без замърсяване на почви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Група:</w:t>
      </w:r>
      <w:r>
        <w:rPr>
          <w:rFonts w:ascii="Times New Roman" w:hAnsi="Times New Roman"/>
          <w:color w:val="1A1A1A"/>
          <w:sz w:val="24"/>
        </w:rPr>
        <w:t xml:space="preserve"> Нестроителна дейност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Полагане на водонепропускливо фолио под контейнерите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еколог — контрол за херметичност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работник — полагане на защитно покритие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 инфилтрация на замърсители в почвата и подпочвените води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Общи мерки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Мярка 1: Превенция на разливи на въглеводороди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Предотвратяване разливане на гориво, хидравлична течност и други въглеводороди от строителната техника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Ежедневна проверка на техниката</w:t>
      </w:r>
      <w:r>
        <w:rPr>
          <w:rFonts w:ascii="Times New Roman" w:hAnsi="Times New Roman"/>
          <w:color w:val="1A1A1A"/>
          <w:sz w:val="24"/>
        </w:rPr>
        <w:t xml:space="preserve"> — визуален оглед за течове (Срок: всеки ден преди започване на работа)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Поставяне на абсорбиращи материали</w:t>
      </w:r>
      <w:r>
        <w:rPr>
          <w:rFonts w:ascii="Times New Roman" w:hAnsi="Times New Roman"/>
          <w:color w:val="1A1A1A"/>
          <w:sz w:val="24"/>
        </w:rPr>
        <w:t xml:space="preserve"> под паркирана техника (Срок: постоянно)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Незабавно почистване</w:t>
      </w:r>
      <w:r>
        <w:rPr>
          <w:rFonts w:ascii="Times New Roman" w:hAnsi="Times New Roman"/>
          <w:color w:val="1A1A1A"/>
          <w:sz w:val="24"/>
        </w:rPr>
        <w:t xml:space="preserve"> при констатиран разлив (Срок: до 30 минути)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еколог — ежедневни обходи, документиране на проверките, координация с машинистите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Ежедневни проверки в 07:30 и 17:00, при констатиран разлив → незабавно уведомяване на ръководител обект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0 случая на разливи &gt; 1 литър, 100% почистени разливи до 30 минути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Пълна защита на почвата и подпочвените води от замърсяване с нефтопродукти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Мярка 2: Забрана за азбестосъдържащи материали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Изключване на всички нови продукти, съдържащи азбест, от строителния процес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Проверка на сертификатите</w:t>
      </w:r>
      <w:r>
        <w:rPr>
          <w:rFonts w:ascii="Times New Roman" w:hAnsi="Times New Roman"/>
          <w:color w:val="1A1A1A"/>
          <w:sz w:val="24"/>
        </w:rPr>
        <w:t xml:space="preserve"> за всички доставени материали (Срок: при всяка доставка)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Визуален контрол</w:t>
      </w:r>
      <w:r>
        <w:rPr>
          <w:rFonts w:ascii="Times New Roman" w:hAnsi="Times New Roman"/>
          <w:color w:val="1A1A1A"/>
          <w:sz w:val="24"/>
        </w:rPr>
        <w:t xml:space="preserve"> на тръбни елементи и уплътнения (Срок: преди монтаж)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Документиране на съответствието</w:t>
      </w:r>
      <w:r>
        <w:rPr>
          <w:rFonts w:ascii="Times New Roman" w:hAnsi="Times New Roman"/>
          <w:color w:val="1A1A1A"/>
          <w:sz w:val="24"/>
        </w:rPr>
        <w:t xml:space="preserve"> в приемо-предавателни протоколи (Срок: при приемане)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еколог — проверка на декларации за съответствие, отказ на несъответстващи материали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100% проверка на доставки, месечни отчети за съответствие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0% азбестосъдържащи материали в проекта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Пълно изключване на здравни рискове от азбестово замърсяване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Общи методи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1: Поетапно възстановяване на нарушени терени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Систематично възстановяване на площадката в първоначалния вид след приключване на строителството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1: Почистване на строителни отпадъци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Срок:</w:t>
      </w:r>
      <w:r>
        <w:rPr>
          <w:rFonts w:ascii="Times New Roman" w:hAnsi="Times New Roman"/>
          <w:color w:val="1A1A1A"/>
          <w:sz w:val="24"/>
        </w:rPr>
        <w:t xml:space="preserve"> 3 работни дни след приключване на монтажа в участъка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Отговорник:</w:t>
      </w:r>
      <w:r>
        <w:rPr>
          <w:rFonts w:ascii="Times New Roman" w:hAnsi="Times New Roman"/>
          <w:color w:val="1A1A1A"/>
          <w:sz w:val="24"/>
        </w:rPr>
        <w:t xml:space="preserve"> бригадир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Дейности:</w:t>
      </w:r>
      <w:r>
        <w:rPr>
          <w:rFonts w:ascii="Times New Roman" w:hAnsi="Times New Roman"/>
          <w:color w:val="1A1A1A"/>
          <w:sz w:val="24"/>
        </w:rPr>
        <w:t xml:space="preserve"> Събиране на остатъчни материали, демонтаж на временни съоръжения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2: Възстановяване на почвения слой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Срок:</w:t>
      </w:r>
      <w:r>
        <w:rPr>
          <w:rFonts w:ascii="Times New Roman" w:hAnsi="Times New Roman"/>
          <w:color w:val="1A1A1A"/>
          <w:sz w:val="24"/>
        </w:rPr>
        <w:t xml:space="preserve"> 5 работни дни след почистването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Отговорник:</w:t>
      </w:r>
      <w:r>
        <w:rPr>
          <w:rFonts w:ascii="Times New Roman" w:hAnsi="Times New Roman"/>
          <w:color w:val="1A1A1A"/>
          <w:sz w:val="24"/>
        </w:rPr>
        <w:t xml:space="preserve"> машинист на багер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Дейности:</w:t>
      </w:r>
      <w:r>
        <w:rPr>
          <w:rFonts w:ascii="Times New Roman" w:hAnsi="Times New Roman"/>
          <w:color w:val="1A1A1A"/>
          <w:sz w:val="24"/>
        </w:rPr>
        <w:t xml:space="preserve"> Разпределяне на предварително съхранена хумусна почва, изравняване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3: Възстановяване на растителността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Срок:</w:t>
      </w:r>
      <w:r>
        <w:rPr>
          <w:rFonts w:ascii="Times New Roman" w:hAnsi="Times New Roman"/>
          <w:color w:val="1A1A1A"/>
          <w:sz w:val="24"/>
        </w:rPr>
        <w:t xml:space="preserve"> 7 работни дни след възстановяване на почвата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Отговорник:</w:t>
      </w:r>
      <w:r>
        <w:rPr>
          <w:rFonts w:ascii="Times New Roman" w:hAnsi="Times New Roman"/>
          <w:color w:val="1A1A1A"/>
          <w:sz w:val="24"/>
        </w:rPr>
        <w:t xml:space="preserve"> дендролог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Дейности:</w:t>
      </w:r>
      <w:r>
        <w:rPr>
          <w:rFonts w:ascii="Times New Roman" w:hAnsi="Times New Roman"/>
          <w:color w:val="1A1A1A"/>
          <w:sz w:val="24"/>
        </w:rPr>
        <w:t xml:space="preserve"> Засаждане на тревна покривка, възстановяване на увредени зелени площи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2: Контрол на прахови емисии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Минимизиране на праховите емисии при изкопните работи по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водопроводна мрежа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Техника за потискане на прах: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Водно оросяване</w:t>
      </w:r>
      <w:r>
        <w:rPr>
          <w:rFonts w:ascii="Times New Roman" w:hAnsi="Times New Roman"/>
          <w:color w:val="1A1A1A"/>
          <w:sz w:val="24"/>
        </w:rPr>
        <w:t xml:space="preserve"> на изкопните участъци при сухо време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Покриване с брезент</w:t>
      </w:r>
      <w:r>
        <w:rPr>
          <w:rFonts w:ascii="Times New Roman" w:hAnsi="Times New Roman"/>
          <w:color w:val="1A1A1A"/>
          <w:sz w:val="24"/>
        </w:rPr>
        <w:t xml:space="preserve"> на натрупани земни маси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Ограничаване на скоростта</w:t>
      </w:r>
      <w:r>
        <w:rPr>
          <w:rFonts w:ascii="Times New Roman" w:hAnsi="Times New Roman"/>
          <w:color w:val="1A1A1A"/>
          <w:sz w:val="24"/>
        </w:rPr>
        <w:t xml:space="preserve"> на строителната техника до 20 км/ч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Честота на прилагане: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Оросяване: 3 пъти дневно при вятър &gt; 15 км/ч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Покриване: постоянно при престой &gt; 24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скоростта: постоянно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Методи на контрол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за контрол 1: Ежедневен екологичен мониторинг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Системно наблюдение на екологичното състояние на строителната площадка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Отговорник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Действие при отклонение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Чистота на площадката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Визуален оглед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Незабавно почистване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Състояние на дърветата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Седмично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Детайлен преглед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дендролог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Корективни мерки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Разделяне на отпадъци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Проверка на контейнери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Преразпределяне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Прахови емисии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вятър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Визуална оценка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Допълнително оросяване</w:t>
            </w:r>
          </w:p>
        </w:tc>
      </w:tr>
    </w:tbl>
    <w:p>
      <w:pPr>
        <w:spacing w:before="0" w:after="80"/>
      </w:pP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за контрол 2: Месечна екологична отчетност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Документиране на екологичните показатели и съответствието с изискванията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Съдържание на месечния отчет: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Количество генерирани отпадъци по видове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Брой констатирани нарушения и предприети мерки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Състояние на защитените дървета и зелени площи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Случаи на разливи и тяхното отстраняване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Изпълнение на възстановителните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Срок за изготвяне:</w:t>
      </w:r>
      <w:r>
        <w:rPr>
          <w:rFonts w:ascii="Times New Roman" w:hAnsi="Times New Roman"/>
          <w:color w:val="1A1A1A"/>
          <w:sz w:val="24"/>
        </w:rPr>
        <w:t xml:space="preserve"> До 5-то число на следващия месец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Отговорник:</w:t>
      </w:r>
      <w:r>
        <w:rPr>
          <w:rFonts w:ascii="Times New Roman" w:hAnsi="Times New Roman"/>
          <w:color w:val="1A1A1A"/>
          <w:sz w:val="24"/>
        </w:rPr>
        <w:t xml:space="preserve"> еколог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Методи на управление на рисковете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за управление на риск 1: Превенция на замърсяване на води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Предотвратяване на замърсяване на подпочвени води и водни пластове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Идентифицирани рискове: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Инфилтрация на замърсители при разлив на въглеводороди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Херметични резервоари за гориво + абсорбиращи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Вероятност:</w:t>
      </w:r>
      <w:r>
        <w:rPr>
          <w:rFonts w:ascii="Times New Roman" w:hAnsi="Times New Roman"/>
          <w:color w:val="1A1A1A"/>
          <w:sz w:val="24"/>
        </w:rPr>
        <w:t xml:space="preserve"> Ниска | </w:t>
      </w:r>
      <w:r>
        <w:rPr>
          <w:rFonts w:ascii="Times New Roman" w:hAnsi="Times New Roman"/>
          <w:b/>
          <w:color w:val="1A1A1A"/>
          <w:sz w:val="24"/>
        </w:rPr>
        <w:t>Въздействие:</w:t>
      </w:r>
      <w:r>
        <w:rPr>
          <w:rFonts w:ascii="Times New Roman" w:hAnsi="Times New Roman"/>
          <w:color w:val="1A1A1A"/>
          <w:sz w:val="24"/>
        </w:rPr>
        <w:t xml:space="preserve"> Високо | </w:t>
      </w:r>
      <w:r>
        <w:rPr>
          <w:rFonts w:ascii="Times New Roman" w:hAnsi="Times New Roman"/>
          <w:b/>
          <w:color w:val="1A1A1A"/>
          <w:sz w:val="24"/>
        </w:rPr>
        <w:t>Приоритет:</w:t>
      </w:r>
      <w:r>
        <w:rPr>
          <w:rFonts w:ascii="Times New Roman" w:hAnsi="Times New Roman"/>
          <w:color w:val="1A1A1A"/>
          <w:sz w:val="24"/>
        </w:rPr>
        <w:t xml:space="preserve"> Висок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Попадане на строителни отпадъци в канализацията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Защитни решетки на шахтите + ежедневно почистване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Вероятност:</w:t>
      </w:r>
      <w:r>
        <w:rPr>
          <w:rFonts w:ascii="Times New Roman" w:hAnsi="Times New Roman"/>
          <w:color w:val="1A1A1A"/>
          <w:sz w:val="24"/>
        </w:rPr>
        <w:t xml:space="preserve"> Средна | </w:t>
      </w:r>
      <w:r>
        <w:rPr>
          <w:rFonts w:ascii="Times New Roman" w:hAnsi="Times New Roman"/>
          <w:b/>
          <w:color w:val="1A1A1A"/>
          <w:sz w:val="24"/>
        </w:rPr>
        <w:t>Въздействие:</w:t>
      </w:r>
      <w:r>
        <w:rPr>
          <w:rFonts w:ascii="Times New Roman" w:hAnsi="Times New Roman"/>
          <w:color w:val="1A1A1A"/>
          <w:sz w:val="24"/>
        </w:rPr>
        <w:t xml:space="preserve"> Средно | </w:t>
      </w:r>
      <w:r>
        <w:rPr>
          <w:rFonts w:ascii="Times New Roman" w:hAnsi="Times New Roman"/>
          <w:b/>
          <w:color w:val="1A1A1A"/>
          <w:sz w:val="24"/>
        </w:rPr>
        <w:t>Приоритет:</w:t>
      </w:r>
      <w:r>
        <w:rPr>
          <w:rFonts w:ascii="Times New Roman" w:hAnsi="Times New Roman"/>
          <w:color w:val="1A1A1A"/>
          <w:sz w:val="24"/>
        </w:rPr>
        <w:t xml:space="preserve"> Среден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за управление на риск 2: Защита на съществуващата растителност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Минимизиране на увреждането на дървета и зелени площи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Превантивни мерки по етапи: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изкопи: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Ръчно изкопаване в радиус 2 м от дърветата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Защитни огради около корневата зона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Забрана за депониране на материали под короните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монтаж: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Използване на компактна техника в близост до растителност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Минимални работни коридори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Възстановяване на увредени клони със санитарна резитба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Обвързване с персонал и функционални характеристики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Екологичните мерки са интегрирани с </w:t>
      </w:r>
      <w:r>
        <w:rPr>
          <w:rFonts w:ascii="Times New Roman" w:hAnsi="Times New Roman"/>
          <w:b/>
          <w:color w:val="1A1A1A"/>
          <w:sz w:val="24"/>
        </w:rPr>
        <w:t>пряко ангажирания персонал</w:t>
      </w:r>
      <w:r>
        <w:rPr>
          <w:rFonts w:ascii="Times New Roman" w:hAnsi="Times New Roman"/>
          <w:color w:val="1A1A1A"/>
          <w:sz w:val="24"/>
        </w:rPr>
        <w:t xml:space="preserve"> включващ специализиран еколог за мониторинг и контрол, дендролог за защита на растителността, и </w:t>
      </w:r>
      <w:r>
        <w:rPr>
          <w:rFonts w:ascii="Times New Roman" w:hAnsi="Times New Roman"/>
          <w:b/>
          <w:color w:val="1A1A1A"/>
          <w:sz w:val="24"/>
        </w:rPr>
        <w:t>косвено ангажирания персонал</w:t>
      </w:r>
      <w:r>
        <w:rPr>
          <w:rFonts w:ascii="Times New Roman" w:hAnsi="Times New Roman"/>
          <w:color w:val="1A1A1A"/>
          <w:sz w:val="24"/>
        </w:rPr>
        <w:t xml:space="preserve"> от строителните бригади, които прилагат превантивните мерки в ежедневната работа.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Функционалните характеристики на екологичните мерки осигуряват </w:t>
      </w:r>
      <w:r>
        <w:rPr>
          <w:rFonts w:ascii="Times New Roman" w:hAnsi="Times New Roman"/>
          <w:b/>
          <w:color w:val="1A1A1A"/>
          <w:sz w:val="24"/>
        </w:rPr>
        <w:t>минимално екологично въздействие</w:t>
      </w:r>
      <w:r>
        <w:rPr>
          <w:rFonts w:ascii="Times New Roman" w:hAnsi="Times New Roman"/>
          <w:color w:val="1A1A1A"/>
          <w:sz w:val="24"/>
        </w:rPr>
        <w:t xml:space="preserve"> при реконструкцията на водопроводната мрежа, включваща </w:t>
      </w:r>
      <w:r>
        <w:rPr>
          <w:rFonts w:ascii="Times New Roman" w:hAnsi="Times New Roman"/>
          <w:b/>
          <w:color w:val="1A1A1A"/>
          <w:sz w:val="24"/>
        </w:rPr>
        <w:t>45 спирателни крана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69 пожарни хидранта</w:t>
      </w:r>
      <w:r>
        <w:rPr>
          <w:rFonts w:ascii="Times New Roman" w:hAnsi="Times New Roman"/>
          <w:color w:val="1A1A1A"/>
          <w:sz w:val="24"/>
        </w:rPr>
        <w:t xml:space="preserve">, с </w:t>
      </w:r>
      <w:r>
        <w:rPr>
          <w:rFonts w:ascii="Times New Roman" w:hAnsi="Times New Roman"/>
          <w:b/>
          <w:color w:val="1A1A1A"/>
          <w:sz w:val="24"/>
        </w:rPr>
        <w:t>100% възстановяване</w:t>
      </w:r>
      <w:r>
        <w:rPr>
          <w:rFonts w:ascii="Times New Roman" w:hAnsi="Times New Roman"/>
          <w:color w:val="1A1A1A"/>
          <w:sz w:val="24"/>
        </w:rPr>
        <w:t xml:space="preserve"> на нарушените площи и </w:t>
      </w:r>
      <w:r>
        <w:rPr>
          <w:rFonts w:ascii="Times New Roman" w:hAnsi="Times New Roman"/>
          <w:b/>
          <w:color w:val="1A1A1A"/>
          <w:sz w:val="24"/>
        </w:rPr>
        <w:t>0% замърсяване</w:t>
      </w:r>
      <w:r>
        <w:rPr>
          <w:rFonts w:ascii="Times New Roman" w:hAnsi="Times New Roman"/>
          <w:color w:val="1A1A1A"/>
          <w:sz w:val="24"/>
        </w:rPr>
        <w:t xml:space="preserve"> на почви и води.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Категоризацията по седемте стадия (иницииране, планиране, изпълнение, контролиране, управление, приключване, поддържане) гарантира системен подход към опазването на околната среда през целия жизнен цикъл на проекта, в пълно съответствие с изискванията на ЗУО и екологичното законодателство.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4.3.2. ВЪПРОС – Участникът какви функционални характеристики на изпълнението е разработил и предлага?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4.3.2.6. Общи методи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Общите методи представляват стандартизирани подходи за изпълнение, приложими за всички дейности от жизнения цикъл на водопроводната мрежа с обща дължина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и тръби </w:t>
      </w:r>
      <w:r>
        <w:rPr>
          <w:rFonts w:ascii="Times New Roman" w:hAnsi="Times New Roman"/>
          <w:b/>
          <w:color w:val="1A1A1A"/>
          <w:sz w:val="24"/>
        </w:rPr>
        <w:t>PE 100RC</w:t>
      </w:r>
      <w:r>
        <w:rPr>
          <w:rFonts w:ascii="Times New Roman" w:hAnsi="Times New Roman"/>
          <w:color w:val="1A1A1A"/>
          <w:sz w:val="24"/>
        </w:rPr>
        <w:t xml:space="preserve"> с диаметри от </w:t>
      </w:r>
      <w:r>
        <w:rPr>
          <w:rFonts w:ascii="Times New Roman" w:hAnsi="Times New Roman"/>
          <w:b/>
          <w:color w:val="1A1A1A"/>
          <w:sz w:val="24"/>
        </w:rPr>
        <w:t>DN 50mm до DN 140mm</w:t>
      </w:r>
      <w:r>
        <w:rPr>
          <w:rFonts w:ascii="Times New Roman" w:hAnsi="Times New Roman"/>
          <w:color w:val="1A1A1A"/>
          <w:sz w:val="24"/>
        </w:rPr>
        <w:t xml:space="preserve">. Методите са структурирани в дървовидна йерархия и категоризирани по седемте стадия на изпълнение, с ясно разграничение между </w:t>
      </w:r>
      <w:r>
        <w:rPr>
          <w:rFonts w:ascii="Times New Roman" w:hAnsi="Times New Roman"/>
          <w:b/>
          <w:color w:val="1A1A1A"/>
          <w:sz w:val="24"/>
        </w:rPr>
        <w:t>строителни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нестроителни дейности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Групиране на дейности по тип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Строителни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Изкопи с минимална ширина </w:t>
      </w:r>
      <w:r>
        <w:rPr>
          <w:rFonts w:ascii="Times New Roman" w:hAnsi="Times New Roman"/>
          <w:b/>
          <w:color w:val="1A1A1A"/>
          <w:sz w:val="24"/>
        </w:rPr>
        <w:t>0,70 m</w:t>
      </w:r>
      <w:r>
        <w:rPr>
          <w:rFonts w:ascii="Times New Roman" w:hAnsi="Times New Roman"/>
          <w:color w:val="1A1A1A"/>
          <w:sz w:val="24"/>
        </w:rPr>
        <w:t xml:space="preserve"> за всички диаметри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Полагане на тръби PE 100RC на дълбочина </w:t>
      </w:r>
      <w:r>
        <w:rPr>
          <w:rFonts w:ascii="Times New Roman" w:hAnsi="Times New Roman"/>
          <w:b/>
          <w:color w:val="1A1A1A"/>
          <w:sz w:val="24"/>
        </w:rPr>
        <w:t>1,20 m</w:t>
      </w:r>
      <w:r>
        <w:rPr>
          <w:rFonts w:ascii="Times New Roman" w:hAnsi="Times New Roman"/>
          <w:color w:val="1A1A1A"/>
          <w:sz w:val="24"/>
        </w:rPr>
        <w:t xml:space="preserve"> (второстепенни клонове) и </w:t>
      </w:r>
      <w:r>
        <w:rPr>
          <w:rFonts w:ascii="Times New Roman" w:hAnsi="Times New Roman"/>
          <w:b/>
          <w:color w:val="1A1A1A"/>
          <w:sz w:val="24"/>
        </w:rPr>
        <w:t>1,50 m</w:t>
      </w:r>
      <w:r>
        <w:rPr>
          <w:rFonts w:ascii="Times New Roman" w:hAnsi="Times New Roman"/>
          <w:color w:val="1A1A1A"/>
          <w:sz w:val="24"/>
        </w:rPr>
        <w:t xml:space="preserve"> (главен клон)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Засипка с пясъчна подложка </w:t>
      </w:r>
      <w:r>
        <w:rPr>
          <w:rFonts w:ascii="Times New Roman" w:hAnsi="Times New Roman"/>
          <w:b/>
          <w:color w:val="1A1A1A"/>
          <w:sz w:val="24"/>
        </w:rPr>
        <w:t>10 cm</w:t>
      </w:r>
      <w:r>
        <w:rPr>
          <w:rFonts w:ascii="Times New Roman" w:hAnsi="Times New Roman"/>
          <w:color w:val="1A1A1A"/>
          <w:sz w:val="24"/>
        </w:rPr>
        <w:t xml:space="preserve"> под тръбата и </w:t>
      </w:r>
      <w:r>
        <w:rPr>
          <w:rFonts w:ascii="Times New Roman" w:hAnsi="Times New Roman"/>
          <w:b/>
          <w:color w:val="1A1A1A"/>
          <w:sz w:val="24"/>
        </w:rPr>
        <w:t>0,30 m</w:t>
      </w:r>
      <w:r>
        <w:rPr>
          <w:rFonts w:ascii="Times New Roman" w:hAnsi="Times New Roman"/>
          <w:color w:val="1A1A1A"/>
          <w:sz w:val="24"/>
        </w:rPr>
        <w:t xml:space="preserve"> над теме тръба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Монтаж на </w:t>
      </w:r>
      <w:r>
        <w:rPr>
          <w:rFonts w:ascii="Times New Roman" w:hAnsi="Times New Roman"/>
          <w:b/>
          <w:color w:val="1A1A1A"/>
          <w:sz w:val="24"/>
        </w:rPr>
        <w:t>45 спирателни крана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69 пожарни хидранта DN80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Възстановяване на настилки и благоустройство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Нестроителни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Геодезически заснемания и трасиране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екзекутивна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Хидравлични изпитвания при налягане </w:t>
      </w:r>
      <w:r>
        <w:rPr>
          <w:rFonts w:ascii="Times New Roman" w:hAnsi="Times New Roman"/>
          <w:b/>
          <w:color w:val="1A1A1A"/>
          <w:sz w:val="24"/>
        </w:rPr>
        <w:t>1,5 над работното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Лабораторни изследвания на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мрежови оператори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Общи методи по категории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1: Стандартизирано полагане на PE 100RC тръби в урбанизирана среда с плътност на подземни комуникации над 5 бр/100м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  <w:r>
        <w:rPr>
          <w:rFonts w:ascii="Times New Roman" w:hAnsi="Times New Roman"/>
          <w:color w:val="1A1A1A"/>
          <w:sz w:val="24"/>
        </w:rPr>
        <w:t xml:space="preserve"> Всички строителни дейности за полагане на тръби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Персонал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Материал тръби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PE 100RC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PN10 (SDR17)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технолог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Дълбочина полагане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1,20-1,50 m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Пясъчна подложка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cm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1610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бригадир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Коефициент засипка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 = 0,98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лаборант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технолог</w:t>
      </w:r>
      <w:r>
        <w:rPr>
          <w:rFonts w:ascii="Times New Roman" w:hAnsi="Times New Roman"/>
          <w:color w:val="1A1A1A"/>
          <w:sz w:val="24"/>
        </w:rPr>
        <w:t xml:space="preserve"> контролира спазването на технологичната последователност при полагане, което осигурява </w:t>
      </w:r>
      <w:r>
        <w:rPr>
          <w:rFonts w:ascii="Times New Roman" w:hAnsi="Times New Roman"/>
          <w:b/>
          <w:color w:val="1A1A1A"/>
          <w:sz w:val="24"/>
        </w:rPr>
        <w:t>100% херметичност</w:t>
      </w:r>
      <w:r>
        <w:rPr>
          <w:rFonts w:ascii="Times New Roman" w:hAnsi="Times New Roman"/>
          <w:color w:val="1A1A1A"/>
          <w:sz w:val="24"/>
        </w:rPr>
        <w:t xml:space="preserve"> на съединенията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геодезист</w:t>
      </w:r>
      <w:r>
        <w:rPr>
          <w:rFonts w:ascii="Times New Roman" w:hAnsi="Times New Roman"/>
          <w:color w:val="1A1A1A"/>
          <w:sz w:val="24"/>
        </w:rPr>
        <w:t xml:space="preserve"> гарантира точност на трасето ±2 cm, предотвратявайки конфликти с подземни комуникации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бригадир</w:t>
      </w:r>
      <w:r>
        <w:rPr>
          <w:rFonts w:ascii="Times New Roman" w:hAnsi="Times New Roman"/>
          <w:color w:val="1A1A1A"/>
          <w:sz w:val="24"/>
        </w:rPr>
        <w:t xml:space="preserve"> координира работните операции, осигурявайки </w:t>
      </w:r>
      <w:r>
        <w:rPr>
          <w:rFonts w:ascii="Times New Roman" w:hAnsi="Times New Roman"/>
          <w:b/>
          <w:color w:val="1A1A1A"/>
          <w:sz w:val="24"/>
        </w:rPr>
        <w:t>0% повреди</w:t>
      </w:r>
      <w:r>
        <w:rPr>
          <w:rFonts w:ascii="Times New Roman" w:hAnsi="Times New Roman"/>
          <w:color w:val="1A1A1A"/>
          <w:sz w:val="24"/>
        </w:rPr>
        <w:t xml:space="preserve"> на тръбите при монтаж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дървовидната структура: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изпълнение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Под-етап полагане тръби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Дейност монтаж DN 90mm</w:t>
      </w:r>
      <w:r>
        <w:rPr>
          <w:rFonts w:ascii="Times New Roman" w:hAnsi="Times New Roman"/>
          <w:color w:val="1A1A1A"/>
          <w:sz w:val="24"/>
        </w:rPr>
        <w:t xml:space="preserve"> (4 404,40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изпълнение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Под-етап полагане тръби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Дейност монтаж DN 125mm</w:t>
      </w:r>
      <w:r>
        <w:rPr>
          <w:rFonts w:ascii="Times New Roman" w:hAnsi="Times New Roman"/>
          <w:color w:val="1A1A1A"/>
          <w:sz w:val="24"/>
        </w:rPr>
        <w:t xml:space="preserve"> (1 248,70 m)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Повреда на съществуващи комуникации при изкоп.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Ръчно разкриване в радиус 1 m от обозначени комуникации + металдетектор.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2: Интегриран контрол на качеството при хидравлични изпитвания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  <w:r>
        <w:rPr>
          <w:rFonts w:ascii="Times New Roman" w:hAnsi="Times New Roman"/>
          <w:color w:val="1A1A1A"/>
          <w:sz w:val="24"/>
        </w:rPr>
        <w:t xml:space="preserve"> Всички нестроителни дейности за изпитване на участъци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 изпитване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Нормативна база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Налягане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1,5 над работното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чл.162 Наредба №2/2005 МРРБ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Продължителност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час + 24 часа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805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технолог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Дължина участък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Макс. 250 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Документиране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Протокол за всеки участък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ЗУТ чл. 168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секретар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хидротехник</w:t>
      </w:r>
      <w:r>
        <w:rPr>
          <w:rFonts w:ascii="Times New Roman" w:hAnsi="Times New Roman"/>
          <w:color w:val="1A1A1A"/>
          <w:sz w:val="24"/>
        </w:rPr>
        <w:t xml:space="preserve"> осигурява прецизно регулиране на налягането, гарантирайки </w:t>
      </w:r>
      <w:r>
        <w:rPr>
          <w:rFonts w:ascii="Times New Roman" w:hAnsi="Times New Roman"/>
          <w:b/>
          <w:color w:val="1A1A1A"/>
          <w:sz w:val="24"/>
        </w:rPr>
        <w:t>100% достоверност</w:t>
      </w:r>
      <w:r>
        <w:rPr>
          <w:rFonts w:ascii="Times New Roman" w:hAnsi="Times New Roman"/>
          <w:color w:val="1A1A1A"/>
          <w:sz w:val="24"/>
        </w:rPr>
        <w:t xml:space="preserve"> на изпитанията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технолог</w:t>
      </w:r>
      <w:r>
        <w:rPr>
          <w:rFonts w:ascii="Times New Roman" w:hAnsi="Times New Roman"/>
          <w:color w:val="1A1A1A"/>
          <w:sz w:val="24"/>
        </w:rPr>
        <w:t xml:space="preserve"> анализира резултатите и взема решения за приемане/отхвърляне на участъци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технически секретар</w:t>
      </w:r>
      <w:r>
        <w:rPr>
          <w:rFonts w:ascii="Times New Roman" w:hAnsi="Times New Roman"/>
          <w:color w:val="1A1A1A"/>
          <w:sz w:val="24"/>
        </w:rPr>
        <w:t xml:space="preserve"> документира всички параметри, осигурявайки </w:t>
      </w:r>
      <w:r>
        <w:rPr>
          <w:rFonts w:ascii="Times New Roman" w:hAnsi="Times New Roman"/>
          <w:b/>
          <w:color w:val="1A1A1A"/>
          <w:sz w:val="24"/>
        </w:rPr>
        <w:t>пълна проследимост</w:t>
      </w:r>
      <w:r>
        <w:rPr>
          <w:rFonts w:ascii="Times New Roman" w:hAnsi="Times New Roman"/>
          <w:color w:val="1A1A1A"/>
          <w:sz w:val="24"/>
        </w:rPr>
        <w:t xml:space="preserve"> на качеството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дървовидната структура: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контролиране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Под-етап изпитвания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Дейност хидравлично изпитване участъци до 250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управление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Под-етап документиране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Дейност изготвяне протоколи за изпитване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3: Координирано управление на ресурси при многофазово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  <w:r>
        <w:rPr>
          <w:rFonts w:ascii="Times New Roman" w:hAnsi="Times New Roman"/>
          <w:color w:val="1A1A1A"/>
          <w:sz w:val="24"/>
        </w:rPr>
        <w:t xml:space="preserve"> Всички етапи на строителни и нестроителни дейности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Ресурс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Планиране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Оптимизация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Материали PE 100RC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5% резерв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Ежедневна инвентаризация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Just-in-time доставка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снабдител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Строителна техника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Седмичен график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GPS мониторинг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Маршрутна оптимизация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диспечер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Работна сила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Ротационен план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Табелен отчет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Балансиране на екипи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началник смяна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Складови площи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Зониране по диаметри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Баркод система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Минимални запаси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складов работник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снабдител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100% наличност</w:t>
      </w:r>
      <w:r>
        <w:rPr>
          <w:rFonts w:ascii="Times New Roman" w:hAnsi="Times New Roman"/>
          <w:color w:val="1A1A1A"/>
          <w:sz w:val="24"/>
        </w:rPr>
        <w:t xml:space="preserve"> на материали според графика, предотвратявайки простои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диспечер</w:t>
      </w:r>
      <w:r>
        <w:rPr>
          <w:rFonts w:ascii="Times New Roman" w:hAnsi="Times New Roman"/>
          <w:color w:val="1A1A1A"/>
          <w:sz w:val="24"/>
        </w:rPr>
        <w:t xml:space="preserve"> координира движението на техниката, постигайки </w:t>
      </w:r>
      <w:r>
        <w:rPr>
          <w:rFonts w:ascii="Times New Roman" w:hAnsi="Times New Roman"/>
          <w:b/>
          <w:color w:val="1A1A1A"/>
          <w:sz w:val="24"/>
        </w:rPr>
        <w:t>95% ефективност</w:t>
      </w:r>
      <w:r>
        <w:rPr>
          <w:rFonts w:ascii="Times New Roman" w:hAnsi="Times New Roman"/>
          <w:color w:val="1A1A1A"/>
          <w:sz w:val="24"/>
        </w:rPr>
        <w:t xml:space="preserve"> на използване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началник смяна</w:t>
      </w:r>
      <w:r>
        <w:rPr>
          <w:rFonts w:ascii="Times New Roman" w:hAnsi="Times New Roman"/>
          <w:color w:val="1A1A1A"/>
          <w:sz w:val="24"/>
        </w:rPr>
        <w:t xml:space="preserve"> балансира натоварването на екипите, гарантирайки </w:t>
      </w:r>
      <w:r>
        <w:rPr>
          <w:rFonts w:ascii="Times New Roman" w:hAnsi="Times New Roman"/>
          <w:b/>
          <w:color w:val="1A1A1A"/>
          <w:sz w:val="24"/>
        </w:rPr>
        <w:t>стабилно качество</w:t>
      </w:r>
      <w:r>
        <w:rPr>
          <w:rFonts w:ascii="Times New Roman" w:hAnsi="Times New Roman"/>
          <w:color w:val="1A1A1A"/>
          <w:sz w:val="24"/>
        </w:rPr>
        <w:t xml:space="preserve"> на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дървовидната структура: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планиране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Под-етап ресурсно планиране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Дейност разпределение на материали по участъци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управление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Под-етап оперативно управление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Дейност координация между бригади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4: Превантивно управление на рискове при работа в урбанизирана среда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  <w:r>
        <w:rPr>
          <w:rFonts w:ascii="Times New Roman" w:hAnsi="Times New Roman"/>
          <w:color w:val="1A1A1A"/>
          <w:sz w:val="24"/>
        </w:rPr>
        <w:t xml:space="preserve"> Всички строителни дейности в населено място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 риск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Идентификация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Превенция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Реакция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Повреда комуникации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Детекторно търсене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Ръчно разкриване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Аварийна бригада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инженер БЗТ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Нарушаване на трафика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Анализ на натоварването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Етапно затваряне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Алтернативни маршрути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координатор трафик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Екологично въздействие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Мониторинг на емисии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Прахоулавяне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Незабавно почистване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Качество на материали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Входящ контрол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Сертификати CE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Връщане при несъответствие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контрольор качество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инженер БЗТ</w:t>
      </w:r>
      <w:r>
        <w:rPr>
          <w:rFonts w:ascii="Times New Roman" w:hAnsi="Times New Roman"/>
          <w:color w:val="1A1A1A"/>
          <w:sz w:val="24"/>
        </w:rPr>
        <w:t xml:space="preserve"> минимизира инцидентите до </w:t>
      </w:r>
      <w:r>
        <w:rPr>
          <w:rFonts w:ascii="Times New Roman" w:hAnsi="Times New Roman"/>
          <w:b/>
          <w:color w:val="1A1A1A"/>
          <w:sz w:val="24"/>
        </w:rPr>
        <w:t>&lt;0,1%</w:t>
      </w:r>
      <w:r>
        <w:rPr>
          <w:rFonts w:ascii="Times New Roman" w:hAnsi="Times New Roman"/>
          <w:color w:val="1A1A1A"/>
          <w:sz w:val="24"/>
        </w:rPr>
        <w:t xml:space="preserve"> от работните дни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координатор трафик</w:t>
      </w:r>
      <w:r>
        <w:rPr>
          <w:rFonts w:ascii="Times New Roman" w:hAnsi="Times New Roman"/>
          <w:color w:val="1A1A1A"/>
          <w:sz w:val="24"/>
        </w:rPr>
        <w:t xml:space="preserve"> поддържа </w:t>
      </w:r>
      <w:r>
        <w:rPr>
          <w:rFonts w:ascii="Times New Roman" w:hAnsi="Times New Roman"/>
          <w:b/>
          <w:color w:val="1A1A1A"/>
          <w:sz w:val="24"/>
        </w:rPr>
        <w:t>плавен градски трафик</w:t>
      </w:r>
      <w:r>
        <w:rPr>
          <w:rFonts w:ascii="Times New Roman" w:hAnsi="Times New Roman"/>
          <w:color w:val="1A1A1A"/>
          <w:sz w:val="24"/>
        </w:rPr>
        <w:t xml:space="preserve"> с &lt;15 мин забавяне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еколог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0% екологични нарушения</w:t>
      </w:r>
      <w:r>
        <w:rPr>
          <w:rFonts w:ascii="Times New Roman" w:hAnsi="Times New Roman"/>
          <w:color w:val="1A1A1A"/>
          <w:sz w:val="24"/>
        </w:rPr>
        <w:t xml:space="preserve"> и санкции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5: Системно документиране и проследимост на качеството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  <w:r>
        <w:rPr>
          <w:rFonts w:ascii="Times New Roman" w:hAnsi="Times New Roman"/>
          <w:color w:val="1A1A1A"/>
          <w:sz w:val="24"/>
        </w:rPr>
        <w:t xml:space="preserve"> Всички нестроителни дейности за документация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Документ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Съдържание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Отговорник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Срок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Дневник строителство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 дейности, материали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ръководител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17:00 ч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Протокол изпитване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всеки участък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Налягане, продължителност, резултат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24 ч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Акт скрити работи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засипка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Геометрия, материали, качество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технолог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Преди засипка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Екзекутивен план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Седмично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Реално изпълнени трасета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Петък 16:00 ч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технически ръководител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100% документална проследимост</w:t>
      </w:r>
      <w:r>
        <w:rPr>
          <w:rFonts w:ascii="Times New Roman" w:hAnsi="Times New Roman"/>
          <w:color w:val="1A1A1A"/>
          <w:sz w:val="24"/>
        </w:rPr>
        <w:t xml:space="preserve"> на строителния процес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хидротехник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пълна техническа обосновка</w:t>
      </w:r>
      <w:r>
        <w:rPr>
          <w:rFonts w:ascii="Times New Roman" w:hAnsi="Times New Roman"/>
          <w:color w:val="1A1A1A"/>
          <w:sz w:val="24"/>
        </w:rPr>
        <w:t xml:space="preserve"> на приетите участъци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геодезист</w:t>
      </w:r>
      <w:r>
        <w:rPr>
          <w:rFonts w:ascii="Times New Roman" w:hAnsi="Times New Roman"/>
          <w:color w:val="1A1A1A"/>
          <w:sz w:val="24"/>
        </w:rPr>
        <w:t xml:space="preserve"> предоставя </w:t>
      </w:r>
      <w:r>
        <w:rPr>
          <w:rFonts w:ascii="Times New Roman" w:hAnsi="Times New Roman"/>
          <w:b/>
          <w:color w:val="1A1A1A"/>
          <w:sz w:val="24"/>
        </w:rPr>
        <w:t>точна геометрична информация</w:t>
      </w:r>
      <w:r>
        <w:rPr>
          <w:rFonts w:ascii="Times New Roman" w:hAnsi="Times New Roman"/>
          <w:color w:val="1A1A1A"/>
          <w:sz w:val="24"/>
        </w:rPr>
        <w:t xml:space="preserve"> за бъдещо поддържане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6: Поетапно приключване и предаване на участъци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  <w:r>
        <w:rPr>
          <w:rFonts w:ascii="Times New Roman" w:hAnsi="Times New Roman"/>
          <w:color w:val="1A1A1A"/>
          <w:sz w:val="24"/>
        </w:rPr>
        <w:t xml:space="preserve"> Финализиране на строителни и нестроителни дейности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Етап приключване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Дейности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Документи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Техническо приключване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Окончателни изпитвания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Протоколи за цялостно изпитване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 работни дни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инженер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Документално приключване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Екзекутивна документация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Планове, спецификации, актове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работни дни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проектант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Административно приключване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Предаване на възложителя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Акт обр. 15, удостоверения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 работни дни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договорен мениджър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Гаранционно приключване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Инструктаж за експлоатация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Ръководства, контакти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работен ден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технолог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главен инженер</w:t>
      </w:r>
      <w:r>
        <w:rPr>
          <w:rFonts w:ascii="Times New Roman" w:hAnsi="Times New Roman"/>
          <w:color w:val="1A1A1A"/>
          <w:sz w:val="24"/>
        </w:rPr>
        <w:t xml:space="preserve"> потвърждава </w:t>
      </w:r>
      <w:r>
        <w:rPr>
          <w:rFonts w:ascii="Times New Roman" w:hAnsi="Times New Roman"/>
          <w:b/>
          <w:color w:val="1A1A1A"/>
          <w:sz w:val="24"/>
        </w:rPr>
        <w:t>техническата годност</w:t>
      </w:r>
      <w:r>
        <w:rPr>
          <w:rFonts w:ascii="Times New Roman" w:hAnsi="Times New Roman"/>
          <w:color w:val="1A1A1A"/>
          <w:sz w:val="24"/>
        </w:rPr>
        <w:t xml:space="preserve"> на цялата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проектант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пълнота и точност</w:t>
      </w:r>
      <w:r>
        <w:rPr>
          <w:rFonts w:ascii="Times New Roman" w:hAnsi="Times New Roman"/>
          <w:color w:val="1A1A1A"/>
          <w:sz w:val="24"/>
        </w:rPr>
        <w:t xml:space="preserve"> на екзекутивната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договорен мениджър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безпроблемно предаване</w:t>
      </w:r>
      <w:r>
        <w:rPr>
          <w:rFonts w:ascii="Times New Roman" w:hAnsi="Times New Roman"/>
          <w:color w:val="1A1A1A"/>
          <w:sz w:val="24"/>
        </w:rPr>
        <w:t xml:space="preserve"> без забележки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7: Планирано гаранционно поддържане на водопроводната мрежа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  <w:r>
        <w:rPr>
          <w:rFonts w:ascii="Times New Roman" w:hAnsi="Times New Roman"/>
          <w:color w:val="1A1A1A"/>
          <w:sz w:val="24"/>
        </w:rPr>
        <w:t xml:space="preserve"> Дейности през гаранционния период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Вид поддържане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Обхват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Персонал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Реакция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Профилактични прегледи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Тримесечно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45 спирателни крана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поддръжка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Планово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Проверка хидранти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Месечно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69 пожарни хидранта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Планово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Аварийни ремонти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нужда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Цялата мрежа 7 432,40 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аварийна бригада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4 часа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Мониторинг налягане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Непрекъснато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Ключови точки на мрежата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диспечер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24/7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техник поддръжка</w:t>
      </w:r>
      <w:r>
        <w:rPr>
          <w:rFonts w:ascii="Times New Roman" w:hAnsi="Times New Roman"/>
          <w:color w:val="1A1A1A"/>
          <w:sz w:val="24"/>
        </w:rPr>
        <w:t xml:space="preserve"> предотвратява </w:t>
      </w:r>
      <w:r>
        <w:rPr>
          <w:rFonts w:ascii="Times New Roman" w:hAnsi="Times New Roman"/>
          <w:b/>
          <w:color w:val="1A1A1A"/>
          <w:sz w:val="24"/>
        </w:rPr>
        <w:t>95% от потенциалните дефекти</w:t>
      </w:r>
      <w:r>
        <w:rPr>
          <w:rFonts w:ascii="Times New Roman" w:hAnsi="Times New Roman"/>
          <w:color w:val="1A1A1A"/>
          <w:sz w:val="24"/>
        </w:rPr>
        <w:t xml:space="preserve"> чрез превантивни мерки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аварийна бригада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максимум 4 часа</w:t>
      </w:r>
      <w:r>
        <w:rPr>
          <w:rFonts w:ascii="Times New Roman" w:hAnsi="Times New Roman"/>
          <w:color w:val="1A1A1A"/>
          <w:sz w:val="24"/>
        </w:rPr>
        <w:t xml:space="preserve"> време за реакция при аварии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диспечер</w:t>
      </w:r>
      <w:r>
        <w:rPr>
          <w:rFonts w:ascii="Times New Roman" w:hAnsi="Times New Roman"/>
          <w:color w:val="1A1A1A"/>
          <w:sz w:val="24"/>
        </w:rPr>
        <w:t xml:space="preserve"> поддържа </w:t>
      </w:r>
      <w:r>
        <w:rPr>
          <w:rFonts w:ascii="Times New Roman" w:hAnsi="Times New Roman"/>
          <w:b/>
          <w:color w:val="1A1A1A"/>
          <w:sz w:val="24"/>
        </w:rPr>
        <w:t>непрекъснат мониторинг</w:t>
      </w:r>
      <w:r>
        <w:rPr>
          <w:rFonts w:ascii="Times New Roman" w:hAnsi="Times New Roman"/>
          <w:color w:val="1A1A1A"/>
          <w:sz w:val="24"/>
        </w:rPr>
        <w:t xml:space="preserve"> на работните параметри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Интеграция в дървовидната структура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Общите методи са интегрирани във всички нива на дървовидната структура: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Етапи на жизнения цикъл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Основни етапи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Етапи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Под-етапи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Дейности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Под-дейности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Всеки метод се прилага хоризонтално през множество нива, осигурявайки </w:t>
      </w:r>
      <w:r>
        <w:rPr>
          <w:rFonts w:ascii="Times New Roman" w:hAnsi="Times New Roman"/>
          <w:b/>
          <w:color w:val="1A1A1A"/>
          <w:sz w:val="24"/>
        </w:rPr>
        <w:t>единство на подхода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стандартизирано качество</w:t>
      </w:r>
      <w:r>
        <w:rPr>
          <w:rFonts w:ascii="Times New Roman" w:hAnsi="Times New Roman"/>
          <w:color w:val="1A1A1A"/>
          <w:sz w:val="24"/>
        </w:rPr>
        <w:t xml:space="preserve"> на изпълнение. Категоризацията по седемте стадия (иницииране, планиране, изпълнение, контролиране, управление, приключване, поддържане) гарантира </w:t>
      </w:r>
      <w:r>
        <w:rPr>
          <w:rFonts w:ascii="Times New Roman" w:hAnsi="Times New Roman"/>
          <w:b/>
          <w:color w:val="1A1A1A"/>
          <w:sz w:val="24"/>
        </w:rPr>
        <w:t>системност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проследимост</w:t>
      </w:r>
      <w:r>
        <w:rPr>
          <w:rFonts w:ascii="Times New Roman" w:hAnsi="Times New Roman"/>
          <w:color w:val="1A1A1A"/>
          <w:sz w:val="24"/>
        </w:rPr>
        <w:t xml:space="preserve"> на всички процеси.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Функционалните характеристики</w:t>
      </w:r>
      <w:r>
        <w:rPr>
          <w:rFonts w:ascii="Times New Roman" w:hAnsi="Times New Roman"/>
          <w:color w:val="1A1A1A"/>
          <w:sz w:val="24"/>
        </w:rPr>
        <w:t xml:space="preserve"> на общите методи осигуряват </w:t>
      </w:r>
      <w:r>
        <w:rPr>
          <w:rFonts w:ascii="Times New Roman" w:hAnsi="Times New Roman"/>
          <w:b/>
          <w:color w:val="1A1A1A"/>
          <w:sz w:val="24"/>
        </w:rPr>
        <w:t>ефективно изпълнение</w:t>
      </w:r>
      <w:r>
        <w:rPr>
          <w:rFonts w:ascii="Times New Roman" w:hAnsi="Times New Roman"/>
          <w:color w:val="1A1A1A"/>
          <w:sz w:val="24"/>
        </w:rPr>
        <w:t xml:space="preserve"> на водопроводната мрежа с </w:t>
      </w:r>
      <w:r>
        <w:rPr>
          <w:rFonts w:ascii="Times New Roman" w:hAnsi="Times New Roman"/>
          <w:b/>
          <w:color w:val="1A1A1A"/>
          <w:sz w:val="24"/>
        </w:rPr>
        <w:t>гарантирано качество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оптимизирани разходи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минимално въздействие</w:t>
      </w:r>
      <w:r>
        <w:rPr>
          <w:rFonts w:ascii="Times New Roman" w:hAnsi="Times New Roman"/>
          <w:color w:val="1A1A1A"/>
          <w:sz w:val="24"/>
        </w:rPr>
        <w:t xml:space="preserve"> върху градската среда.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4.3.2.7. Методи на контрол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Дървовидна структура на методите на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Методите на контрол са структурирани в йерархична дървовидна система, обхващаща всички нива на изпълнение на водопроводната мрежа с обща дължина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>: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```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ЕТАПИ НА ЖИЗНЕНИЯ ЦИКЪЛ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Иницииране на контрола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Планиране на контрола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Изпълнение на контрола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Контролиране на контрола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Управление на контрола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Приключване на контрола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└── Поддържане на контрола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ОСНОВНИ ЕТАПИ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Входящ контрол на материали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Контрол на 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Контрол на нестроителни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└── Приемо-предавателен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ЕТАПИ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Контрол на тръби PE 100RC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Контрол на изкопни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Контрол на полагане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└── Контрол на изпитвания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ПОД-ЕТАПИ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Визуален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Размерен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Функционален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└── Документален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Строителни дейности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Контрол изкопи (мин. ширина 0,70 m)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Контрол полагане тръби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└── Контрол засипване (К=0,98)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└── Нестроителни дейности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Контрол документация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Контрол изпитвания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└── Контрол приемане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ПОД-ДЕЙНОСТИ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Проверка сертификати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Измерване параметри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Протоколиране резултати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└── Корективни действия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```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Групиране на дейности по тип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Строителни дейности - методи на контрол: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изкопни работи (дълбочина 1,20-1,50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полагане тръби PE 100RC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пясъчна подложка (10 cm)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засипване с пясък (0,30 m над теме)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монтаж на арматура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Нестроителни дейности - методи на контрол: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проектна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изпитвания с налягане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геодезически заснемания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екзекутивна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приемо-предавателни процедури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Методи на контрол по категории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1: Входящ контрол на материали и оборудване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Иницииране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Ниво в структурата:</w:t>
      </w:r>
      <w:r>
        <w:rPr>
          <w:rFonts w:ascii="Times New Roman" w:hAnsi="Times New Roman"/>
          <w:color w:val="1A1A1A"/>
          <w:sz w:val="24"/>
        </w:rPr>
        <w:t xml:space="preserve"> Основен етап → Етап → Под-етап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Контролиран материал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Контролни точки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Тръби PE 100RC DN50-140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Сертификат, размери, маркировка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PN10 (SDR17)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всяка доставка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контролен инженер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Пожарни хидранти DN80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Сертификат CE, налягане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PN16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доставка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Спирателни кранове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Функционалност, херметичност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PN10/16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100% проверка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монтажник арматура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Пясък за подложка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Гранулометрия, чистота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доставка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лаборант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контролен инженер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100% съответствие</w:t>
      </w:r>
      <w:r>
        <w:rPr>
          <w:rFonts w:ascii="Times New Roman" w:hAnsi="Times New Roman"/>
          <w:color w:val="1A1A1A"/>
          <w:sz w:val="24"/>
        </w:rPr>
        <w:t xml:space="preserve"> с техническите изисквания чрез проверка на всеки сертификат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хидротехник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безотказна работа</w:t>
      </w:r>
      <w:r>
        <w:rPr>
          <w:rFonts w:ascii="Times New Roman" w:hAnsi="Times New Roman"/>
          <w:color w:val="1A1A1A"/>
          <w:sz w:val="24"/>
        </w:rPr>
        <w:t xml:space="preserve"> на хидрантите чрез функционални тестове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лаборант</w:t>
      </w:r>
      <w:r>
        <w:rPr>
          <w:rFonts w:ascii="Times New Roman" w:hAnsi="Times New Roman"/>
          <w:color w:val="1A1A1A"/>
          <w:sz w:val="24"/>
        </w:rPr>
        <w:t xml:space="preserve"> предотвратява </w:t>
      </w:r>
      <w:r>
        <w:rPr>
          <w:rFonts w:ascii="Times New Roman" w:hAnsi="Times New Roman"/>
          <w:b/>
          <w:color w:val="1A1A1A"/>
          <w:sz w:val="24"/>
        </w:rPr>
        <w:t>дефекти в основата</w:t>
      </w:r>
      <w:r>
        <w:rPr>
          <w:rFonts w:ascii="Times New Roman" w:hAnsi="Times New Roman"/>
          <w:color w:val="1A1A1A"/>
          <w:sz w:val="24"/>
        </w:rPr>
        <w:t xml:space="preserve"> чрез контрол на качеството на пясъка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Приемане на несъответстващи материали.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Двустепенна проверка - визуална + документална от различни експерти.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2: Контрол на изкопни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Ниво в структурата:</w:t>
      </w:r>
      <w:r>
        <w:rPr>
          <w:rFonts w:ascii="Times New Roman" w:hAnsi="Times New Roman"/>
          <w:color w:val="1A1A1A"/>
          <w:sz w:val="24"/>
        </w:rPr>
        <w:t xml:space="preserve"> Етап → Под-етап → Дейност (строителна)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Контролен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Изискване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Контролна точка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Ширина изкоп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Мин. 0,70 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Всеки 50 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Непрекъснато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Дълбочина второстепенни клонове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1,20 m над теме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Всеки 25 m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полагане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строителен техник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Дълбочина главен клон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1,50 m над теме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Всеки 25 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полагане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строителен техник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Стабилност стени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 свлачища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Визуално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ръководител участък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геодезист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точност ±2 cm</w:t>
      </w:r>
      <w:r>
        <w:rPr>
          <w:rFonts w:ascii="Times New Roman" w:hAnsi="Times New Roman"/>
          <w:color w:val="1A1A1A"/>
          <w:sz w:val="24"/>
        </w:rPr>
        <w:t xml:space="preserve"> при измерване на размерите чрез GPS оборудване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строителен техник</w:t>
      </w:r>
      <w:r>
        <w:rPr>
          <w:rFonts w:ascii="Times New Roman" w:hAnsi="Times New Roman"/>
          <w:color w:val="1A1A1A"/>
          <w:sz w:val="24"/>
        </w:rPr>
        <w:t xml:space="preserve"> предотвратява </w:t>
      </w:r>
      <w:r>
        <w:rPr>
          <w:rFonts w:ascii="Times New Roman" w:hAnsi="Times New Roman"/>
          <w:b/>
          <w:color w:val="1A1A1A"/>
          <w:sz w:val="24"/>
        </w:rPr>
        <w:t>повреди на тръбите</w:t>
      </w:r>
      <w:r>
        <w:rPr>
          <w:rFonts w:ascii="Times New Roman" w:hAnsi="Times New Roman"/>
          <w:color w:val="1A1A1A"/>
          <w:sz w:val="24"/>
        </w:rPr>
        <w:t xml:space="preserve"> чрез контрол на дълбочината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ръководител участък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безопасност на работата</w:t>
      </w:r>
      <w:r>
        <w:rPr>
          <w:rFonts w:ascii="Times New Roman" w:hAnsi="Times New Roman"/>
          <w:color w:val="1A1A1A"/>
          <w:sz w:val="24"/>
        </w:rPr>
        <w:t xml:space="preserve"> чрез мониторинг на стабилността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Неправилни размери на изкопа водят до проблеми при полагане.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Геодезическо заснемане преди започване на всеки участък.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3: Контрол на полагане на тръби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Ниво в структурата:</w:t>
      </w:r>
      <w:r>
        <w:rPr>
          <w:rFonts w:ascii="Times New Roman" w:hAnsi="Times New Roman"/>
          <w:color w:val="1A1A1A"/>
          <w:sz w:val="24"/>
        </w:rPr>
        <w:t xml:space="preserve"> Етап → Под-етап → Дейност (строителна)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Контролен аспект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Контролна точка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Пясъчна подложка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cm под тръбата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Всеки тръбен елемент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полагане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тръбополагач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Съединения тръби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Електрозаваряване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Всяко съединение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100% контрол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заварчик PE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Наклон тръби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Съгласно проект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Всеки 20 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полагане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 от повреди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Сигнална лента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Над всяка тръба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засипване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строителен работник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Специфични контроли по диаметри: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DN 50mm (56,20 m)</w:t>
      </w:r>
      <w:r>
        <w:rPr>
          <w:rFonts w:ascii="Times New Roman" w:hAnsi="Times New Roman"/>
          <w:color w:val="1A1A1A"/>
          <w:sz w:val="24"/>
        </w:rPr>
        <w:t>: Повишено внимание при съединенията поради малкия диаметър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DN 90mm (4 404,40 m)</w:t>
      </w:r>
      <w:r>
        <w:rPr>
          <w:rFonts w:ascii="Times New Roman" w:hAnsi="Times New Roman"/>
          <w:color w:val="1A1A1A"/>
          <w:sz w:val="24"/>
        </w:rPr>
        <w:t>: Основен контрол - 59% от общата дължина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DN 140mm (605,60 m)</w:t>
      </w:r>
      <w:r>
        <w:rPr>
          <w:rFonts w:ascii="Times New Roman" w:hAnsi="Times New Roman"/>
          <w:color w:val="1A1A1A"/>
          <w:sz w:val="24"/>
        </w:rPr>
        <w:t>: Специален контрол на носимостта поради големия диаметър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тръбополагач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равномерна основа</w:t>
      </w:r>
      <w:r>
        <w:rPr>
          <w:rFonts w:ascii="Times New Roman" w:hAnsi="Times New Roman"/>
          <w:color w:val="1A1A1A"/>
          <w:sz w:val="24"/>
        </w:rPr>
        <w:t xml:space="preserve"> за всички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заварчик PE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херметични съединения</w:t>
      </w:r>
      <w:r>
        <w:rPr>
          <w:rFonts w:ascii="Times New Roman" w:hAnsi="Times New Roman"/>
          <w:color w:val="1A1A1A"/>
          <w:sz w:val="24"/>
        </w:rPr>
        <w:t xml:space="preserve"> чрез сертифицирани техники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геодезист</w:t>
      </w:r>
      <w:r>
        <w:rPr>
          <w:rFonts w:ascii="Times New Roman" w:hAnsi="Times New Roman"/>
          <w:color w:val="1A1A1A"/>
          <w:sz w:val="24"/>
        </w:rPr>
        <w:t xml:space="preserve"> поддържа </w:t>
      </w:r>
      <w:r>
        <w:rPr>
          <w:rFonts w:ascii="Times New Roman" w:hAnsi="Times New Roman"/>
          <w:b/>
          <w:color w:val="1A1A1A"/>
          <w:sz w:val="24"/>
        </w:rPr>
        <w:t>проектния наклон</w:t>
      </w:r>
      <w:r>
        <w:rPr>
          <w:rFonts w:ascii="Times New Roman" w:hAnsi="Times New Roman"/>
          <w:color w:val="1A1A1A"/>
          <w:sz w:val="24"/>
        </w:rPr>
        <w:t xml:space="preserve"> с точност ±1‰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4: Контрол на засипване и уплътняване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Ниво в структурата:</w:t>
      </w:r>
      <w:r>
        <w:rPr>
          <w:rFonts w:ascii="Times New Roman" w:hAnsi="Times New Roman"/>
          <w:color w:val="1A1A1A"/>
          <w:sz w:val="24"/>
        </w:rPr>
        <w:t xml:space="preserve"> Етап → Под-етап → Дейност (строителна)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Контролен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Изискване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Измерване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Пясък около тръби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0,30 m над теме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Линейка/рулетка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Всеки 10 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строителен техник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Коефициент уплътняване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 = 0,98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Плътномер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 всеки 50 m²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лаборант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Качество пясък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 глина/органика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Визуално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доставка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контролен инженер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Послойно уплътняване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Слоеве по 20 cm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Измерване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Всеки слой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виброплоча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лаборант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стабилна основа</w:t>
      </w:r>
      <w:r>
        <w:rPr>
          <w:rFonts w:ascii="Times New Roman" w:hAnsi="Times New Roman"/>
          <w:color w:val="1A1A1A"/>
          <w:sz w:val="24"/>
        </w:rPr>
        <w:t xml:space="preserve"> чрез постигане на К=0,98 за цялата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машинист виброплоча</w:t>
      </w:r>
      <w:r>
        <w:rPr>
          <w:rFonts w:ascii="Times New Roman" w:hAnsi="Times New Roman"/>
          <w:color w:val="1A1A1A"/>
          <w:sz w:val="24"/>
        </w:rPr>
        <w:t xml:space="preserve"> предотвратява </w:t>
      </w:r>
      <w:r>
        <w:rPr>
          <w:rFonts w:ascii="Times New Roman" w:hAnsi="Times New Roman"/>
          <w:b/>
          <w:color w:val="1A1A1A"/>
          <w:sz w:val="24"/>
        </w:rPr>
        <w:t>бъдещи деформации</w:t>
      </w:r>
      <w:r>
        <w:rPr>
          <w:rFonts w:ascii="Times New Roman" w:hAnsi="Times New Roman"/>
          <w:color w:val="1A1A1A"/>
          <w:sz w:val="24"/>
        </w:rPr>
        <w:t xml:space="preserve"> чрез правилно уплътняване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строителен техник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защита на тръбите</w:t>
      </w:r>
      <w:r>
        <w:rPr>
          <w:rFonts w:ascii="Times New Roman" w:hAnsi="Times New Roman"/>
          <w:color w:val="1A1A1A"/>
          <w:sz w:val="24"/>
        </w:rPr>
        <w:t xml:space="preserve"> чрез контрол на дебелината на пясъка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5: Хидравлично изпитване под налягане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Ниво в структурата:</w:t>
      </w:r>
      <w:r>
        <w:rPr>
          <w:rFonts w:ascii="Times New Roman" w:hAnsi="Times New Roman"/>
          <w:color w:val="1A1A1A"/>
          <w:sz w:val="24"/>
        </w:rPr>
        <w:t xml:space="preserve"> Етап → Под-етап → Дейност (нестроителна)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Изпитван участък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Налягане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Продължителност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Контролни точки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Участъци до 250 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1,5 × работно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час + 24 часа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Манометри на краищата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 50-63mm участъци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 bar (1,5×10)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Пълен цикъл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съединения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тестов инженер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 90-140mm участъци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 bar (1,5×10)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Пълен цикъл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Критични точки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тестов инженер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Специфични изпитвания съгласно чл. 162 на Наредба №2 на МРРБ от 2005 година: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Етап изпитване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Критерий за приемане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Документиране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Предварително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Запълване с вода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 въздух в системата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Протокол запълване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Основно (1 час)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Налягане 1,5×работно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 падане на налягането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Протокол изпитване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Продължително (24 часа)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 налягане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Падане ≤5%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Протокол дълготрайност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хидротехник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100% херметичност</w:t>
      </w:r>
      <w:r>
        <w:rPr>
          <w:rFonts w:ascii="Times New Roman" w:hAnsi="Times New Roman"/>
          <w:color w:val="1A1A1A"/>
          <w:sz w:val="24"/>
        </w:rPr>
        <w:t xml:space="preserve"> на всички </w:t>
      </w:r>
      <w:r>
        <w:rPr>
          <w:rFonts w:ascii="Times New Roman" w:hAnsi="Times New Roman"/>
          <w:b/>
          <w:color w:val="1A1A1A"/>
          <w:sz w:val="24"/>
        </w:rPr>
        <w:t>30 участъка</w:t>
      </w:r>
      <w:r>
        <w:rPr>
          <w:rFonts w:ascii="Times New Roman" w:hAnsi="Times New Roman"/>
          <w:color w:val="1A1A1A"/>
          <w:sz w:val="24"/>
        </w:rPr>
        <w:t xml:space="preserve"> (7432,40m ÷ 250m)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тестов инженер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съответствие с нормативите</w:t>
      </w:r>
      <w:r>
        <w:rPr>
          <w:rFonts w:ascii="Times New Roman" w:hAnsi="Times New Roman"/>
          <w:color w:val="1A1A1A"/>
          <w:sz w:val="24"/>
        </w:rPr>
        <w:t xml:space="preserve"> чрез прецизни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протоколист</w:t>
      </w:r>
      <w:r>
        <w:rPr>
          <w:rFonts w:ascii="Times New Roman" w:hAnsi="Times New Roman"/>
          <w:color w:val="1A1A1A"/>
          <w:sz w:val="24"/>
        </w:rPr>
        <w:t xml:space="preserve"> документира </w:t>
      </w:r>
      <w:r>
        <w:rPr>
          <w:rFonts w:ascii="Times New Roman" w:hAnsi="Times New Roman"/>
          <w:b/>
          <w:color w:val="1A1A1A"/>
          <w:sz w:val="24"/>
        </w:rPr>
        <w:t>пълна проследимост</w:t>
      </w:r>
      <w:r>
        <w:rPr>
          <w:rFonts w:ascii="Times New Roman" w:hAnsi="Times New Roman"/>
          <w:color w:val="1A1A1A"/>
          <w:sz w:val="24"/>
        </w:rPr>
        <w:t xml:space="preserve"> на всички изпитвания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Скрити течове при недостатъчно налягане.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Двойна проверка с различни манометри и визуален оглед на всички съединения.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6: Контрол на монтаж на арматура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Ниво в структурата:</w:t>
      </w:r>
      <w:r>
        <w:rPr>
          <w:rFonts w:ascii="Times New Roman" w:hAnsi="Times New Roman"/>
          <w:color w:val="1A1A1A"/>
          <w:sz w:val="24"/>
        </w:rPr>
        <w:t xml:space="preserve"> Етап → Под-етап → Дейност (строителна)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Тип арматура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Количество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Контролни точки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Пожарни хидранти DN80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69 бр.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Налягане, достъпност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PN16, разстояние ≤150m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Спирателни кранове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45 бр.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Функционалност, херметичност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PN10/16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монтажник арматура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Регулатори налягане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 проект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Настройка, калибриране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DN50-DN600, PN10/16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автоматик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Специфични контроли за пожарни хидранти: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Достъпност</w:t>
      </w:r>
      <w:r>
        <w:rPr>
          <w:rFonts w:ascii="Times New Roman" w:hAnsi="Times New Roman"/>
          <w:color w:val="1A1A1A"/>
          <w:sz w:val="24"/>
        </w:rPr>
        <w:t>: Максимално разстояние 150m между хидранти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Функционалност</w:t>
      </w:r>
      <w:r>
        <w:rPr>
          <w:rFonts w:ascii="Times New Roman" w:hAnsi="Times New Roman"/>
          <w:color w:val="1A1A1A"/>
          <w:sz w:val="24"/>
        </w:rPr>
        <w:t>: Тест на отваряне/затваряне под работно налягане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Маркировка</w:t>
      </w:r>
      <w:r>
        <w:rPr>
          <w:rFonts w:ascii="Times New Roman" w:hAnsi="Times New Roman"/>
          <w:color w:val="1A1A1A"/>
          <w:sz w:val="24"/>
        </w:rPr>
        <w:t>: Ясно обозначение и номериране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хидротехник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пожарна безопасност</w:t>
      </w:r>
      <w:r>
        <w:rPr>
          <w:rFonts w:ascii="Times New Roman" w:hAnsi="Times New Roman"/>
          <w:color w:val="1A1A1A"/>
          <w:sz w:val="24"/>
        </w:rPr>
        <w:t xml:space="preserve"> чрез правилно позициониране на всички </w:t>
      </w:r>
      <w:r>
        <w:rPr>
          <w:rFonts w:ascii="Times New Roman" w:hAnsi="Times New Roman"/>
          <w:b/>
          <w:color w:val="1A1A1A"/>
          <w:sz w:val="24"/>
        </w:rPr>
        <w:t>69 хидранта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монтажник арматура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безотказна работа</w:t>
      </w:r>
      <w:r>
        <w:rPr>
          <w:rFonts w:ascii="Times New Roman" w:hAnsi="Times New Roman"/>
          <w:color w:val="1A1A1A"/>
          <w:sz w:val="24"/>
        </w:rPr>
        <w:t xml:space="preserve"> на всички </w:t>
      </w:r>
      <w:r>
        <w:rPr>
          <w:rFonts w:ascii="Times New Roman" w:hAnsi="Times New Roman"/>
          <w:b/>
          <w:color w:val="1A1A1A"/>
          <w:sz w:val="24"/>
        </w:rPr>
        <w:t>45 спирателни крана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автоматик</w:t>
      </w:r>
      <w:r>
        <w:rPr>
          <w:rFonts w:ascii="Times New Roman" w:hAnsi="Times New Roman"/>
          <w:color w:val="1A1A1A"/>
          <w:sz w:val="24"/>
        </w:rPr>
        <w:t xml:space="preserve"> поддържа </w:t>
      </w:r>
      <w:r>
        <w:rPr>
          <w:rFonts w:ascii="Times New Roman" w:hAnsi="Times New Roman"/>
          <w:b/>
          <w:color w:val="1A1A1A"/>
          <w:sz w:val="24"/>
        </w:rPr>
        <w:t>стабилно налягане</w:t>
      </w:r>
      <w:r>
        <w:rPr>
          <w:rFonts w:ascii="Times New Roman" w:hAnsi="Times New Roman"/>
          <w:color w:val="1A1A1A"/>
          <w:sz w:val="24"/>
        </w:rPr>
        <w:t xml:space="preserve"> в мрежата чрез прецизна настройка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7: Геодезически контрол и документиране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Ниво в структурата:</w:t>
      </w:r>
      <w:r>
        <w:rPr>
          <w:rFonts w:ascii="Times New Roman" w:hAnsi="Times New Roman"/>
          <w:color w:val="1A1A1A"/>
          <w:sz w:val="24"/>
        </w:rPr>
        <w:t xml:space="preserve"> Етап → Под-етап → Дейност (нестроителна)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Геодезическа дейност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Обхват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Точност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Трасиране на мрежата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7 432,40 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±2 cm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Преди изкопи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на дълбочини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Всеки 25 m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±1 cm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полагане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Заснемане на арматура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114 елемента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±1 cm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монтаж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Екзекутивно заснемане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Цялата мрежа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±2 cm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завършване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оторизиран геодезист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геодезист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точно позициониране</w:t>
      </w:r>
      <w:r>
        <w:rPr>
          <w:rFonts w:ascii="Times New Roman" w:hAnsi="Times New Roman"/>
          <w:color w:val="1A1A1A"/>
          <w:sz w:val="24"/>
        </w:rPr>
        <w:t xml:space="preserve"> на всички елементи с GPS технология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оторизиран геодезист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правна валидност</w:t>
      </w:r>
      <w:r>
        <w:rPr>
          <w:rFonts w:ascii="Times New Roman" w:hAnsi="Times New Roman"/>
          <w:color w:val="1A1A1A"/>
          <w:sz w:val="24"/>
        </w:rPr>
        <w:t xml:space="preserve"> на екзекутивната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CAD оператор</w:t>
      </w:r>
      <w:r>
        <w:rPr>
          <w:rFonts w:ascii="Times New Roman" w:hAnsi="Times New Roman"/>
          <w:color w:val="1A1A1A"/>
          <w:sz w:val="24"/>
        </w:rPr>
        <w:t xml:space="preserve"> създава </w:t>
      </w:r>
      <w:r>
        <w:rPr>
          <w:rFonts w:ascii="Times New Roman" w:hAnsi="Times New Roman"/>
          <w:b/>
          <w:color w:val="1A1A1A"/>
          <w:sz w:val="24"/>
        </w:rPr>
        <w:t>прецизни чертежи</w:t>
      </w:r>
      <w:r>
        <w:rPr>
          <w:rFonts w:ascii="Times New Roman" w:hAnsi="Times New Roman"/>
          <w:color w:val="1A1A1A"/>
          <w:sz w:val="24"/>
        </w:rPr>
        <w:t xml:space="preserve"> за бъдеща експлоатация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8: Контрол на документооборота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Ниво в структурата:</w:t>
      </w:r>
      <w:r>
        <w:rPr>
          <w:rFonts w:ascii="Times New Roman" w:hAnsi="Times New Roman"/>
          <w:color w:val="1A1A1A"/>
          <w:sz w:val="24"/>
        </w:rPr>
        <w:t xml:space="preserve"> Основен етап → Етап → Под-етап → Дейност (нестроителна)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Документ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за изготвяне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Контролиращ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Архивиране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Протоколи изпитване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тестов инженер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ръководител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24 часа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Постоянно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Сертификати материали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снабдител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контролен инженер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доставка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години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Екзекутивни чертежи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проектант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инженер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30 дни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Постоянно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Приемо-предавателни протоколи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ръководител обект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представител възложител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завършване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Постоянно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технически ръководител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пълнота на документацията</w:t>
      </w:r>
      <w:r>
        <w:rPr>
          <w:rFonts w:ascii="Times New Roman" w:hAnsi="Times New Roman"/>
          <w:color w:val="1A1A1A"/>
          <w:sz w:val="24"/>
        </w:rPr>
        <w:t xml:space="preserve"> чрез многостепенен контрол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архивар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достъпност на данните</w:t>
      </w:r>
      <w:r>
        <w:rPr>
          <w:rFonts w:ascii="Times New Roman" w:hAnsi="Times New Roman"/>
          <w:color w:val="1A1A1A"/>
          <w:sz w:val="24"/>
        </w:rPr>
        <w:t xml:space="preserve"> за цялия експлоатационен период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QA мениджър</w:t>
      </w:r>
      <w:r>
        <w:rPr>
          <w:rFonts w:ascii="Times New Roman" w:hAnsi="Times New Roman"/>
          <w:color w:val="1A1A1A"/>
          <w:sz w:val="24"/>
        </w:rPr>
        <w:t xml:space="preserve"> поддържа </w:t>
      </w:r>
      <w:r>
        <w:rPr>
          <w:rFonts w:ascii="Times New Roman" w:hAnsi="Times New Roman"/>
          <w:b/>
          <w:color w:val="1A1A1A"/>
          <w:sz w:val="24"/>
        </w:rPr>
        <w:t>стандартизирано качество</w:t>
      </w:r>
      <w:r>
        <w:rPr>
          <w:rFonts w:ascii="Times New Roman" w:hAnsi="Times New Roman"/>
          <w:color w:val="1A1A1A"/>
          <w:sz w:val="24"/>
        </w:rPr>
        <w:t xml:space="preserve"> на всички документи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Интеграция в дървовидната структура и съответствие с организацията на персонала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Методите на контрол са синхронизирани с етапността от организацията на персонала: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Фаза "Иницииране":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Входящ контрол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контролен инженер</w:t>
      </w:r>
      <w:r>
        <w:rPr>
          <w:rFonts w:ascii="Times New Roman" w:hAnsi="Times New Roman"/>
          <w:color w:val="1A1A1A"/>
          <w:sz w:val="24"/>
        </w:rPr>
        <w:t xml:space="preserve"> (постоянно ангажиран)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Планиране на контрола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технически ръководител</w:t>
      </w:r>
      <w:r>
        <w:rPr>
          <w:rFonts w:ascii="Times New Roman" w:hAnsi="Times New Roman"/>
          <w:color w:val="1A1A1A"/>
          <w:sz w:val="24"/>
        </w:rPr>
        <w:t xml:space="preserve"> (ръководна роля)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Фаза "Изпълнение":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строителни дейности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строителен техник</w:t>
      </w:r>
      <w:r>
        <w:rPr>
          <w:rFonts w:ascii="Times New Roman" w:hAnsi="Times New Roman"/>
          <w:color w:val="1A1A1A"/>
          <w:sz w:val="24"/>
        </w:rPr>
        <w:t xml:space="preserve"> + </w:t>
      </w:r>
      <w:r>
        <w:rPr>
          <w:rFonts w:ascii="Times New Roman" w:hAnsi="Times New Roman"/>
          <w:b/>
          <w:color w:val="1A1A1A"/>
          <w:sz w:val="24"/>
        </w:rPr>
        <w:t>геодезист</w:t>
      </w:r>
      <w:r>
        <w:rPr>
          <w:rFonts w:ascii="Times New Roman" w:hAnsi="Times New Roman"/>
          <w:color w:val="1A1A1A"/>
          <w:sz w:val="24"/>
        </w:rPr>
        <w:t xml:space="preserve"> (пряко ангажирани)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монтажни дейности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монтажник арматура</w:t>
      </w:r>
      <w:r>
        <w:rPr>
          <w:rFonts w:ascii="Times New Roman" w:hAnsi="Times New Roman"/>
          <w:color w:val="1A1A1A"/>
          <w:sz w:val="24"/>
        </w:rPr>
        <w:t xml:space="preserve"> + </w:t>
      </w:r>
      <w:r>
        <w:rPr>
          <w:rFonts w:ascii="Times New Roman" w:hAnsi="Times New Roman"/>
          <w:b/>
          <w:color w:val="1A1A1A"/>
          <w:sz w:val="24"/>
        </w:rPr>
        <w:t>хидротехник</w:t>
      </w:r>
      <w:r>
        <w:rPr>
          <w:rFonts w:ascii="Times New Roman" w:hAnsi="Times New Roman"/>
          <w:color w:val="1A1A1A"/>
          <w:sz w:val="24"/>
        </w:rPr>
        <w:t xml:space="preserve"> (специализирани роли)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Фаза "Контролиране":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Изпитвания под налягане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тестов инженер</w:t>
      </w:r>
      <w:r>
        <w:rPr>
          <w:rFonts w:ascii="Times New Roman" w:hAnsi="Times New Roman"/>
          <w:color w:val="1A1A1A"/>
          <w:sz w:val="24"/>
        </w:rPr>
        <w:t xml:space="preserve"> (сертифициран специалист)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Геодезически контрол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оторизиран геодезист</w:t>
      </w:r>
      <w:r>
        <w:rPr>
          <w:rFonts w:ascii="Times New Roman" w:hAnsi="Times New Roman"/>
          <w:color w:val="1A1A1A"/>
          <w:sz w:val="24"/>
        </w:rPr>
        <w:t xml:space="preserve"> (лицензиран експерт)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Фаза "Приключване":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Документален контрол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QA мениджър</w:t>
      </w:r>
      <w:r>
        <w:rPr>
          <w:rFonts w:ascii="Times New Roman" w:hAnsi="Times New Roman"/>
          <w:color w:val="1A1A1A"/>
          <w:sz w:val="24"/>
        </w:rPr>
        <w:t xml:space="preserve"> (косвено ангажиран)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Приемо-предаване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ръководител обект</w:t>
      </w:r>
      <w:r>
        <w:rPr>
          <w:rFonts w:ascii="Times New Roman" w:hAnsi="Times New Roman"/>
          <w:color w:val="1A1A1A"/>
          <w:sz w:val="24"/>
        </w:rPr>
        <w:t xml:space="preserve"> (отговорна роля)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Фаза "Поддържане":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Гаранционен контрол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техник поддръжка</w:t>
      </w:r>
      <w:r>
        <w:rPr>
          <w:rFonts w:ascii="Times New Roman" w:hAnsi="Times New Roman"/>
          <w:color w:val="1A1A1A"/>
          <w:sz w:val="24"/>
        </w:rPr>
        <w:t xml:space="preserve"> (дългосрочно ангажиран)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Функционалните характеристики</w:t>
      </w:r>
      <w:r>
        <w:rPr>
          <w:rFonts w:ascii="Times New Roman" w:hAnsi="Times New Roman"/>
          <w:color w:val="1A1A1A"/>
          <w:sz w:val="24"/>
        </w:rPr>
        <w:t xml:space="preserve"> на методите на контрол осигуряват </w:t>
      </w:r>
      <w:r>
        <w:rPr>
          <w:rFonts w:ascii="Times New Roman" w:hAnsi="Times New Roman"/>
          <w:b/>
          <w:color w:val="1A1A1A"/>
          <w:sz w:val="24"/>
        </w:rPr>
        <w:t>100% качество</w:t>
      </w:r>
      <w:r>
        <w:rPr>
          <w:rFonts w:ascii="Times New Roman" w:hAnsi="Times New Roman"/>
          <w:color w:val="1A1A1A"/>
          <w:sz w:val="24"/>
        </w:rPr>
        <w:t xml:space="preserve"> на водопроводната мрежа чрез </w:t>
      </w:r>
      <w:r>
        <w:rPr>
          <w:rFonts w:ascii="Times New Roman" w:hAnsi="Times New Roman"/>
          <w:b/>
          <w:color w:val="1A1A1A"/>
          <w:sz w:val="24"/>
        </w:rPr>
        <w:t>системен подход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многостепенна проверка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непрекъснат мониторинг</w:t>
      </w:r>
      <w:r>
        <w:rPr>
          <w:rFonts w:ascii="Times New Roman" w:hAnsi="Times New Roman"/>
          <w:color w:val="1A1A1A"/>
          <w:sz w:val="24"/>
        </w:rPr>
        <w:t xml:space="preserve"> на всички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от мрежата, </w:t>
      </w:r>
      <w:r>
        <w:rPr>
          <w:rFonts w:ascii="Times New Roman" w:hAnsi="Times New Roman"/>
          <w:b/>
          <w:color w:val="1A1A1A"/>
          <w:sz w:val="24"/>
        </w:rPr>
        <w:t>69 пожарни хидранта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45 спирателни крана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4.3.2.8. Методи на управление на рисковете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Групиране на дейности по тип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Изкопни работи за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водопроводна мрежа в планински терен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Полагане на PE 100RC тръби с диаметри DN50-DN140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Монтаж на </w:t>
      </w:r>
      <w:r>
        <w:rPr>
          <w:rFonts w:ascii="Times New Roman" w:hAnsi="Times New Roman"/>
          <w:b/>
          <w:color w:val="1A1A1A"/>
          <w:sz w:val="24"/>
        </w:rPr>
        <w:t>69 пожарни хидранта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45 спирателни крана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Изграждане на </w:t>
      </w:r>
      <w:r>
        <w:rPr>
          <w:rFonts w:ascii="Times New Roman" w:hAnsi="Times New Roman"/>
          <w:b/>
          <w:color w:val="1A1A1A"/>
          <w:sz w:val="24"/>
        </w:rPr>
        <w:t>25 шахти</w:t>
      </w:r>
      <w:r>
        <w:rPr>
          <w:rFonts w:ascii="Times New Roman" w:hAnsi="Times New Roman"/>
          <w:color w:val="1A1A1A"/>
          <w:sz w:val="24"/>
        </w:rPr>
        <w:t xml:space="preserve"> (6 въздушници + 19 изпускатели)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Засипни работи с пясъчна подложка и коефициент К=0,98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Нестроителни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Логистично планиране и доставки на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Геодезически заснемания и контрол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Хидравлични изпитвания под налягане 1,5 над работното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и приемо-предаване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Гаранционно обслужване и поддръжка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Дървовидна структура на методите за управление на рисковете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I. ЕТАП НА ЖИЗНЕНИЯ ЦИКЪЛ: Планиране и подготовка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1.1. ОСНОВЕН ЕТАП: Анализ на рискове (Категория: Планиране)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1.1.1. ЕТАП: Идентификация на рискове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1.1.1.1. ПОД-ЕТАП: Теренни рискове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Превантивна идентификация на геоложки, климатични и достъпни рискове за осигуряване на безпроблемно полагане на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тръби в планински условия.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1: Геоложка оценка на риска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 1.1:</w:t>
      </w:r>
      <w:r>
        <w:rPr>
          <w:rFonts w:ascii="Times New Roman" w:hAnsi="Times New Roman"/>
          <w:color w:val="1A1A1A"/>
          <w:sz w:val="24"/>
        </w:rPr>
        <w:t xml:space="preserve"> Анализ на почвени условия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Геотехническа оценка на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Идентификация на проблемни участъци за изкопи с минимална ширина 0,70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Сондажни проучвания на всеки 500 m от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Лабораторни анализи на почвени проби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Картиране на скални участъци и подземни води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План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Седмица 1-2: Теренни сондажи по цялото трасе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Седмица 3: Лабораторни анализи и обработка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Седмица 4: Изготвяне на риск карта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главен геолог — координация на проучванията и анализ на резултатите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Седмични доклади за напредъка, валидация от технически ръководител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Намаляване на риска от непредвидени геоложки условия с 85%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Срещане на скални участъци при изкопи за дълбочина 1,20-1,50 m.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Предварително сондиране и планиране на взривни работи с лицензиран пиротехник.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1.1.1.2. ПОД-ЕТАП: Технологични рискове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Минимизиране на рисковете от повреди на PE 100RC тръби и арматура при монтаж и изпитване.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2: Оценка на монтажни рискове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 2.1:</w:t>
      </w:r>
      <w:r>
        <w:rPr>
          <w:rFonts w:ascii="Times New Roman" w:hAnsi="Times New Roman"/>
          <w:color w:val="1A1A1A"/>
          <w:sz w:val="24"/>
        </w:rPr>
        <w:t xml:space="preserve"> Анализ на заваръчни съединения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Контрол на качеството на заваръчните съединения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Превенция на течове при изпитване с налягане 1,5 над работното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Сертифициране на заварчици по БДС EN ISO 9606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Изпитване на тестови съединения преди започване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Рентгенов контрол на 10% от съединенията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План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Ден 1-3: Сертифициране на персонал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Ден 4-5: Тестови заваръчни проби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Постоянно: Контрол по време на монтаж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главен заварчик — контрол на качеството на всички съединения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Ежедневни проверки, протоколи за всеки заварен участък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0% течове при хидравлични изпитвания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1.2. ОСНОВЕН ЕТАП: Планиране на превантивни мерки (Категория: Планиране)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1.2.1. ЕТАП: Ресурсно планиране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1.2.1.1. ПОД-ЕТАП: Материално осигуряване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Гарантиране на непрекъснатост на доставките за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тръби и </w:t>
      </w:r>
      <w:r>
        <w:rPr>
          <w:rFonts w:ascii="Times New Roman" w:hAnsi="Times New Roman"/>
          <w:b/>
          <w:color w:val="1A1A1A"/>
          <w:sz w:val="24"/>
        </w:rPr>
        <w:t>114 броя арматура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3: Логистично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 3.1:</w:t>
      </w:r>
      <w:r>
        <w:rPr>
          <w:rFonts w:ascii="Times New Roman" w:hAnsi="Times New Roman"/>
          <w:color w:val="1A1A1A"/>
          <w:sz w:val="24"/>
        </w:rPr>
        <w:t xml:space="preserve"> Складово управление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Буферни запаси за критични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Поддържане на 15% резервни количества от основните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Договаряне с 2 алтернативни доставчика на PE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междинни складове на всеки 2 km от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Ежедневно отчитане на наличности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План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Седмица 1: Договаряне с доставчици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Седмица 2: Обустройване на складове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Постоянно: Мониторинг на запасите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логистичен мениджър — координация на доставки и складиране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Ежедневни инвентаризации, седмични доклади за наличности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0% забавяния поради липса на материали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II. ЕТАП НА ЖИЗНЕНИЯ ЦИКЪЛ: Изпълнение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2.1. ОСНОВЕН ЕТАП: Оперативно управление на рисковете (Категория: Изпълнение)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2.1.1. ЕТАП: Строителни рискове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2.1.1.1. ПОД-ЕТАП: Изкопни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Безопасно и ефективно изпълнение на изкопи с минимална ширина 0,70 m за всички диаметри тръби.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4: Управление на изкопни рискове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 4.1:</w:t>
      </w:r>
      <w:r>
        <w:rPr>
          <w:rFonts w:ascii="Times New Roman" w:hAnsi="Times New Roman"/>
          <w:color w:val="1A1A1A"/>
          <w:sz w:val="24"/>
        </w:rPr>
        <w:t xml:space="preserve"> Стабилизиране на откоси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Превенция на свлачища при дълбоки изкопи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стабилност при изкопи до 1,50 m дълбочина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Инсталиране на подпорни конструкции при нестабилни почви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Дренажни системи за отвеждане на повърхностни води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Ежедневен мониторинг на състоянието на откосите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План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Преди изкоп: Оценка на стабилността (2 часа)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необходимост: Монтаж на подпори (4-6 часа)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Ежедневно: Визуален контрол на откосите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строителен инженер — оценка и контрол на стабилността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Ежедневни обходи, фотодокументиране на критични участъци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0% инциденти от свличания на откоси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Срутване на откоси при дълбоки изкопи в планински терен.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Подпорни конструкции и дренаж при изкопи над 1,20 m дълбочина.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2.1.1.2. ПОД-ЕТАП: Полагане на тръби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Прецизно полагане на PE 100RC тръби с осигуряване на проектните параметри за пясъчна подложка 10 cm и засипка 0,30 m над теме.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5: Контрол на полагането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 5.1:</w:t>
      </w:r>
      <w:r>
        <w:rPr>
          <w:rFonts w:ascii="Times New Roman" w:hAnsi="Times New Roman"/>
          <w:color w:val="1A1A1A"/>
          <w:sz w:val="24"/>
        </w:rPr>
        <w:t xml:space="preserve"> Геометричен контрол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Прецизно позициониране на тръбите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Спазване на проектните коти и наклони за оптимален хидравличен режим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Геодезическо заснемане на всеки 50 m от положените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дебелината на пясъчната подложка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плътността на засипката (К=0,98)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План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полагане: Геодезически контрол на всеки 50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Преди засипка: Измерване на подложката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След засипка: Контрол на плътността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геодезист — измервания и контрол на геометрията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Протоколи за всеки измерен участък, корекции при отклонения &gt;2 cm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100% спазване на проектните параметри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2.2. ОСНОВЕН ЕТАП: Качествен контрол (Категория: Контролиране)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2.2.1. ЕТАП: Хидравлични изпитвания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2.2.1.1. ПОД-ЕТАП: Изпитване под налягане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Гарантиране на херметичност на водопроводната мрежа чрез изпитвания с налягане 1,5 над работното за продължителност 1 час + 24 часа.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6: Управление на рискове при изпитвания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 6.1:</w:t>
      </w:r>
      <w:r>
        <w:rPr>
          <w:rFonts w:ascii="Times New Roman" w:hAnsi="Times New Roman"/>
          <w:color w:val="1A1A1A"/>
          <w:sz w:val="24"/>
        </w:rPr>
        <w:t xml:space="preserve"> Поетапни изпитвания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Сегментирано изпитване на участъци до 250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Локализиране на евентуални проблеми и намаляване на риска от мащабни повреди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Разделяне на мрежата на участъци до 250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Постепенно повишаване на налягането до тестовото ниво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Мониторинг на налягането с прецизни манометри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План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Ден 1: Подготовка на тестовия участък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Ден 2: Изпитване 1 час + 24 часа наблюдение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Ден 3: Анализ на резултатите и документиране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хидротехник — ръководство на изпитванията и анализ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Непрекъснат мониторинг на налягането, протоколи за всеки участък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100% херметичност на мрежата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Повреда на тръби при високо налягане по време на изпитвания.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Постепенно повишаване на налягането и непрекъснат мониторинг.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III. ЕТАП НА ЖИЗНЕНИЯ ЦИКЪЛ: Управление и контрол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3.1. ОСНОВЕН ЕТАП: Оперативно управление (Категория: Управление)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3.1.1. ЕТАП: Координация на дейностите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3.1.1.1. ПОД-ЕТАП: Комуникационно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Ефективна координация между екипите за строителни и нестроителни дейности с цел минимизиране на конфликти и забавяния.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7: Комуникационен протокол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 7.1:</w:t>
      </w:r>
      <w:r>
        <w:rPr>
          <w:rFonts w:ascii="Times New Roman" w:hAnsi="Times New Roman"/>
          <w:color w:val="1A1A1A"/>
          <w:sz w:val="24"/>
        </w:rPr>
        <w:t xml:space="preserve"> Ежедневни координационни срещи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Синхронизация на строителни и нестроителни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Предотвратяване на конфликти между различните екипи и оптимизация на ресурсите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30-минутни срещи в 07:30 ч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Седмични планерки за следващата седмица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Незабавно докладване на критични проблеми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План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Ежедневно 07:30-08:00: Координационна среща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Петък 16:00-17:00: Седмична планерка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нужда: Извънредни консултации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ръководител проект — координация и вземане на решения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Протоколи от срещите, проследяване на изпълнението на решенията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95% спазване на дневния график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IV. ЕТАП НА ЖИЗНЕНИЯ ЦИКЪЛ: Приключване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4.1. ОСНОВЕН ЕТАП: Финализиране (Категория: Приключване)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4.1.1. ЕТАП: Документално приключване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4.1.1.1. ПОД-ЕТАП: Техническа документация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Изготвяне на пълна техническа документация за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водопроводна мрежа, </w:t>
      </w:r>
      <w:r>
        <w:rPr>
          <w:rFonts w:ascii="Times New Roman" w:hAnsi="Times New Roman"/>
          <w:b/>
          <w:color w:val="1A1A1A"/>
          <w:sz w:val="24"/>
        </w:rPr>
        <w:t>69 пожарни хидранта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45 спирателни крана</w:t>
      </w:r>
      <w:r>
        <w:rPr>
          <w:rFonts w:ascii="Times New Roman" w:hAnsi="Times New Roman"/>
          <w:color w:val="1A1A1A"/>
          <w:sz w:val="24"/>
        </w:rPr>
        <w:t xml:space="preserve"> за предаване на възложителя.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8: Документационно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 8.1:</w:t>
      </w:r>
      <w:r>
        <w:rPr>
          <w:rFonts w:ascii="Times New Roman" w:hAnsi="Times New Roman"/>
          <w:color w:val="1A1A1A"/>
          <w:sz w:val="24"/>
        </w:rPr>
        <w:t xml:space="preserve"> Изпълнителна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Комплектоване на изпълнителната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пълна документация за експлоатация и поддръжка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изпълнителни чертежи с реални коти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Събиране на сертификати за всички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Протоколи от изпитванията на всички участъци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План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Седмица 1: Обработка на геодезически данни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Седмица 2: Изготвяне на чертежи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Седмица 3: Комплектоване на документацията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технически секретар — събиране и систематизиране на документите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Проверка за пълнота от главен инженер, одобрение от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100% комплектност на документацията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V. ЕТАП НА ЖИЗНЕНИЯ ЦИКЪЛ: Поддържане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5.1. ОСНОВЕН ЕТАП: Гаранционно обслужване (Категория: Поддържане)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5.1.1. ЕТАП: Превантивна поддръжка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5.1.1.1. ПОД-ЕТАП: Мониторинг на системата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Непрекъснат мониторинг на работата на водопроводната мрежа за ранно откриване на проблеми и превантивни ремонти.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9: Гаранционен мониторинг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 9.1:</w:t>
      </w:r>
      <w:r>
        <w:rPr>
          <w:rFonts w:ascii="Times New Roman" w:hAnsi="Times New Roman"/>
          <w:color w:val="1A1A1A"/>
          <w:sz w:val="24"/>
        </w:rPr>
        <w:t xml:space="preserve"> Периодични проверки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Планови гаранционни прегледи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Ранно откриване на потенциални проблеми и превантивни мерки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Месечни проверки на налягането в мрежата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Тримесечни прегледи на пожарните хидранти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Годишни изпитвания на спирателните кранове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План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Ежемесечно: Проверка на налягането (1 ден)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Тримесечно: Преглед на хидрантите (2 дни)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Годишно: Изпитване на арматурата (5 дни)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техник поддръжка — изпълнение на плановите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Протоколи от проверките, доклади до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98% готовност на системата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Матрица на рискове и методи за управление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Риск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Вероятност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Въздействие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Метод за управление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Геоложки проблеми при изкопи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Средна (40%)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Предварителни сондажи + резервни технологии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геолог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Повреди на тръби при монтаж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Ниска (15%)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Средно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Сертифициран персонал + качествен контрол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заварчик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Забавяне на доставки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Средна (30%)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Буферни запаси + алтернативни доставчици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логистичен мениджър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Лоши метеорологични условия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Висока (60%)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Ниско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Гъвкав график + покривни конструкции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ръководител проект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Течове при изпитвания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Ниска (10%)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Поетапни изпитвания + качествен монтаж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Конфликти между екипи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Средна (25%)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Средно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Ежедневни координационни срещи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ръководител проект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Некомплектна документация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Ниска (20%)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Паралелно документиране + контролни списъци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секретар</w:t>
            </w:r>
          </w:p>
        </w:tc>
      </w:tr>
    </w:tbl>
    <w:p>
      <w:pPr>
        <w:spacing w:before="0" w:after="80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Интеграция с организацията на персонала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Методите за управление на рисковете са синхронизирани с етапността от организацията на персонала: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"Планиране":</w:t>
      </w:r>
      <w:r>
        <w:rPr>
          <w:rFonts w:ascii="Times New Roman" w:hAnsi="Times New Roman"/>
          <w:color w:val="1A1A1A"/>
          <w:sz w:val="24"/>
        </w:rPr>
        <w:t xml:space="preserve"> главен геолог и логистичен мениджър (пряко ангажирани)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"Изпълнение":</w:t>
      </w:r>
      <w:r>
        <w:rPr>
          <w:rFonts w:ascii="Times New Roman" w:hAnsi="Times New Roman"/>
          <w:color w:val="1A1A1A"/>
          <w:sz w:val="24"/>
        </w:rPr>
        <w:t xml:space="preserve"> строителен инженер и геодезист (постоянно на обекта)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"Контролиране":</w:t>
      </w:r>
      <w:r>
        <w:rPr>
          <w:rFonts w:ascii="Times New Roman" w:hAnsi="Times New Roman"/>
          <w:color w:val="1A1A1A"/>
          <w:sz w:val="24"/>
        </w:rPr>
        <w:t xml:space="preserve"> хидротехник (специализиран за изпитвания)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"Управление":</w:t>
      </w:r>
      <w:r>
        <w:rPr>
          <w:rFonts w:ascii="Times New Roman" w:hAnsi="Times New Roman"/>
          <w:color w:val="1A1A1A"/>
          <w:sz w:val="24"/>
        </w:rPr>
        <w:t xml:space="preserve"> ръководител проект (координационна роля)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"Приключване":</w:t>
      </w:r>
      <w:r>
        <w:rPr>
          <w:rFonts w:ascii="Times New Roman" w:hAnsi="Times New Roman"/>
          <w:color w:val="1A1A1A"/>
          <w:sz w:val="24"/>
        </w:rPr>
        <w:t xml:space="preserve"> технически секретар (документационни дейности)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"Поддържане":</w:t>
      </w:r>
      <w:r>
        <w:rPr>
          <w:rFonts w:ascii="Times New Roman" w:hAnsi="Times New Roman"/>
          <w:color w:val="1A1A1A"/>
          <w:sz w:val="24"/>
        </w:rPr>
        <w:t xml:space="preserve"> техник поддръжка (дългосрочно ангажиран)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Функционалните характеристики</w:t>
      </w:r>
      <w:r>
        <w:rPr>
          <w:rFonts w:ascii="Times New Roman" w:hAnsi="Times New Roman"/>
          <w:color w:val="1A1A1A"/>
          <w:sz w:val="24"/>
        </w:rPr>
        <w:t xml:space="preserve"> на методите за управление на рисковете осигуряват </w:t>
      </w:r>
      <w:r>
        <w:rPr>
          <w:rFonts w:ascii="Times New Roman" w:hAnsi="Times New Roman"/>
          <w:b/>
          <w:color w:val="1A1A1A"/>
          <w:sz w:val="24"/>
        </w:rPr>
        <w:t>минимизиране на рисковете</w:t>
      </w:r>
      <w:r>
        <w:rPr>
          <w:rFonts w:ascii="Times New Roman" w:hAnsi="Times New Roman"/>
          <w:color w:val="1A1A1A"/>
          <w:sz w:val="24"/>
        </w:rPr>
        <w:t xml:space="preserve"> с </w:t>
      </w:r>
      <w:r>
        <w:rPr>
          <w:rFonts w:ascii="Times New Roman" w:hAnsi="Times New Roman"/>
          <w:b/>
          <w:color w:val="1A1A1A"/>
          <w:sz w:val="24"/>
        </w:rPr>
        <w:t>85-98%</w:t>
      </w:r>
      <w:r>
        <w:rPr>
          <w:rFonts w:ascii="Times New Roman" w:hAnsi="Times New Roman"/>
          <w:color w:val="1A1A1A"/>
          <w:sz w:val="24"/>
        </w:rPr>
        <w:t xml:space="preserve"> за различните категории, </w:t>
      </w:r>
      <w:r>
        <w:rPr>
          <w:rFonts w:ascii="Times New Roman" w:hAnsi="Times New Roman"/>
          <w:b/>
          <w:color w:val="1A1A1A"/>
          <w:sz w:val="24"/>
        </w:rPr>
        <w:t>непрекъснатост на изпълнението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високо качество</w:t>
      </w:r>
      <w:r>
        <w:rPr>
          <w:rFonts w:ascii="Times New Roman" w:hAnsi="Times New Roman"/>
          <w:color w:val="1A1A1A"/>
          <w:sz w:val="24"/>
        </w:rPr>
        <w:t xml:space="preserve"> на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водопроводна мрежа в планински условия.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4.3.2.9. Ангажиран персонал с изпълнението, контролирането и управлението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Дефиниция на функционалните характеристики на изпълнението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Функционалните характеристики на изпълнението</w:t>
      </w:r>
      <w:r>
        <w:rPr>
          <w:rFonts w:ascii="Times New Roman" w:hAnsi="Times New Roman"/>
          <w:color w:val="1A1A1A"/>
          <w:sz w:val="24"/>
        </w:rPr>
        <w:t xml:space="preserve"> за настоящия проект представляват съвкупността от технически параметри, качествени показатели и експлоатационни свойства на </w:t>
      </w:r>
      <w:r>
        <w:rPr>
          <w:rFonts w:ascii="Times New Roman" w:hAnsi="Times New Roman"/>
          <w:b/>
          <w:color w:val="1A1A1A"/>
          <w:sz w:val="24"/>
        </w:rPr>
        <w:t>водопроводната мрежа с дължина 7 432,40 m</w:t>
      </w:r>
      <w:r>
        <w:rPr>
          <w:rFonts w:ascii="Times New Roman" w:hAnsi="Times New Roman"/>
          <w:color w:val="1A1A1A"/>
          <w:sz w:val="24"/>
        </w:rPr>
        <w:t>, които се постигат чрез специализирания персонал и неговото професионално въздействие върху всеки етап от жизнения цикъл.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Специфичните функционални характеристики</w:t>
      </w:r>
      <w:r>
        <w:rPr>
          <w:rFonts w:ascii="Times New Roman" w:hAnsi="Times New Roman"/>
          <w:color w:val="1A1A1A"/>
          <w:sz w:val="24"/>
        </w:rPr>
        <w:t xml:space="preserve"> включват: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Хидравлична ефективност</w:t>
      </w:r>
      <w:r>
        <w:rPr>
          <w:rFonts w:ascii="Times New Roman" w:hAnsi="Times New Roman"/>
          <w:color w:val="1A1A1A"/>
          <w:sz w:val="24"/>
        </w:rPr>
        <w:t>: осигуряване на проектен дебит 15 l/s при работно налягане 4-6 bar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Структурна цялост</w:t>
      </w:r>
      <w:r>
        <w:rPr>
          <w:rFonts w:ascii="Times New Roman" w:hAnsi="Times New Roman"/>
          <w:color w:val="1A1A1A"/>
          <w:sz w:val="24"/>
        </w:rPr>
        <w:t>: устойчивост на външно натоварване ≥25 kN/m² в планински условия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Херметичност</w:t>
      </w:r>
      <w:r>
        <w:rPr>
          <w:rFonts w:ascii="Times New Roman" w:hAnsi="Times New Roman"/>
          <w:color w:val="1A1A1A"/>
          <w:sz w:val="24"/>
        </w:rPr>
        <w:t>: 0% течове при изпитвания с налягане 1,5 × работното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Дълготрайност</w:t>
      </w:r>
      <w:r>
        <w:rPr>
          <w:rFonts w:ascii="Times New Roman" w:hAnsi="Times New Roman"/>
          <w:color w:val="1A1A1A"/>
          <w:sz w:val="24"/>
        </w:rPr>
        <w:t>: експлоатационен живот ≥50 години при минимална поддръжка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Екологична съвместимост</w:t>
      </w:r>
      <w:r>
        <w:rPr>
          <w:rFonts w:ascii="Times New Roman" w:hAnsi="Times New Roman"/>
          <w:color w:val="1A1A1A"/>
          <w:sz w:val="24"/>
        </w:rPr>
        <w:t>: 100% съответствие с изискванията на ЗВ и ЗООС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Дървовидна структура на ангажирания персонал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I. ЕТАПИ НА ЖИЗНЕНИЯ ЦИКЪЛ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1. Етап "ИНИЦИИРАНЕ" (Категория: иницииране)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</w:t>
      </w:r>
      <w:r>
        <w:rPr>
          <w:rFonts w:ascii="Times New Roman" w:hAnsi="Times New Roman"/>
          <w:color w:val="1A1A1A"/>
          <w:sz w:val="24"/>
        </w:rPr>
        <w:t>: Осигуряване на правилно стартиране на проекта с пълна техническа готовност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етап 1.1</w:t>
      </w:r>
      <w:r>
        <w:rPr>
          <w:rFonts w:ascii="Times New Roman" w:hAnsi="Times New Roman"/>
          <w:color w:val="1A1A1A"/>
          <w:sz w:val="24"/>
        </w:rPr>
        <w:t>: Мобилизация на ресурси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1.1.1</w:t>
      </w:r>
      <w:r>
        <w:rPr>
          <w:rFonts w:ascii="Times New Roman" w:hAnsi="Times New Roman"/>
          <w:color w:val="1A1A1A"/>
          <w:sz w:val="24"/>
        </w:rPr>
        <w:t>: Назначаване на ключов персонал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1.1.1.1</w:t>
      </w:r>
      <w:r>
        <w:rPr>
          <w:rFonts w:ascii="Times New Roman" w:hAnsi="Times New Roman"/>
          <w:color w:val="1A1A1A"/>
          <w:sz w:val="24"/>
        </w:rPr>
        <w:t>: Определяне на ръководен състав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1.1.1.1.1</w:t>
      </w:r>
      <w:r>
        <w:rPr>
          <w:rFonts w:ascii="Times New Roman" w:hAnsi="Times New Roman"/>
          <w:color w:val="1A1A1A"/>
          <w:sz w:val="24"/>
        </w:rPr>
        <w:t>: Назначаване на ръководител проект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</w:t>
      </w:r>
      <w:r>
        <w:rPr>
          <w:rFonts w:ascii="Times New Roman" w:hAnsi="Times New Roman"/>
          <w:color w:val="1A1A1A"/>
          <w:sz w:val="24"/>
        </w:rPr>
        <w:t>: Подписване на договор за управление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</w:t>
      </w:r>
      <w:r>
        <w:rPr>
          <w:rFonts w:ascii="Times New Roman" w:hAnsi="Times New Roman"/>
          <w:color w:val="1A1A1A"/>
          <w:sz w:val="24"/>
        </w:rPr>
        <w:t>: ръководител проект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</w:t>
      </w:r>
      <w:r>
        <w:rPr>
          <w:rFonts w:ascii="Times New Roman" w:hAnsi="Times New Roman"/>
          <w:color w:val="1A1A1A"/>
          <w:sz w:val="24"/>
        </w:rPr>
        <w:t>: Осигурява координация на всички дейности, което гарантира спазване на срокове ±2 дни и качество съгласно БДС EN 805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1.1.1.1.2</w:t>
      </w:r>
      <w:r>
        <w:rPr>
          <w:rFonts w:ascii="Times New Roman" w:hAnsi="Times New Roman"/>
          <w:color w:val="1A1A1A"/>
          <w:sz w:val="24"/>
        </w:rPr>
        <w:t>: Назначаване на технически ръководител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</w:t>
      </w:r>
      <w:r>
        <w:rPr>
          <w:rFonts w:ascii="Times New Roman" w:hAnsi="Times New Roman"/>
          <w:color w:val="1A1A1A"/>
          <w:sz w:val="24"/>
        </w:rPr>
        <w:t>: Валидиране на квалификация и правоспособност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</w:t>
      </w:r>
      <w:r>
        <w:rPr>
          <w:rFonts w:ascii="Times New Roman" w:hAnsi="Times New Roman"/>
          <w:color w:val="1A1A1A"/>
          <w:sz w:val="24"/>
        </w:rPr>
        <w:t>: технически ръководител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</w:t>
      </w:r>
      <w:r>
        <w:rPr>
          <w:rFonts w:ascii="Times New Roman" w:hAnsi="Times New Roman"/>
          <w:color w:val="1A1A1A"/>
          <w:sz w:val="24"/>
        </w:rPr>
        <w:t>: Гарантира техническо съответствие с проекта и постигане на проектни параметри ±3%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2. Етап "ПЛАНИРАНЕ" (Категория: планиране)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</w:t>
      </w:r>
      <w:r>
        <w:rPr>
          <w:rFonts w:ascii="Times New Roman" w:hAnsi="Times New Roman"/>
          <w:color w:val="1A1A1A"/>
          <w:sz w:val="24"/>
        </w:rPr>
        <w:t>: Разработване на детайлни планове за постигане на функционалните характеристики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етап 2.1</w:t>
      </w:r>
      <w:r>
        <w:rPr>
          <w:rFonts w:ascii="Times New Roman" w:hAnsi="Times New Roman"/>
          <w:color w:val="1A1A1A"/>
          <w:sz w:val="24"/>
        </w:rPr>
        <w:t>: Техническо планиране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2.1.1</w:t>
      </w:r>
      <w:r>
        <w:rPr>
          <w:rFonts w:ascii="Times New Roman" w:hAnsi="Times New Roman"/>
          <w:color w:val="1A1A1A"/>
          <w:sz w:val="24"/>
        </w:rPr>
        <w:t>: Анализ на проектната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2.1.1.1</w:t>
      </w:r>
      <w:r>
        <w:rPr>
          <w:rFonts w:ascii="Times New Roman" w:hAnsi="Times New Roman"/>
          <w:color w:val="1A1A1A"/>
          <w:sz w:val="24"/>
        </w:rPr>
        <w:t>: Хидравлични изчисления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2.1.1.1.1</w:t>
      </w:r>
      <w:r>
        <w:rPr>
          <w:rFonts w:ascii="Times New Roman" w:hAnsi="Times New Roman"/>
          <w:color w:val="1A1A1A"/>
          <w:sz w:val="24"/>
        </w:rPr>
        <w:t>: Верификация на дебити и налягания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</w:t>
      </w:r>
      <w:r>
        <w:rPr>
          <w:rFonts w:ascii="Times New Roman" w:hAnsi="Times New Roman"/>
          <w:color w:val="1A1A1A"/>
          <w:sz w:val="24"/>
        </w:rPr>
        <w:t>: хидротехник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</w:t>
      </w:r>
      <w:r>
        <w:rPr>
          <w:rFonts w:ascii="Times New Roman" w:hAnsi="Times New Roman"/>
          <w:color w:val="1A1A1A"/>
          <w:sz w:val="24"/>
        </w:rPr>
        <w:t>: проектант ВиК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</w:t>
      </w:r>
      <w:r>
        <w:rPr>
          <w:rFonts w:ascii="Times New Roman" w:hAnsi="Times New Roman"/>
          <w:color w:val="1A1A1A"/>
          <w:sz w:val="24"/>
        </w:rPr>
        <w:t>: Осигурява точност на хидравличните параметри ±2%, което гарантира проектния дебит 15 l/s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етап 2.2</w:t>
      </w:r>
      <w:r>
        <w:rPr>
          <w:rFonts w:ascii="Times New Roman" w:hAnsi="Times New Roman"/>
          <w:color w:val="1A1A1A"/>
          <w:sz w:val="24"/>
        </w:rPr>
        <w:t>: Логистично планиране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2.2.1</w:t>
      </w:r>
      <w:r>
        <w:rPr>
          <w:rFonts w:ascii="Times New Roman" w:hAnsi="Times New Roman"/>
          <w:color w:val="1A1A1A"/>
          <w:sz w:val="24"/>
        </w:rPr>
        <w:t>: Планиране на доставки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2.2.1.1</w:t>
      </w:r>
      <w:r>
        <w:rPr>
          <w:rFonts w:ascii="Times New Roman" w:hAnsi="Times New Roman"/>
          <w:color w:val="1A1A1A"/>
          <w:sz w:val="24"/>
        </w:rPr>
        <w:t>: График на доставки на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2.2.1.1.1</w:t>
      </w:r>
      <w:r>
        <w:rPr>
          <w:rFonts w:ascii="Times New Roman" w:hAnsi="Times New Roman"/>
          <w:color w:val="1A1A1A"/>
          <w:sz w:val="24"/>
        </w:rPr>
        <w:t>: Координация с производители на PE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</w:t>
      </w:r>
      <w:r>
        <w:rPr>
          <w:rFonts w:ascii="Times New Roman" w:hAnsi="Times New Roman"/>
          <w:color w:val="1A1A1A"/>
          <w:sz w:val="24"/>
        </w:rPr>
        <w:t>: логистичен мениджър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</w:t>
      </w:r>
      <w:r>
        <w:rPr>
          <w:rFonts w:ascii="Times New Roman" w:hAnsi="Times New Roman"/>
          <w:color w:val="1A1A1A"/>
          <w:sz w:val="24"/>
        </w:rPr>
        <w:t>: Осигурява навременни доставки с точност ±1 ден, което предотвратява простои и гарантира качество на съединенията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3. Етап "ИЗПЪЛНЕНИЕ" (Категория: изпълнение)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</w:t>
      </w:r>
      <w:r>
        <w:rPr>
          <w:rFonts w:ascii="Times New Roman" w:hAnsi="Times New Roman"/>
          <w:color w:val="1A1A1A"/>
          <w:sz w:val="24"/>
        </w:rPr>
        <w:t>: Физическо изграждане на водопроводната мрежа с постигане на проектните характеристики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етап 3.1</w:t>
      </w:r>
      <w:r>
        <w:rPr>
          <w:rFonts w:ascii="Times New Roman" w:hAnsi="Times New Roman"/>
          <w:color w:val="1A1A1A"/>
          <w:sz w:val="24"/>
        </w:rPr>
        <w:t>: Строителни дейности (ГРУПА: Строителни дейности)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3.1.1</w:t>
      </w:r>
      <w:r>
        <w:rPr>
          <w:rFonts w:ascii="Times New Roman" w:hAnsi="Times New Roman"/>
          <w:color w:val="1A1A1A"/>
          <w:sz w:val="24"/>
        </w:rPr>
        <w:t>: Земни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3.1.1.1</w:t>
      </w:r>
      <w:r>
        <w:rPr>
          <w:rFonts w:ascii="Times New Roman" w:hAnsi="Times New Roman"/>
          <w:color w:val="1A1A1A"/>
          <w:sz w:val="24"/>
        </w:rPr>
        <w:t>: Изкопни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3.1.1.1.1</w:t>
      </w:r>
      <w:r>
        <w:rPr>
          <w:rFonts w:ascii="Times New Roman" w:hAnsi="Times New Roman"/>
          <w:color w:val="1A1A1A"/>
          <w:sz w:val="24"/>
        </w:rPr>
        <w:t>: Изкопаване на траншеи с дълбочина 1,20-1,80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</w:t>
      </w:r>
      <w:r>
        <w:rPr>
          <w:rFonts w:ascii="Times New Roman" w:hAnsi="Times New Roman"/>
          <w:color w:val="1A1A1A"/>
          <w:sz w:val="24"/>
        </w:rPr>
        <w:t>: Механизирано изкопаване с багер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</w:t>
      </w:r>
      <w:r>
        <w:rPr>
          <w:rFonts w:ascii="Times New Roman" w:hAnsi="Times New Roman"/>
          <w:color w:val="1A1A1A"/>
          <w:sz w:val="24"/>
        </w:rPr>
        <w:t>: машинист багер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</w:t>
      </w:r>
      <w:r>
        <w:rPr>
          <w:rFonts w:ascii="Times New Roman" w:hAnsi="Times New Roman"/>
          <w:color w:val="1A1A1A"/>
          <w:sz w:val="24"/>
        </w:rPr>
        <w:t>: геодезист, работник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</w:t>
      </w:r>
      <w:r>
        <w:rPr>
          <w:rFonts w:ascii="Times New Roman" w:hAnsi="Times New Roman"/>
          <w:color w:val="1A1A1A"/>
          <w:sz w:val="24"/>
        </w:rPr>
        <w:t>: Машинистът осигурява точност на изкопа ±5 cm, което гарантира правилното полагане на тръбите и предотвратява последващи деформации на мрежата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3.1.1.1.2</w:t>
      </w:r>
      <w:r>
        <w:rPr>
          <w:rFonts w:ascii="Times New Roman" w:hAnsi="Times New Roman"/>
          <w:color w:val="1A1A1A"/>
          <w:sz w:val="24"/>
        </w:rPr>
        <w:t>: Подготовка на дъното на траншеята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</w:t>
      </w:r>
      <w:r>
        <w:rPr>
          <w:rFonts w:ascii="Times New Roman" w:hAnsi="Times New Roman"/>
          <w:color w:val="1A1A1A"/>
          <w:sz w:val="24"/>
        </w:rPr>
        <w:t>: работник, геодезист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</w:t>
      </w:r>
      <w:r>
        <w:rPr>
          <w:rFonts w:ascii="Times New Roman" w:hAnsi="Times New Roman"/>
          <w:color w:val="1A1A1A"/>
          <w:sz w:val="24"/>
        </w:rPr>
        <w:t>: Осигурява равномерно легло с наклон 0,3-0,5%, което гарантира оптимален отвод и предотвратява застояване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3.1.2</w:t>
      </w:r>
      <w:r>
        <w:rPr>
          <w:rFonts w:ascii="Times New Roman" w:hAnsi="Times New Roman"/>
          <w:color w:val="1A1A1A"/>
          <w:sz w:val="24"/>
        </w:rPr>
        <w:t>: Полагане на тръбопроводи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3.1.2.1</w:t>
      </w:r>
      <w:r>
        <w:rPr>
          <w:rFonts w:ascii="Times New Roman" w:hAnsi="Times New Roman"/>
          <w:color w:val="1A1A1A"/>
          <w:sz w:val="24"/>
        </w:rPr>
        <w:t>: Монтаж на PE тръби Ø110-315 mm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3.1.2.1.1</w:t>
      </w:r>
      <w:r>
        <w:rPr>
          <w:rFonts w:ascii="Times New Roman" w:hAnsi="Times New Roman"/>
          <w:color w:val="1A1A1A"/>
          <w:sz w:val="24"/>
        </w:rPr>
        <w:t>: Заваряване на PE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</w:t>
      </w:r>
      <w:r>
        <w:rPr>
          <w:rFonts w:ascii="Times New Roman" w:hAnsi="Times New Roman"/>
          <w:color w:val="1A1A1A"/>
          <w:sz w:val="24"/>
        </w:rPr>
        <w:t>: Челно заваряване с електрофузия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</w:t>
      </w:r>
      <w:r>
        <w:rPr>
          <w:rFonts w:ascii="Times New Roman" w:hAnsi="Times New Roman"/>
          <w:color w:val="1A1A1A"/>
          <w:sz w:val="24"/>
        </w:rPr>
        <w:t>: заварчик PE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</w:t>
      </w:r>
      <w:r>
        <w:rPr>
          <w:rFonts w:ascii="Times New Roman" w:hAnsi="Times New Roman"/>
          <w:color w:val="1A1A1A"/>
          <w:sz w:val="24"/>
        </w:rPr>
        <w:t>: контролор качество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</w:t>
      </w:r>
      <w:r>
        <w:rPr>
          <w:rFonts w:ascii="Times New Roman" w:hAnsi="Times New Roman"/>
          <w:color w:val="1A1A1A"/>
          <w:sz w:val="24"/>
        </w:rPr>
        <w:t>: Сертифицираният заварчик осигурява 100% херметични съединения, което гарантира 0% течове при експлоатационно налягане 6 bar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3.1.2.1.2</w:t>
      </w:r>
      <w:r>
        <w:rPr>
          <w:rFonts w:ascii="Times New Roman" w:hAnsi="Times New Roman"/>
          <w:color w:val="1A1A1A"/>
          <w:sz w:val="24"/>
        </w:rPr>
        <w:t>: Полагане в траншея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</w:t>
      </w:r>
      <w:r>
        <w:rPr>
          <w:rFonts w:ascii="Times New Roman" w:hAnsi="Times New Roman"/>
          <w:color w:val="1A1A1A"/>
          <w:sz w:val="24"/>
        </w:rPr>
        <w:t>: тръбополагач, машинист кран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</w:t>
      </w:r>
      <w:r>
        <w:rPr>
          <w:rFonts w:ascii="Times New Roman" w:hAnsi="Times New Roman"/>
          <w:color w:val="1A1A1A"/>
          <w:sz w:val="24"/>
        </w:rPr>
        <w:t>: Осигурява правилно позициониране с отклонение ±2 cm, което гарантира оптимален хидравличен режим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етап 3.2</w:t>
      </w:r>
      <w:r>
        <w:rPr>
          <w:rFonts w:ascii="Times New Roman" w:hAnsi="Times New Roman"/>
          <w:color w:val="1A1A1A"/>
          <w:sz w:val="24"/>
        </w:rPr>
        <w:t>: Нестроителни дейности (ГРУПА: Нестроителни дейности)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3.2.1</w:t>
      </w:r>
      <w:r>
        <w:rPr>
          <w:rFonts w:ascii="Times New Roman" w:hAnsi="Times New Roman"/>
          <w:color w:val="1A1A1A"/>
          <w:sz w:val="24"/>
        </w:rPr>
        <w:t>: Геодезически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3.2.1.1</w:t>
      </w:r>
      <w:r>
        <w:rPr>
          <w:rFonts w:ascii="Times New Roman" w:hAnsi="Times New Roman"/>
          <w:color w:val="1A1A1A"/>
          <w:sz w:val="24"/>
        </w:rPr>
        <w:t>: Трасиране на мрежата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3.2.1.1.1</w:t>
      </w:r>
      <w:r>
        <w:rPr>
          <w:rFonts w:ascii="Times New Roman" w:hAnsi="Times New Roman"/>
          <w:color w:val="1A1A1A"/>
          <w:sz w:val="24"/>
        </w:rPr>
        <w:t>: GPS позициониране на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</w:t>
      </w:r>
      <w:r>
        <w:rPr>
          <w:rFonts w:ascii="Times New Roman" w:hAnsi="Times New Roman"/>
          <w:color w:val="1A1A1A"/>
          <w:sz w:val="24"/>
        </w:rPr>
        <w:t>: геодезист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</w:t>
      </w:r>
      <w:r>
        <w:rPr>
          <w:rFonts w:ascii="Times New Roman" w:hAnsi="Times New Roman"/>
          <w:color w:val="1A1A1A"/>
          <w:sz w:val="24"/>
        </w:rPr>
        <w:t>: Осигурява точност ±3 cm в плановото положение, което гарантира съответствие с проекта и избягване на колизии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4. Етап "КОНТРОЛИРАНЕ" (Категория: контролиране)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</w:t>
      </w:r>
      <w:r>
        <w:rPr>
          <w:rFonts w:ascii="Times New Roman" w:hAnsi="Times New Roman"/>
          <w:color w:val="1A1A1A"/>
          <w:sz w:val="24"/>
        </w:rPr>
        <w:t>: Верификация на постигнатите функционални характеристики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етап 4.1</w:t>
      </w:r>
      <w:r>
        <w:rPr>
          <w:rFonts w:ascii="Times New Roman" w:hAnsi="Times New Roman"/>
          <w:color w:val="1A1A1A"/>
          <w:sz w:val="24"/>
        </w:rPr>
        <w:t>: Технически контрол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4.1.1</w:t>
      </w:r>
      <w:r>
        <w:rPr>
          <w:rFonts w:ascii="Times New Roman" w:hAnsi="Times New Roman"/>
          <w:color w:val="1A1A1A"/>
          <w:sz w:val="24"/>
        </w:rPr>
        <w:t>: Контрол на качеството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4.1.1.1</w:t>
      </w:r>
      <w:r>
        <w:rPr>
          <w:rFonts w:ascii="Times New Roman" w:hAnsi="Times New Roman"/>
          <w:color w:val="1A1A1A"/>
          <w:sz w:val="24"/>
        </w:rPr>
        <w:t>: Изпитвания на херметичност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4.1.1.1.1</w:t>
      </w:r>
      <w:r>
        <w:rPr>
          <w:rFonts w:ascii="Times New Roman" w:hAnsi="Times New Roman"/>
          <w:color w:val="1A1A1A"/>
          <w:sz w:val="24"/>
        </w:rPr>
        <w:t>: Хидравлично изпитване при 9 bar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</w:t>
      </w:r>
      <w:r>
        <w:rPr>
          <w:rFonts w:ascii="Times New Roman" w:hAnsi="Times New Roman"/>
          <w:color w:val="1A1A1A"/>
          <w:sz w:val="24"/>
        </w:rPr>
        <w:t>: хидротехник, техник изпитвания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</w:t>
      </w:r>
      <w:r>
        <w:rPr>
          <w:rFonts w:ascii="Times New Roman" w:hAnsi="Times New Roman"/>
          <w:color w:val="1A1A1A"/>
          <w:sz w:val="24"/>
        </w:rPr>
        <w:t>: Потвърждава херметичност на 100% от съединенията, което гарантира експлоатационна надеждност ≥50 години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5. Етап "УПРАВЛЕНИЕ" (Категория: управление)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</w:t>
      </w:r>
      <w:r>
        <w:rPr>
          <w:rFonts w:ascii="Times New Roman" w:hAnsi="Times New Roman"/>
          <w:color w:val="1A1A1A"/>
          <w:sz w:val="24"/>
        </w:rPr>
        <w:t>: Координация на всички дейности за постигане на оптимални функционални характеристики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етап 5.1</w:t>
      </w:r>
      <w:r>
        <w:rPr>
          <w:rFonts w:ascii="Times New Roman" w:hAnsi="Times New Roman"/>
          <w:color w:val="1A1A1A"/>
          <w:sz w:val="24"/>
        </w:rPr>
        <w:t>: Оперативно управление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5.1.1</w:t>
      </w:r>
      <w:r>
        <w:rPr>
          <w:rFonts w:ascii="Times New Roman" w:hAnsi="Times New Roman"/>
          <w:color w:val="1A1A1A"/>
          <w:sz w:val="24"/>
        </w:rPr>
        <w:t>: Координация на екипите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5.1.1.1</w:t>
      </w:r>
      <w:r>
        <w:rPr>
          <w:rFonts w:ascii="Times New Roman" w:hAnsi="Times New Roman"/>
          <w:color w:val="1A1A1A"/>
          <w:sz w:val="24"/>
        </w:rPr>
        <w:t>: Ежедневно планиране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5.1.1.1.1</w:t>
      </w:r>
      <w:r>
        <w:rPr>
          <w:rFonts w:ascii="Times New Roman" w:hAnsi="Times New Roman"/>
          <w:color w:val="1A1A1A"/>
          <w:sz w:val="24"/>
        </w:rPr>
        <w:t>: Координационни срещи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</w:t>
      </w:r>
      <w:r>
        <w:rPr>
          <w:rFonts w:ascii="Times New Roman" w:hAnsi="Times New Roman"/>
          <w:color w:val="1A1A1A"/>
          <w:sz w:val="24"/>
        </w:rPr>
        <w:t>: ръководител проект, технически ръководител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</w:t>
      </w:r>
      <w:r>
        <w:rPr>
          <w:rFonts w:ascii="Times New Roman" w:hAnsi="Times New Roman"/>
          <w:color w:val="1A1A1A"/>
          <w:sz w:val="24"/>
        </w:rPr>
        <w:t>: Осигурява синхронизация на дейностите с ефективност 95%, което гарантира спазване на срокове и качество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6. Етап "ПРИКЛЮЧВАНЕ" (Категория: приключване)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</w:t>
      </w:r>
      <w:r>
        <w:rPr>
          <w:rFonts w:ascii="Times New Roman" w:hAnsi="Times New Roman"/>
          <w:color w:val="1A1A1A"/>
          <w:sz w:val="24"/>
        </w:rPr>
        <w:t>: Финализиране на проекта с потвърждение на функционалните характеристики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етап 6.1</w:t>
      </w:r>
      <w:r>
        <w:rPr>
          <w:rFonts w:ascii="Times New Roman" w:hAnsi="Times New Roman"/>
          <w:color w:val="1A1A1A"/>
          <w:sz w:val="24"/>
        </w:rPr>
        <w:t>: Предаване на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6.1.1</w:t>
      </w:r>
      <w:r>
        <w:rPr>
          <w:rFonts w:ascii="Times New Roman" w:hAnsi="Times New Roman"/>
          <w:color w:val="1A1A1A"/>
          <w:sz w:val="24"/>
        </w:rPr>
        <w:t>: Изготвяне 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6.1.1.1</w:t>
      </w:r>
      <w:r>
        <w:rPr>
          <w:rFonts w:ascii="Times New Roman" w:hAnsi="Times New Roman"/>
          <w:color w:val="1A1A1A"/>
          <w:sz w:val="24"/>
        </w:rPr>
        <w:t>: Екзекутивна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6.1.1.1.1</w:t>
      </w:r>
      <w:r>
        <w:rPr>
          <w:rFonts w:ascii="Times New Roman" w:hAnsi="Times New Roman"/>
          <w:color w:val="1A1A1A"/>
          <w:sz w:val="24"/>
        </w:rPr>
        <w:t>: Съставяне на екзекутивни чертежи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</w:t>
      </w:r>
      <w:r>
        <w:rPr>
          <w:rFonts w:ascii="Times New Roman" w:hAnsi="Times New Roman"/>
          <w:color w:val="1A1A1A"/>
          <w:sz w:val="24"/>
        </w:rPr>
        <w:t>: технически секретар, геодезист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</w:t>
      </w:r>
      <w:r>
        <w:rPr>
          <w:rFonts w:ascii="Times New Roman" w:hAnsi="Times New Roman"/>
          <w:color w:val="1A1A1A"/>
          <w:sz w:val="24"/>
        </w:rPr>
        <w:t>: Осигурява точна документация с отклонение ±1%, което гарантира правилна експлоатация и поддръжка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7. Етап "ПОДДЪРЖАНЕ" (Категория: поддържане)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</w:t>
      </w:r>
      <w:r>
        <w:rPr>
          <w:rFonts w:ascii="Times New Roman" w:hAnsi="Times New Roman"/>
          <w:color w:val="1A1A1A"/>
          <w:sz w:val="24"/>
        </w:rPr>
        <w:t>: Запазване на функционалните характеристики през гаранционния период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етап 7.1</w:t>
      </w:r>
      <w:r>
        <w:rPr>
          <w:rFonts w:ascii="Times New Roman" w:hAnsi="Times New Roman"/>
          <w:color w:val="1A1A1A"/>
          <w:sz w:val="24"/>
        </w:rPr>
        <w:t>: Гаранционно обслужване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7.1.1</w:t>
      </w:r>
      <w:r>
        <w:rPr>
          <w:rFonts w:ascii="Times New Roman" w:hAnsi="Times New Roman"/>
          <w:color w:val="1A1A1A"/>
          <w:sz w:val="24"/>
        </w:rPr>
        <w:t>: Профилактични прегледи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7.1.1.1</w:t>
      </w:r>
      <w:r>
        <w:rPr>
          <w:rFonts w:ascii="Times New Roman" w:hAnsi="Times New Roman"/>
          <w:color w:val="1A1A1A"/>
          <w:sz w:val="24"/>
        </w:rPr>
        <w:t>: Периодични инспекции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7.1.1.1.1</w:t>
      </w:r>
      <w:r>
        <w:rPr>
          <w:rFonts w:ascii="Times New Roman" w:hAnsi="Times New Roman"/>
          <w:color w:val="1A1A1A"/>
          <w:sz w:val="24"/>
        </w:rPr>
        <w:t>: Тримесечни прегледи на мрежата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</w:t>
      </w:r>
      <w:r>
        <w:rPr>
          <w:rFonts w:ascii="Times New Roman" w:hAnsi="Times New Roman"/>
          <w:color w:val="1A1A1A"/>
          <w:sz w:val="24"/>
        </w:rPr>
        <w:t>: техник поддръжка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</w:t>
      </w:r>
      <w:r>
        <w:rPr>
          <w:rFonts w:ascii="Times New Roman" w:hAnsi="Times New Roman"/>
          <w:color w:val="1A1A1A"/>
          <w:sz w:val="24"/>
        </w:rPr>
        <w:t>: Осигурява превантивно откриване на проблеми с ефективност 98%, което гарантира непрекъсната експлоатация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Детайлизация на ключовия персонал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Таблица 1: Ключови експерти по функционални характеристики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Длъжност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Име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Основни отговорности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Дейности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резултата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Ръководител проект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име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Общо управление и координация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етапи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95% ефективност на координацията</w:t>
            </w:r>
          </w:p>
        </w:tc>
      </w:tr>
      <w:tr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ръководител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име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Техническо съответствие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Планиране, Изпълнение, Контролиране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 ±3% отклонение от проектните параметри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име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Хидравлични характеристики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Планиране, Контролиране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проектен дебит 15 l/s ±2%</w:t>
            </w:r>
          </w:p>
        </w:tc>
      </w:tr>
      <w:tr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Заварчик PE тръби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име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Качество на съединенията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 100% херметични съединения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име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Геометрична точност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Планиране, Изпълнение, Приключване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точност ±3 cm в позициониране</w:t>
            </w:r>
          </w:p>
        </w:tc>
      </w:tr>
      <w:tr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багер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име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на изкопи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 точност на изкопа ±5 cm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поддръжка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име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Гаранционно обслужване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98% превантивно откриване на проблеми</w:t>
            </w:r>
          </w:p>
        </w:tc>
      </w:tr>
    </w:tbl>
    <w:p>
      <w:pPr>
        <w:spacing w:before="0" w:after="80"/>
      </w:pP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Таблица 2: Персонал по дейности и функционални характеристики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Функционална характеристика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Пряко ангажиран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Косвено ангажиран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Функции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резултата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Изкопаване на траншеи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Геометрична точност ±5 cm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багер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Механизирано изкопаване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Правилно полагане на тръбите, предотвратява деформации</w:t>
            </w:r>
          </w:p>
        </w:tc>
      </w:tr>
      <w:tr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Заваряване PE тръби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Херметичност 100%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заварчик PE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контролор качество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Електрофузионно заваряване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0% течове при експлоатационно налягане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Хидравлично изпитване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Работоспособност при 9 bar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изпитвания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на налягане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Потвърждава експлоатационна надеждност ≥50 години</w:t>
            </w:r>
          </w:p>
        </w:tc>
      </w:tr>
      <w:tr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GPS позициониране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Плановa точност ±3 cm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ръководител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Геодезически измервания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Съответствие с проекта, избягване на колизии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Подготовка на дъното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Наклон 0,3-0,5%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работник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Ръчно нивелиране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Оптимален отвод, предотвратява застояване</w:t>
            </w:r>
          </w:p>
        </w:tc>
      </w:tr>
      <w:tr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Полагане в траншея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Позиционна точност ±2 cm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тръбополагач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кран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Механизирано полагане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Оптимален хидравличен режим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Координационни срещи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Синхронизация 95%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ръководител проект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ръководител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Оперативно планиране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Спазване на срокове и качество</w:t>
            </w:r>
          </w:p>
        </w:tc>
      </w:tr>
      <w:tr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Екзекутивни чертежи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Документационна точност ±1%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секретар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Техническо документиране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Правилна експлоатация и поддръжка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Тримесечни прегледи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Превантивност 98%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поддръжка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Визуален и инструментален контрол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Непрекъсната експлоатация</w:t>
            </w:r>
          </w:p>
        </w:tc>
      </w:tr>
    </w:tbl>
    <w:p>
      <w:pPr>
        <w:spacing w:before="0" w:after="80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Общи мерки за осигуряване на функционалните характеристики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1: Квалификационен контрол на персонала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Гарантиране на професионалната компетентност за постигане на функционалните характеристики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Верификация на сертификати за заваряване PE тръби — до започване на работите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правоспособност на геодезист — преди първо измерване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Валидиране на опит на машинист багер ≥5 години — при мобилизация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технически ръководител — контрол на документи и практически тестове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Еднократна проверка при започване, при несъответствие → замяна на персонал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сертифициран персонал за критични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Гарантиране на функционалните характеристики съгласно проектните изисквания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2: Непрекъснат мониторинг на качеството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Контрол в реално време за поддържане на функционалните параметри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измервания на точността на изкопи — всеки работен ден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всяко заварено съединение — 100% покритие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отклонения &gt; ±2% — незабавно при констатиране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контролор качество — полеви измервания и протоколиране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Ежедневни отчети, при отклонение &gt; ±5% → спиране на работите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≤2% отклонения от проектните параметри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Постигане на функционалните характеристики с точност ±3%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Общи методи за управление на функционалните характеристики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Метод 1: Поетапна верификация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Категория</w:t>
      </w:r>
      <w:r>
        <w:rPr>
          <w:rFonts w:ascii="Times New Roman" w:hAnsi="Times New Roman"/>
          <w:color w:val="1A1A1A"/>
          <w:sz w:val="24"/>
        </w:rPr>
        <w:t>: Контролиране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Приложение</w:t>
      </w:r>
      <w:r>
        <w:rPr>
          <w:rFonts w:ascii="Times New Roman" w:hAnsi="Times New Roman"/>
          <w:color w:val="1A1A1A"/>
          <w:sz w:val="24"/>
        </w:rPr>
        <w:t>: След всеки под-етап от изпълнението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Отговорен персонал</w:t>
      </w:r>
      <w:r>
        <w:rPr>
          <w:rFonts w:ascii="Times New Roman" w:hAnsi="Times New Roman"/>
          <w:color w:val="1A1A1A"/>
          <w:sz w:val="24"/>
        </w:rPr>
        <w:t>: технически ръководител + хидротехник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Функционалност</w:t>
      </w:r>
      <w:r>
        <w:rPr>
          <w:rFonts w:ascii="Times New Roman" w:hAnsi="Times New Roman"/>
          <w:color w:val="1A1A1A"/>
          <w:sz w:val="24"/>
        </w:rPr>
        <w:t>: Гарантира съответствие с проектните характеристики на всеки етап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Метод 2: Интегриран контрол на качеството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Категория</w:t>
      </w:r>
      <w:r>
        <w:rPr>
          <w:rFonts w:ascii="Times New Roman" w:hAnsi="Times New Roman"/>
          <w:color w:val="1A1A1A"/>
          <w:sz w:val="24"/>
        </w:rPr>
        <w:t>: Контролиране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Приложение</w:t>
      </w:r>
      <w:r>
        <w:rPr>
          <w:rFonts w:ascii="Times New Roman" w:hAnsi="Times New Roman"/>
          <w:color w:val="1A1A1A"/>
          <w:sz w:val="24"/>
        </w:rPr>
        <w:t>: Паралелно с всички изпълнителни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Отговорен персонал</w:t>
      </w:r>
      <w:r>
        <w:rPr>
          <w:rFonts w:ascii="Times New Roman" w:hAnsi="Times New Roman"/>
          <w:color w:val="1A1A1A"/>
          <w:sz w:val="24"/>
        </w:rPr>
        <w:t>: контролор качество (пряко) + технически ръководител (косвено)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Функционалност</w:t>
      </w:r>
      <w:r>
        <w:rPr>
          <w:rFonts w:ascii="Times New Roman" w:hAnsi="Times New Roman"/>
          <w:color w:val="1A1A1A"/>
          <w:sz w:val="24"/>
        </w:rPr>
        <w:t>: Осигурява непрекъснато поддържане на функционалните параметри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Интеграция с организацията на персонала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Ангажираният персонал за функционалните характеристики е синхронизиран с етапността от организацията на персонала (съгласно т. 4.3.2.8):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"Иницииране":</w:t>
      </w:r>
      <w:r>
        <w:rPr>
          <w:rFonts w:ascii="Times New Roman" w:hAnsi="Times New Roman"/>
          <w:color w:val="1A1A1A"/>
          <w:sz w:val="24"/>
        </w:rPr>
        <w:t xml:space="preserve"> ръководител проект и технически ръководител (управленски персонал)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"Планиране":</w:t>
      </w:r>
      <w:r>
        <w:rPr>
          <w:rFonts w:ascii="Times New Roman" w:hAnsi="Times New Roman"/>
          <w:color w:val="1A1A1A"/>
          <w:sz w:val="24"/>
        </w:rPr>
        <w:t xml:space="preserve"> хидротехник и геодезист (технически персонал)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"Изпълнение":</w:t>
      </w:r>
      <w:r>
        <w:rPr>
          <w:rFonts w:ascii="Times New Roman" w:hAnsi="Times New Roman"/>
          <w:color w:val="1A1A1A"/>
          <w:sz w:val="24"/>
        </w:rPr>
        <w:t xml:space="preserve"> заварчик PE, машинист багер, тръбополагач (производствен персонал)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"Контролиране":</w:t>
      </w:r>
      <w:r>
        <w:rPr>
          <w:rFonts w:ascii="Times New Roman" w:hAnsi="Times New Roman"/>
          <w:color w:val="1A1A1A"/>
          <w:sz w:val="24"/>
        </w:rPr>
        <w:t xml:space="preserve"> контролор качество и техник изпитвания (контролен персонал)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"Управление":</w:t>
      </w:r>
      <w:r>
        <w:rPr>
          <w:rFonts w:ascii="Times New Roman" w:hAnsi="Times New Roman"/>
          <w:color w:val="1A1A1A"/>
          <w:sz w:val="24"/>
        </w:rPr>
        <w:t xml:space="preserve"> ръководител проект (координационна роля през целия жизнен цикъл)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"Приключване":</w:t>
      </w:r>
      <w:r>
        <w:rPr>
          <w:rFonts w:ascii="Times New Roman" w:hAnsi="Times New Roman"/>
          <w:color w:val="1A1A1A"/>
          <w:sz w:val="24"/>
        </w:rPr>
        <w:t xml:space="preserve"> технически секретар (документационен персонал)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"Поддържане":</w:t>
      </w:r>
      <w:r>
        <w:rPr>
          <w:rFonts w:ascii="Times New Roman" w:hAnsi="Times New Roman"/>
          <w:color w:val="1A1A1A"/>
          <w:sz w:val="24"/>
        </w:rPr>
        <w:t xml:space="preserve"> техник поддръжка (гаранционен персонал)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Функционалните характеристики</w:t>
      </w:r>
      <w:r>
        <w:rPr>
          <w:rFonts w:ascii="Times New Roman" w:hAnsi="Times New Roman"/>
          <w:color w:val="1A1A1A"/>
          <w:sz w:val="24"/>
        </w:rPr>
        <w:t xml:space="preserve"> на ангажирания персонал осигуряват </w:t>
      </w:r>
      <w:r>
        <w:rPr>
          <w:rFonts w:ascii="Times New Roman" w:hAnsi="Times New Roman"/>
          <w:b/>
          <w:color w:val="1A1A1A"/>
          <w:sz w:val="24"/>
        </w:rPr>
        <w:t>постигане на проектните параметри</w:t>
      </w:r>
      <w:r>
        <w:rPr>
          <w:rFonts w:ascii="Times New Roman" w:hAnsi="Times New Roman"/>
          <w:color w:val="1A1A1A"/>
          <w:sz w:val="24"/>
        </w:rPr>
        <w:t xml:space="preserve"> с точност </w:t>
      </w:r>
      <w:r>
        <w:rPr>
          <w:rFonts w:ascii="Times New Roman" w:hAnsi="Times New Roman"/>
          <w:b/>
          <w:color w:val="1A1A1A"/>
          <w:sz w:val="24"/>
        </w:rPr>
        <w:t>±3%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херметичност 100%</w:t>
      </w:r>
      <w:r>
        <w:rPr>
          <w:rFonts w:ascii="Times New Roman" w:hAnsi="Times New Roman"/>
          <w:color w:val="1A1A1A"/>
          <w:sz w:val="24"/>
        </w:rPr>
        <w:t xml:space="preserve"> на съединенията и </w:t>
      </w:r>
      <w:r>
        <w:rPr>
          <w:rFonts w:ascii="Times New Roman" w:hAnsi="Times New Roman"/>
          <w:b/>
          <w:color w:val="1A1A1A"/>
          <w:sz w:val="24"/>
        </w:rPr>
        <w:t>експлоатационна надеждност ≥50 години</w:t>
      </w:r>
      <w:r>
        <w:rPr>
          <w:rFonts w:ascii="Times New Roman" w:hAnsi="Times New Roman"/>
          <w:color w:val="1A1A1A"/>
          <w:sz w:val="24"/>
        </w:rPr>
        <w:t xml:space="preserve"> за </w:t>
      </w:r>
      <w:r>
        <w:rPr>
          <w:rFonts w:ascii="Times New Roman" w:hAnsi="Times New Roman"/>
          <w:b/>
          <w:color w:val="1A1A1A"/>
          <w:sz w:val="24"/>
        </w:rPr>
        <w:t>водопроводната мрежа 7 432,40 m</w:t>
      </w:r>
      <w:r>
        <w:rPr>
          <w:rFonts w:ascii="Times New Roman" w:hAnsi="Times New Roman"/>
          <w:color w:val="1A1A1A"/>
          <w:sz w:val="24"/>
        </w:rPr>
        <w:t xml:space="preserve"> в планински условия съгласно изискванията на БДС EN 805 и ЗВ.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4.3.2.10. Функционалност на елементите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Групиране на дейности по характер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ГРУПА СТРОИТЕЛНИ ДЕЙНОСТИ: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СД-01:</w:t>
      </w:r>
      <w:r>
        <w:rPr>
          <w:rFonts w:ascii="Times New Roman" w:hAnsi="Times New Roman"/>
          <w:color w:val="1A1A1A"/>
          <w:sz w:val="24"/>
        </w:rPr>
        <w:t xml:space="preserve"> Организиране и изпълнение на подготвителни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СД-02:</w:t>
      </w:r>
      <w:r>
        <w:rPr>
          <w:rFonts w:ascii="Times New Roman" w:hAnsi="Times New Roman"/>
          <w:color w:val="1A1A1A"/>
          <w:sz w:val="24"/>
        </w:rPr>
        <w:t xml:space="preserve"> Организиране и изпълнение на СМР и всякакви други съпътстващи и свързани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СД-03:</w:t>
      </w:r>
      <w:r>
        <w:rPr>
          <w:rFonts w:ascii="Times New Roman" w:hAnsi="Times New Roman"/>
          <w:color w:val="1A1A1A"/>
          <w:sz w:val="24"/>
        </w:rPr>
        <w:t xml:space="preserve"> Организиране и изпълнение на доставка и складиране на материали, продукти, инструментариум и техника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СД-04:</w:t>
      </w:r>
      <w:r>
        <w:rPr>
          <w:rFonts w:ascii="Times New Roman" w:hAnsi="Times New Roman"/>
          <w:color w:val="1A1A1A"/>
          <w:sz w:val="24"/>
        </w:rPr>
        <w:t xml:space="preserve"> Организиране и изпълнение на дейностите по събиране, транспортиране, обезвреждане и оползотворяване на строителните и другите отпадъци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СД-05:</w:t>
      </w:r>
      <w:r>
        <w:rPr>
          <w:rFonts w:ascii="Times New Roman" w:hAnsi="Times New Roman"/>
          <w:color w:val="1A1A1A"/>
          <w:sz w:val="24"/>
        </w:rPr>
        <w:t xml:space="preserve"> Организиране и изпълнение на дейностите необходими за създаване и осигуряване на безопасни и здравословни условия на труд и противопожарна безопасност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СД-06:</w:t>
      </w:r>
      <w:r>
        <w:rPr>
          <w:rFonts w:ascii="Times New Roman" w:hAnsi="Times New Roman"/>
          <w:color w:val="1A1A1A"/>
          <w:sz w:val="24"/>
        </w:rPr>
        <w:t xml:space="preserve"> Организиране и изпълнение на дейностите необходими за създаване и осигуряване на нужните условия за недопускане и/или минимизиране на екологично замърсяване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СД-07:</w:t>
      </w:r>
      <w:r>
        <w:rPr>
          <w:rFonts w:ascii="Times New Roman" w:hAnsi="Times New Roman"/>
          <w:color w:val="1A1A1A"/>
          <w:sz w:val="24"/>
        </w:rPr>
        <w:t xml:space="preserve"> Организиране и изпълнение на необходимите изпитвания и изследвания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ГРУПА НЕСТРОИТЕЛНИ ДЕЙНОСТИ: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НД-01:</w:t>
      </w:r>
      <w:r>
        <w:rPr>
          <w:rFonts w:ascii="Times New Roman" w:hAnsi="Times New Roman"/>
          <w:color w:val="1A1A1A"/>
          <w:sz w:val="24"/>
        </w:rPr>
        <w:t xml:space="preserve"> Организиране и съставяне на актове/протоколи от етапа на откриване на строителната площадка до уведомяване на възложителя за готовността за предаване на строежа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НД-02:</w:t>
      </w:r>
      <w:r>
        <w:rPr>
          <w:rFonts w:ascii="Times New Roman" w:hAnsi="Times New Roman"/>
          <w:color w:val="1A1A1A"/>
          <w:sz w:val="24"/>
        </w:rPr>
        <w:t xml:space="preserve"> Организиране и отстраняване на недостатъци, пропуски, частично или лошо неизпълнение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НД-03:</w:t>
      </w:r>
      <w:r>
        <w:rPr>
          <w:rFonts w:ascii="Times New Roman" w:hAnsi="Times New Roman"/>
          <w:color w:val="1A1A1A"/>
          <w:sz w:val="24"/>
        </w:rPr>
        <w:t xml:space="preserve"> Организиране и уведомяване на възложителя за готовността за предаване на строежа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НД-04:</w:t>
      </w:r>
      <w:r>
        <w:rPr>
          <w:rFonts w:ascii="Times New Roman" w:hAnsi="Times New Roman"/>
          <w:color w:val="1A1A1A"/>
          <w:sz w:val="24"/>
        </w:rPr>
        <w:t xml:space="preserve"> Организиране и отстраняване на недостатъците и дефекти на етап приемане на обекта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НД-05:</w:t>
      </w:r>
      <w:r>
        <w:rPr>
          <w:rFonts w:ascii="Times New Roman" w:hAnsi="Times New Roman"/>
          <w:color w:val="1A1A1A"/>
          <w:sz w:val="24"/>
        </w:rPr>
        <w:t xml:space="preserve"> Организиране и подпомагане на Възложителя в периода от предаване на обекта до приемане на обекта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НД-06:</w:t>
      </w:r>
      <w:r>
        <w:rPr>
          <w:rFonts w:ascii="Times New Roman" w:hAnsi="Times New Roman"/>
          <w:color w:val="1A1A1A"/>
          <w:sz w:val="24"/>
        </w:rPr>
        <w:t xml:space="preserve"> Организиране и подпомагане на Възложителя в периода от приемане на обекта до въвеждането му в експлоатация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НД-07:</w:t>
      </w:r>
      <w:r>
        <w:rPr>
          <w:rFonts w:ascii="Times New Roman" w:hAnsi="Times New Roman"/>
          <w:color w:val="1A1A1A"/>
          <w:sz w:val="24"/>
        </w:rPr>
        <w:t xml:space="preserve"> Организиране и администриране на договора в рамките на задълженията и отговорностите на етап Строителство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НД-08:</w:t>
      </w:r>
      <w:r>
        <w:rPr>
          <w:rFonts w:ascii="Times New Roman" w:hAnsi="Times New Roman"/>
          <w:color w:val="1A1A1A"/>
          <w:sz w:val="24"/>
        </w:rPr>
        <w:t xml:space="preserve"> Организиране и изпълнение на Гаранционно поддържане за осигуряване нормалното функциониране и ползване на обекта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НД-09:</w:t>
      </w:r>
      <w:r>
        <w:rPr>
          <w:rFonts w:ascii="Times New Roman" w:hAnsi="Times New Roman"/>
          <w:color w:val="1A1A1A"/>
          <w:sz w:val="24"/>
        </w:rPr>
        <w:t xml:space="preserve"> Организиране и администриране на договора в рамките на задълженията и отговорностите на изпълнителя при отстраняване на дефекти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Дървовидна структура на функционалните характеристики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 НА ЖИЗНЕНИЯ ЦИКЪЛ 1: ИНИЦИИРАНЕ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Основен етап 1.1: Стартиране на проекта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Иницииране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правилно започване на изпълнението с дефиниране на всички изходни параметри за </w:t>
      </w:r>
      <w:r>
        <w:rPr>
          <w:rFonts w:ascii="Times New Roman" w:hAnsi="Times New Roman"/>
          <w:b/>
          <w:color w:val="1A1A1A"/>
          <w:sz w:val="24"/>
        </w:rPr>
        <w:t>водопроводна мрежа 7 432,40 m</w:t>
      </w:r>
      <w:r>
        <w:rPr>
          <w:rFonts w:ascii="Times New Roman" w:hAnsi="Times New Roman"/>
          <w:color w:val="1A1A1A"/>
          <w:sz w:val="24"/>
        </w:rPr>
        <w:t xml:space="preserve"> с </w:t>
      </w:r>
      <w:r>
        <w:rPr>
          <w:rFonts w:ascii="Times New Roman" w:hAnsi="Times New Roman"/>
          <w:b/>
          <w:color w:val="1A1A1A"/>
          <w:sz w:val="24"/>
        </w:rPr>
        <w:t>PE 100RC тръби</w:t>
      </w:r>
      <w:r>
        <w:rPr>
          <w:rFonts w:ascii="Times New Roman" w:hAnsi="Times New Roman"/>
          <w:color w:val="1A1A1A"/>
          <w:sz w:val="24"/>
        </w:rPr>
        <w:t xml:space="preserve"> в </w:t>
      </w:r>
      <w:r>
        <w:rPr>
          <w:rFonts w:ascii="Times New Roman" w:hAnsi="Times New Roman"/>
          <w:b/>
          <w:color w:val="1A1A1A"/>
          <w:sz w:val="24"/>
        </w:rPr>
        <w:t>6 различни диаметъра</w:t>
      </w:r>
      <w:r>
        <w:rPr>
          <w:rFonts w:ascii="Times New Roman" w:hAnsi="Times New Roman"/>
          <w:color w:val="1A1A1A"/>
          <w:sz w:val="24"/>
        </w:rPr>
        <w:t xml:space="preserve"> (DN50-DN140).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1.1.1: Анализ на проектната документация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Иницииране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Верифицира техническите параметри и осигурява съответствие с </w:t>
      </w:r>
      <w:r>
        <w:rPr>
          <w:rFonts w:ascii="Times New Roman" w:hAnsi="Times New Roman"/>
          <w:b/>
          <w:color w:val="1A1A1A"/>
          <w:sz w:val="24"/>
        </w:rPr>
        <w:t>БДС EN 805</w:t>
      </w:r>
      <w:r>
        <w:rPr>
          <w:rFonts w:ascii="Times New Roman" w:hAnsi="Times New Roman"/>
          <w:color w:val="1A1A1A"/>
          <w:sz w:val="24"/>
        </w:rPr>
        <w:t xml:space="preserve"> за </w:t>
      </w:r>
      <w:r>
        <w:rPr>
          <w:rFonts w:ascii="Times New Roman" w:hAnsi="Times New Roman"/>
          <w:b/>
          <w:color w:val="1A1A1A"/>
          <w:sz w:val="24"/>
        </w:rPr>
        <w:t>PN10 (SDR17)</w:t>
      </w:r>
      <w:r>
        <w:rPr>
          <w:rFonts w:ascii="Times New Roman" w:hAnsi="Times New Roman"/>
          <w:color w:val="1A1A1A"/>
          <w:sz w:val="24"/>
        </w:rPr>
        <w:t xml:space="preserve"> тръби.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1.1.1.1: Проучване на трасето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Иницииране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Определя оптималната траектория за </w:t>
      </w:r>
      <w:r>
        <w:rPr>
          <w:rFonts w:ascii="Times New Roman" w:hAnsi="Times New Roman"/>
          <w:b/>
          <w:color w:val="1A1A1A"/>
          <w:sz w:val="24"/>
        </w:rPr>
        <w:t>главен клон с дълбочина 1,50 m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второстепенни клонове с дълбочина 1,20 m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1.1.1.1.1:</w:t>
      </w:r>
      <w:r>
        <w:rPr>
          <w:rFonts w:ascii="Times New Roman" w:hAnsi="Times New Roman"/>
          <w:color w:val="1A1A1A"/>
          <w:sz w:val="24"/>
        </w:rPr>
        <w:t xml:space="preserve"> Теренно проучване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Иницииране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Идентифицира геоложките условия за </w:t>
      </w:r>
      <w:r>
        <w:rPr>
          <w:rFonts w:ascii="Times New Roman" w:hAnsi="Times New Roman"/>
          <w:b/>
          <w:color w:val="1A1A1A"/>
          <w:sz w:val="24"/>
        </w:rPr>
        <w:t>изкопи с минимална ширина 0,70 m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пясъчна подложка 10 cm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геодезист, хидротехник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ръководител проект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Осигурява точност на полагането ±5 cm и предотвратява повреди на съществуващи инсталации.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 1.1.1.1.1.1:</w:t>
      </w:r>
      <w:r>
        <w:rPr>
          <w:rFonts w:ascii="Times New Roman" w:hAnsi="Times New Roman"/>
          <w:color w:val="1A1A1A"/>
          <w:sz w:val="24"/>
        </w:rPr>
        <w:t xml:space="preserve"> Маркиране на трасето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Иницииране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 прецизно позициониране на </w:t>
      </w:r>
      <w:r>
        <w:rPr>
          <w:rFonts w:ascii="Times New Roman" w:hAnsi="Times New Roman"/>
          <w:b/>
          <w:color w:val="1A1A1A"/>
          <w:sz w:val="24"/>
        </w:rPr>
        <w:t>4 404,40 m DN90</w:t>
      </w:r>
      <w:r>
        <w:rPr>
          <w:rFonts w:ascii="Times New Roman" w:hAnsi="Times New Roman"/>
          <w:color w:val="1A1A1A"/>
          <w:sz w:val="24"/>
        </w:rPr>
        <w:t xml:space="preserve"> тръби по главния клон.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 1.1.1.1.1.2:</w:t>
      </w:r>
      <w:r>
        <w:rPr>
          <w:rFonts w:ascii="Times New Roman" w:hAnsi="Times New Roman"/>
          <w:color w:val="1A1A1A"/>
          <w:sz w:val="24"/>
        </w:rPr>
        <w:t xml:space="preserve"> Проверка на съществуващи комуникации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Иницииране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 конфликти при полагане на </w:t>
      </w:r>
      <w:r>
        <w:rPr>
          <w:rFonts w:ascii="Times New Roman" w:hAnsi="Times New Roman"/>
          <w:b/>
          <w:color w:val="1A1A1A"/>
          <w:sz w:val="24"/>
        </w:rPr>
        <w:t>1 248,70 m DN125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605,60 m DN140</w:t>
      </w:r>
      <w:r>
        <w:rPr>
          <w:rFonts w:ascii="Times New Roman" w:hAnsi="Times New Roman"/>
          <w:color w:val="1A1A1A"/>
          <w:sz w:val="24"/>
        </w:rPr>
        <w:t xml:space="preserve"> тръби.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 НА ЖИЗНЕНИЯ ЦИКЪЛ 2: ПЛАНИРАНЕ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Основен етап 2.1: Техническо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Разработва детайлни планове за изпълнение на </w:t>
      </w:r>
      <w:r>
        <w:rPr>
          <w:rFonts w:ascii="Times New Roman" w:hAnsi="Times New Roman"/>
          <w:b/>
          <w:color w:val="1A1A1A"/>
          <w:sz w:val="24"/>
        </w:rPr>
        <w:t>всички 6 диаметъра тръби</w:t>
      </w:r>
      <w:r>
        <w:rPr>
          <w:rFonts w:ascii="Times New Roman" w:hAnsi="Times New Roman"/>
          <w:color w:val="1A1A1A"/>
          <w:sz w:val="24"/>
        </w:rPr>
        <w:t xml:space="preserve"> с осигуряване на </w:t>
      </w:r>
      <w:r>
        <w:rPr>
          <w:rFonts w:ascii="Times New Roman" w:hAnsi="Times New Roman"/>
          <w:b/>
          <w:color w:val="1A1A1A"/>
          <w:sz w:val="24"/>
        </w:rPr>
        <w:t>коефициент на еластичност К=0,98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2.1.1: Планиране на материали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навременна доставка на </w:t>
      </w:r>
      <w:r>
        <w:rPr>
          <w:rFonts w:ascii="Times New Roman" w:hAnsi="Times New Roman"/>
          <w:b/>
          <w:color w:val="1A1A1A"/>
          <w:sz w:val="24"/>
        </w:rPr>
        <w:t>PE 100RC тръби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фитинги PN16</w:t>
      </w:r>
      <w:r>
        <w:rPr>
          <w:rFonts w:ascii="Times New Roman" w:hAnsi="Times New Roman"/>
          <w:color w:val="1A1A1A"/>
          <w:sz w:val="24"/>
        </w:rPr>
        <w:t xml:space="preserve"> за </w:t>
      </w:r>
      <w:r>
        <w:rPr>
          <w:rFonts w:ascii="Times New Roman" w:hAnsi="Times New Roman"/>
          <w:b/>
          <w:color w:val="1A1A1A"/>
          <w:sz w:val="24"/>
        </w:rPr>
        <w:t>пожарни хидранти DN80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2.1.1.1: Спецификация на тръби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 съответствие с техническите параметри за всеки диаметър.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2.1.1.1.1:</w:t>
      </w:r>
      <w:r>
        <w:rPr>
          <w:rFonts w:ascii="Times New Roman" w:hAnsi="Times New Roman"/>
          <w:color w:val="1A1A1A"/>
          <w:sz w:val="24"/>
        </w:rPr>
        <w:t xml:space="preserve"> Изчисляване на количества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Определя точните количества: </w:t>
      </w:r>
      <w:r>
        <w:rPr>
          <w:rFonts w:ascii="Times New Roman" w:hAnsi="Times New Roman"/>
          <w:b/>
          <w:color w:val="1A1A1A"/>
          <w:sz w:val="24"/>
        </w:rPr>
        <w:t>56,20 m DN50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217,80 m DN63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4 404,40 m DN90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899,70 m DN110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1 248,70 m DN125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605,60 m DN140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хидротехник, технически секретар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ръководител проект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Предотвратява недостиг или излишък от материали с точност ±2%.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 НА ЖИЗНЕНИЯ ЦИКЪЛ 3: ИЗПЪЛНЕНИЕ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Основен етап 3.1: Строително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Реализира физическото изграждане на </w:t>
      </w:r>
      <w:r>
        <w:rPr>
          <w:rFonts w:ascii="Times New Roman" w:hAnsi="Times New Roman"/>
          <w:b/>
          <w:color w:val="1A1A1A"/>
          <w:sz w:val="24"/>
        </w:rPr>
        <w:t>водопроводната мрежа</w:t>
      </w:r>
      <w:r>
        <w:rPr>
          <w:rFonts w:ascii="Times New Roman" w:hAnsi="Times New Roman"/>
          <w:color w:val="1A1A1A"/>
          <w:sz w:val="24"/>
        </w:rPr>
        <w:t xml:space="preserve"> с осигуряване на </w:t>
      </w:r>
      <w:r>
        <w:rPr>
          <w:rFonts w:ascii="Times New Roman" w:hAnsi="Times New Roman"/>
          <w:b/>
          <w:color w:val="1A1A1A"/>
          <w:sz w:val="24"/>
        </w:rPr>
        <w:t>херметичност 100%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експлоатационна надеждност ≥50 години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3.1.1: Земни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Създава оптимални условия за полагане на тръбите с </w:t>
      </w:r>
      <w:r>
        <w:rPr>
          <w:rFonts w:ascii="Times New Roman" w:hAnsi="Times New Roman"/>
          <w:b/>
          <w:color w:val="1A1A1A"/>
          <w:sz w:val="24"/>
        </w:rPr>
        <w:t>пясъчна засипка 0,30 m над теме тръба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3.1.1.1: Изкопни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точни размери на изкопа за </w:t>
      </w:r>
      <w:r>
        <w:rPr>
          <w:rFonts w:ascii="Times New Roman" w:hAnsi="Times New Roman"/>
          <w:b/>
          <w:color w:val="1A1A1A"/>
          <w:sz w:val="24"/>
        </w:rPr>
        <w:t>минимална ширина 0,70 m</w:t>
      </w:r>
      <w:r>
        <w:rPr>
          <w:rFonts w:ascii="Times New Roman" w:hAnsi="Times New Roman"/>
          <w:color w:val="1A1A1A"/>
          <w:sz w:val="24"/>
        </w:rPr>
        <w:t xml:space="preserve"> и съответните дълбочини.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3.1.1.1.1:</w:t>
      </w:r>
      <w:r>
        <w:rPr>
          <w:rFonts w:ascii="Times New Roman" w:hAnsi="Times New Roman"/>
          <w:color w:val="1A1A1A"/>
          <w:sz w:val="24"/>
        </w:rPr>
        <w:t xml:space="preserve"> Машинен изкоп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Изпълнява </w:t>
      </w:r>
      <w:r>
        <w:rPr>
          <w:rFonts w:ascii="Times New Roman" w:hAnsi="Times New Roman"/>
          <w:b/>
          <w:color w:val="1A1A1A"/>
          <w:sz w:val="24"/>
        </w:rPr>
        <w:t>изкопи за 7 432,40 m трасе</w:t>
      </w:r>
      <w:r>
        <w:rPr>
          <w:rFonts w:ascii="Times New Roman" w:hAnsi="Times New Roman"/>
          <w:color w:val="1A1A1A"/>
          <w:sz w:val="24"/>
        </w:rPr>
        <w:t xml:space="preserve"> с точност на дълбочината ±3 cm.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машинист багер, работник земни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технически ръководител, геодезист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Гарантира правилното ниво на полагане и стабилност на тръбопровода.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 3.1.1.1.1.1:</w:t>
      </w:r>
      <w:r>
        <w:rPr>
          <w:rFonts w:ascii="Times New Roman" w:hAnsi="Times New Roman"/>
          <w:color w:val="1A1A1A"/>
          <w:sz w:val="24"/>
        </w:rPr>
        <w:t xml:space="preserve"> Изкоп за главен клон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дълбочина 1,50 m</w:t>
      </w:r>
      <w:r>
        <w:rPr>
          <w:rFonts w:ascii="Times New Roman" w:hAnsi="Times New Roman"/>
          <w:color w:val="1A1A1A"/>
          <w:sz w:val="24"/>
        </w:rPr>
        <w:t xml:space="preserve"> за </w:t>
      </w:r>
      <w:r>
        <w:rPr>
          <w:rFonts w:ascii="Times New Roman" w:hAnsi="Times New Roman"/>
          <w:b/>
          <w:color w:val="1A1A1A"/>
          <w:sz w:val="24"/>
        </w:rPr>
        <w:t>DN90, DN110, DN125, DN140</w:t>
      </w:r>
      <w:r>
        <w:rPr>
          <w:rFonts w:ascii="Times New Roman" w:hAnsi="Times New Roman"/>
          <w:color w:val="1A1A1A"/>
          <w:sz w:val="24"/>
        </w:rPr>
        <w:t xml:space="preserve"> тръби.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 3.1.1.1.1.2:</w:t>
      </w:r>
      <w:r>
        <w:rPr>
          <w:rFonts w:ascii="Times New Roman" w:hAnsi="Times New Roman"/>
          <w:color w:val="1A1A1A"/>
          <w:sz w:val="24"/>
        </w:rPr>
        <w:t xml:space="preserve"> Изкоп за второстепенни клонове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дълбочина 1,20 m</w:t>
      </w:r>
      <w:r>
        <w:rPr>
          <w:rFonts w:ascii="Times New Roman" w:hAnsi="Times New Roman"/>
          <w:color w:val="1A1A1A"/>
          <w:sz w:val="24"/>
        </w:rPr>
        <w:t xml:space="preserve"> за </w:t>
      </w:r>
      <w:r>
        <w:rPr>
          <w:rFonts w:ascii="Times New Roman" w:hAnsi="Times New Roman"/>
          <w:b/>
          <w:color w:val="1A1A1A"/>
          <w:sz w:val="24"/>
        </w:rPr>
        <w:t>DN50, DN63</w:t>
      </w:r>
      <w:r>
        <w:rPr>
          <w:rFonts w:ascii="Times New Roman" w:hAnsi="Times New Roman"/>
          <w:color w:val="1A1A1A"/>
          <w:sz w:val="24"/>
        </w:rPr>
        <w:t xml:space="preserve"> тръби.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3.1.2: Тръбополагане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Реализира монтажа на </w:t>
      </w:r>
      <w:r>
        <w:rPr>
          <w:rFonts w:ascii="Times New Roman" w:hAnsi="Times New Roman"/>
          <w:b/>
          <w:color w:val="1A1A1A"/>
          <w:sz w:val="24"/>
        </w:rPr>
        <w:t>PE 100RC тръби</w:t>
      </w:r>
      <w:r>
        <w:rPr>
          <w:rFonts w:ascii="Times New Roman" w:hAnsi="Times New Roman"/>
          <w:color w:val="1A1A1A"/>
          <w:sz w:val="24"/>
        </w:rPr>
        <w:t xml:space="preserve"> с осигуряване на </w:t>
      </w:r>
      <w:r>
        <w:rPr>
          <w:rFonts w:ascii="Times New Roman" w:hAnsi="Times New Roman"/>
          <w:b/>
          <w:color w:val="1A1A1A"/>
          <w:sz w:val="24"/>
        </w:rPr>
        <w:t>херметични съединения</w:t>
      </w:r>
      <w:r>
        <w:rPr>
          <w:rFonts w:ascii="Times New Roman" w:hAnsi="Times New Roman"/>
          <w:color w:val="1A1A1A"/>
          <w:sz w:val="24"/>
        </w:rPr>
        <w:t xml:space="preserve"> чрез </w:t>
      </w:r>
      <w:r>
        <w:rPr>
          <w:rFonts w:ascii="Times New Roman" w:hAnsi="Times New Roman"/>
          <w:b/>
          <w:color w:val="1A1A1A"/>
          <w:sz w:val="24"/>
        </w:rPr>
        <w:t>електрозаваряване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3.1.2.1: Подготовка на тръбното легло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Създава стабилна основа с </w:t>
      </w:r>
      <w:r>
        <w:rPr>
          <w:rFonts w:ascii="Times New Roman" w:hAnsi="Times New Roman"/>
          <w:b/>
          <w:color w:val="1A1A1A"/>
          <w:sz w:val="24"/>
        </w:rPr>
        <w:t>пясъчна подложка 10 cm</w:t>
      </w:r>
      <w:r>
        <w:rPr>
          <w:rFonts w:ascii="Times New Roman" w:hAnsi="Times New Roman"/>
          <w:color w:val="1A1A1A"/>
          <w:sz w:val="24"/>
        </w:rPr>
        <w:t xml:space="preserve"> за всички диаметри.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3.1.2.1.1:</w:t>
      </w:r>
      <w:r>
        <w:rPr>
          <w:rFonts w:ascii="Times New Roman" w:hAnsi="Times New Roman"/>
          <w:color w:val="1A1A1A"/>
          <w:sz w:val="24"/>
        </w:rPr>
        <w:t xml:space="preserve"> Полагане на пясъчна подложка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равномерно разпределение на натоварванията и </w:t>
      </w:r>
      <w:r>
        <w:rPr>
          <w:rFonts w:ascii="Times New Roman" w:hAnsi="Times New Roman"/>
          <w:b/>
          <w:color w:val="1A1A1A"/>
          <w:sz w:val="24"/>
        </w:rPr>
        <w:t>коефициент на еластичност К=0,98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тръбополагач, работник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контролор качество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Предотвратява деформации и осигурява дългосрочна стабилност на тръбопровода.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3.1.2.2: Монтаж на тръби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Изпълнява прецизно полагане и съединяване на </w:t>
      </w:r>
      <w:r>
        <w:rPr>
          <w:rFonts w:ascii="Times New Roman" w:hAnsi="Times New Roman"/>
          <w:b/>
          <w:color w:val="1A1A1A"/>
          <w:sz w:val="24"/>
        </w:rPr>
        <w:t>всички 6 типа диаметри</w:t>
      </w:r>
      <w:r>
        <w:rPr>
          <w:rFonts w:ascii="Times New Roman" w:hAnsi="Times New Roman"/>
          <w:color w:val="1A1A1A"/>
          <w:sz w:val="24"/>
        </w:rPr>
        <w:t xml:space="preserve"> с </w:t>
      </w:r>
      <w:r>
        <w:rPr>
          <w:rFonts w:ascii="Times New Roman" w:hAnsi="Times New Roman"/>
          <w:b/>
          <w:color w:val="1A1A1A"/>
          <w:sz w:val="24"/>
        </w:rPr>
        <w:t>електрозаваряване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3.1.2.2.1:</w:t>
      </w:r>
      <w:r>
        <w:rPr>
          <w:rFonts w:ascii="Times New Roman" w:hAnsi="Times New Roman"/>
          <w:color w:val="1A1A1A"/>
          <w:sz w:val="24"/>
        </w:rPr>
        <w:t xml:space="preserve"> Заваряване на PE тръби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Създава </w:t>
      </w:r>
      <w:r>
        <w:rPr>
          <w:rFonts w:ascii="Times New Roman" w:hAnsi="Times New Roman"/>
          <w:b/>
          <w:color w:val="1A1A1A"/>
          <w:sz w:val="24"/>
        </w:rPr>
        <w:t>херметични съединения</w:t>
      </w:r>
      <w:r>
        <w:rPr>
          <w:rFonts w:ascii="Times New Roman" w:hAnsi="Times New Roman"/>
          <w:color w:val="1A1A1A"/>
          <w:sz w:val="24"/>
        </w:rPr>
        <w:t xml:space="preserve"> с </w:t>
      </w:r>
      <w:r>
        <w:rPr>
          <w:rFonts w:ascii="Times New Roman" w:hAnsi="Times New Roman"/>
          <w:b/>
          <w:color w:val="1A1A1A"/>
          <w:sz w:val="24"/>
        </w:rPr>
        <w:t>якост ≥80% от якостта на тръбата</w:t>
      </w:r>
      <w:r>
        <w:rPr>
          <w:rFonts w:ascii="Times New Roman" w:hAnsi="Times New Roman"/>
          <w:color w:val="1A1A1A"/>
          <w:sz w:val="24"/>
        </w:rPr>
        <w:t xml:space="preserve"> за всички диаметри.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заварчик PE, помощник заварчик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контролор заваръчни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Гарантира 100% херметичност и експлоатационна надеждност ≥50 години.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 НА ЖИЗНЕНИЯ ЦИКЪЛ 4: КОНТРОЛИРАНЕ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Основен етап 4.1: Контрол на качеството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Верифицира съответствието с </w:t>
      </w:r>
      <w:r>
        <w:rPr>
          <w:rFonts w:ascii="Times New Roman" w:hAnsi="Times New Roman"/>
          <w:b/>
          <w:color w:val="1A1A1A"/>
          <w:sz w:val="24"/>
        </w:rPr>
        <w:t>техническите параметри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БДС EN 805</w:t>
      </w:r>
      <w:r>
        <w:rPr>
          <w:rFonts w:ascii="Times New Roman" w:hAnsi="Times New Roman"/>
          <w:color w:val="1A1A1A"/>
          <w:sz w:val="24"/>
        </w:rPr>
        <w:t xml:space="preserve"> за цялата </w:t>
      </w:r>
      <w:r>
        <w:rPr>
          <w:rFonts w:ascii="Times New Roman" w:hAnsi="Times New Roman"/>
          <w:b/>
          <w:color w:val="1A1A1A"/>
          <w:sz w:val="24"/>
        </w:rPr>
        <w:t>водопроводна мрежа 7 432,40 m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4.1.1: Хидравлични изпитвания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Доказва херметичността и якостта на тръбопровода чрез </w:t>
      </w:r>
      <w:r>
        <w:rPr>
          <w:rFonts w:ascii="Times New Roman" w:hAnsi="Times New Roman"/>
          <w:b/>
          <w:color w:val="1A1A1A"/>
          <w:sz w:val="24"/>
        </w:rPr>
        <w:t>изпитване с налягане 1,5 над работното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4.1.1.1: Подготовка за изпитване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готовност на </w:t>
      </w:r>
      <w:r>
        <w:rPr>
          <w:rFonts w:ascii="Times New Roman" w:hAnsi="Times New Roman"/>
          <w:b/>
          <w:color w:val="1A1A1A"/>
          <w:sz w:val="24"/>
        </w:rPr>
        <w:t>участъци до 250 m</w:t>
      </w:r>
      <w:r>
        <w:rPr>
          <w:rFonts w:ascii="Times New Roman" w:hAnsi="Times New Roman"/>
          <w:color w:val="1A1A1A"/>
          <w:sz w:val="24"/>
        </w:rPr>
        <w:t xml:space="preserve"> за хидравлично изпитване.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4.1.1.1.1:</w:t>
      </w:r>
      <w:r>
        <w:rPr>
          <w:rFonts w:ascii="Times New Roman" w:hAnsi="Times New Roman"/>
          <w:color w:val="1A1A1A"/>
          <w:sz w:val="24"/>
        </w:rPr>
        <w:t xml:space="preserve"> Изпитване на херметичност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Верифицира </w:t>
      </w:r>
      <w:r>
        <w:rPr>
          <w:rFonts w:ascii="Times New Roman" w:hAnsi="Times New Roman"/>
          <w:b/>
          <w:color w:val="1A1A1A"/>
          <w:sz w:val="24"/>
        </w:rPr>
        <w:t>100% херметичност</w:t>
      </w:r>
      <w:r>
        <w:rPr>
          <w:rFonts w:ascii="Times New Roman" w:hAnsi="Times New Roman"/>
          <w:color w:val="1A1A1A"/>
          <w:sz w:val="24"/>
        </w:rPr>
        <w:t xml:space="preserve"> на всички съединения за </w:t>
      </w:r>
      <w:r>
        <w:rPr>
          <w:rFonts w:ascii="Times New Roman" w:hAnsi="Times New Roman"/>
          <w:b/>
          <w:color w:val="1A1A1A"/>
          <w:sz w:val="24"/>
        </w:rPr>
        <w:t>продължителност 1 час + 24 часа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техник изпитвания, хидротехник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контролор качество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Гарантира безаварийна експлоатация и съответствие с чл.162 на Наредба №2 на МРРБ.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 НА ЖИЗНЕНИЯ ЦИКЪЛ 5: УПРАВЛЕНИЕ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Основен етап 5.1: Координация и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синхронизация на всички дейности и ресурси за постигане на </w:t>
      </w:r>
      <w:r>
        <w:rPr>
          <w:rFonts w:ascii="Times New Roman" w:hAnsi="Times New Roman"/>
          <w:b/>
          <w:color w:val="1A1A1A"/>
          <w:sz w:val="24"/>
        </w:rPr>
        <w:t>проектните параметри с точност ±3%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5.1.1: Управление на ресурси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Оптимизира използването на </w:t>
      </w:r>
      <w:r>
        <w:rPr>
          <w:rFonts w:ascii="Times New Roman" w:hAnsi="Times New Roman"/>
          <w:b/>
          <w:color w:val="1A1A1A"/>
          <w:sz w:val="24"/>
        </w:rPr>
        <w:t>материали, техника и персонал</w:t>
      </w:r>
      <w:r>
        <w:rPr>
          <w:rFonts w:ascii="Times New Roman" w:hAnsi="Times New Roman"/>
          <w:color w:val="1A1A1A"/>
          <w:sz w:val="24"/>
        </w:rPr>
        <w:t xml:space="preserve"> за изпълнение на </w:t>
      </w:r>
      <w:r>
        <w:rPr>
          <w:rFonts w:ascii="Times New Roman" w:hAnsi="Times New Roman"/>
          <w:b/>
          <w:color w:val="1A1A1A"/>
          <w:sz w:val="24"/>
        </w:rPr>
        <w:t>водопроводната мрежа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5.1.1.1:</w:t>
      </w:r>
      <w:r>
        <w:rPr>
          <w:rFonts w:ascii="Times New Roman" w:hAnsi="Times New Roman"/>
          <w:color w:val="1A1A1A"/>
          <w:sz w:val="24"/>
        </w:rPr>
        <w:t xml:space="preserve"> Координация на доставки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Синхронизира доставката на </w:t>
      </w:r>
      <w:r>
        <w:rPr>
          <w:rFonts w:ascii="Times New Roman" w:hAnsi="Times New Roman"/>
          <w:b/>
          <w:color w:val="1A1A1A"/>
          <w:sz w:val="24"/>
        </w:rPr>
        <w:t>PE 100RC тръби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регулатори на налягане DN50-DN600</w:t>
      </w:r>
      <w:r>
        <w:rPr>
          <w:rFonts w:ascii="Times New Roman" w:hAnsi="Times New Roman"/>
          <w:color w:val="1A1A1A"/>
          <w:sz w:val="24"/>
        </w:rPr>
        <w:t xml:space="preserve"> с графика на изпълнение.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ръководител проект, логистик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технически ръководител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Предотвратява простои и осигурява непрекъснатост на изпълнението.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 НА ЖИЗНЕНИЯ ЦИКЪЛ 6: ПРИКЛЮЧВАНЕ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Основен етап 6.1: Финализиране на проекта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Завършва изпълнението с </w:t>
      </w:r>
      <w:r>
        <w:rPr>
          <w:rFonts w:ascii="Times New Roman" w:hAnsi="Times New Roman"/>
          <w:b/>
          <w:color w:val="1A1A1A"/>
          <w:sz w:val="24"/>
        </w:rPr>
        <w:t>предаване на изградената водопроводна мрежа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пълна документация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6.1.1: Документиране и предаване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Създава </w:t>
      </w:r>
      <w:r>
        <w:rPr>
          <w:rFonts w:ascii="Times New Roman" w:hAnsi="Times New Roman"/>
          <w:b/>
          <w:color w:val="1A1A1A"/>
          <w:sz w:val="24"/>
        </w:rPr>
        <w:t>екзекутивна документация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актове за въвеждане в експлоатация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6.1.1.1:</w:t>
      </w:r>
      <w:r>
        <w:rPr>
          <w:rFonts w:ascii="Times New Roman" w:hAnsi="Times New Roman"/>
          <w:color w:val="1A1A1A"/>
          <w:sz w:val="24"/>
        </w:rPr>
        <w:t xml:space="preserve"> Изготвяне на екзекутивна документация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Документира </w:t>
      </w:r>
      <w:r>
        <w:rPr>
          <w:rFonts w:ascii="Times New Roman" w:hAnsi="Times New Roman"/>
          <w:b/>
          <w:color w:val="1A1A1A"/>
          <w:sz w:val="24"/>
        </w:rPr>
        <w:t>реалното изпълнение</w:t>
      </w:r>
      <w:r>
        <w:rPr>
          <w:rFonts w:ascii="Times New Roman" w:hAnsi="Times New Roman"/>
          <w:color w:val="1A1A1A"/>
          <w:sz w:val="24"/>
        </w:rPr>
        <w:t xml:space="preserve"> на </w:t>
      </w:r>
      <w:r>
        <w:rPr>
          <w:rFonts w:ascii="Times New Roman" w:hAnsi="Times New Roman"/>
          <w:b/>
          <w:color w:val="1A1A1A"/>
          <w:sz w:val="24"/>
        </w:rPr>
        <w:t>7 432,40 m водопроводна мрежа</w:t>
      </w:r>
      <w:r>
        <w:rPr>
          <w:rFonts w:ascii="Times New Roman" w:hAnsi="Times New Roman"/>
          <w:color w:val="1A1A1A"/>
          <w:sz w:val="24"/>
        </w:rPr>
        <w:t xml:space="preserve"> с всички </w:t>
      </w:r>
      <w:r>
        <w:rPr>
          <w:rFonts w:ascii="Times New Roman" w:hAnsi="Times New Roman"/>
          <w:b/>
          <w:color w:val="1A1A1A"/>
          <w:sz w:val="24"/>
        </w:rPr>
        <w:t>технически параметри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технически секретар, геодезист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технически ръководител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Осигурява правна основа за експлоатация и бъдеща поддръжка.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 НА ЖИЗНЕНИЯ ЦИКЪЛ 7: ПОДДЪРЖАНЕ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Основен етап 7.1: Гаранционно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нормално функциониране</w:t>
      </w:r>
      <w:r>
        <w:rPr>
          <w:rFonts w:ascii="Times New Roman" w:hAnsi="Times New Roman"/>
          <w:color w:val="1A1A1A"/>
          <w:sz w:val="24"/>
        </w:rPr>
        <w:t xml:space="preserve"> на </w:t>
      </w:r>
      <w:r>
        <w:rPr>
          <w:rFonts w:ascii="Times New Roman" w:hAnsi="Times New Roman"/>
          <w:b/>
          <w:color w:val="1A1A1A"/>
          <w:sz w:val="24"/>
        </w:rPr>
        <w:t>водопроводната мрежа</w:t>
      </w:r>
      <w:r>
        <w:rPr>
          <w:rFonts w:ascii="Times New Roman" w:hAnsi="Times New Roman"/>
          <w:color w:val="1A1A1A"/>
          <w:sz w:val="24"/>
        </w:rPr>
        <w:t xml:space="preserve"> през </w:t>
      </w:r>
      <w:r>
        <w:rPr>
          <w:rFonts w:ascii="Times New Roman" w:hAnsi="Times New Roman"/>
          <w:b/>
          <w:color w:val="1A1A1A"/>
          <w:sz w:val="24"/>
        </w:rPr>
        <w:t>гаранционния период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7.1.1: Превантивна поддръжка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 аварии и поддържа </w:t>
      </w:r>
      <w:r>
        <w:rPr>
          <w:rFonts w:ascii="Times New Roman" w:hAnsi="Times New Roman"/>
          <w:b/>
          <w:color w:val="1A1A1A"/>
          <w:sz w:val="24"/>
        </w:rPr>
        <w:t>оптимални експлоатационни параметри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7.1.1.1:</w:t>
      </w:r>
      <w:r>
        <w:rPr>
          <w:rFonts w:ascii="Times New Roman" w:hAnsi="Times New Roman"/>
          <w:color w:val="1A1A1A"/>
          <w:sz w:val="24"/>
        </w:rPr>
        <w:t xml:space="preserve"> Периодични проверки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Контролира състоянието на </w:t>
      </w:r>
      <w:r>
        <w:rPr>
          <w:rFonts w:ascii="Times New Roman" w:hAnsi="Times New Roman"/>
          <w:b/>
          <w:color w:val="1A1A1A"/>
          <w:sz w:val="24"/>
        </w:rPr>
        <w:t>пожарни хидранти DN80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регулатори на налягане</w:t>
      </w:r>
      <w:r>
        <w:rPr>
          <w:rFonts w:ascii="Times New Roman" w:hAnsi="Times New Roman"/>
          <w:color w:val="1A1A1A"/>
          <w:sz w:val="24"/>
        </w:rPr>
        <w:t xml:space="preserve"> с </w:t>
      </w:r>
      <w:r>
        <w:rPr>
          <w:rFonts w:ascii="Times New Roman" w:hAnsi="Times New Roman"/>
          <w:b/>
          <w:color w:val="1A1A1A"/>
          <w:sz w:val="24"/>
        </w:rPr>
        <w:t>максимално разстояние 150m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техник поддръжка, хидротехник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ръководител поддръжка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Гарантира непрекъсната работоспособност и експлоатационна надеждност ≥50 години.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Общи мерки за функционалност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Мярка 1: Интегриран контрол на функционалността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непрекъснат мониторинг на </w:t>
      </w:r>
      <w:r>
        <w:rPr>
          <w:rFonts w:ascii="Times New Roman" w:hAnsi="Times New Roman"/>
          <w:b/>
          <w:color w:val="1A1A1A"/>
          <w:sz w:val="24"/>
        </w:rPr>
        <w:t>функционалните характеристики</w:t>
      </w:r>
      <w:r>
        <w:rPr>
          <w:rFonts w:ascii="Times New Roman" w:hAnsi="Times New Roman"/>
          <w:color w:val="1A1A1A"/>
          <w:sz w:val="24"/>
        </w:rPr>
        <w:t xml:space="preserve"> на всички елементи от </w:t>
      </w:r>
      <w:r>
        <w:rPr>
          <w:rFonts w:ascii="Times New Roman" w:hAnsi="Times New Roman"/>
          <w:b/>
          <w:color w:val="1A1A1A"/>
          <w:sz w:val="24"/>
        </w:rPr>
        <w:t>водопроводната мрежа 7 432,40 m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Гарантира постигане на проектните параметри с точност ±3% и херметичност 100%.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Мярка 2: Превантивна защита на функционалността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 влошаване на </w:t>
      </w:r>
      <w:r>
        <w:rPr>
          <w:rFonts w:ascii="Times New Roman" w:hAnsi="Times New Roman"/>
          <w:b/>
          <w:color w:val="1A1A1A"/>
          <w:sz w:val="24"/>
        </w:rPr>
        <w:t>експлоатационните характеристики</w:t>
      </w:r>
      <w:r>
        <w:rPr>
          <w:rFonts w:ascii="Times New Roman" w:hAnsi="Times New Roman"/>
          <w:color w:val="1A1A1A"/>
          <w:sz w:val="24"/>
        </w:rPr>
        <w:t xml:space="preserve"> чрез </w:t>
      </w:r>
      <w:r>
        <w:rPr>
          <w:rFonts w:ascii="Times New Roman" w:hAnsi="Times New Roman"/>
          <w:b/>
          <w:color w:val="1A1A1A"/>
          <w:sz w:val="24"/>
        </w:rPr>
        <w:t>проактивни действия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Осигурява експлоатационна надеждност ≥50 години за цялата водопроводна система.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Общи методи за функционалност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1: Поетапна верификация на функционалността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Проверява </w:t>
      </w:r>
      <w:r>
        <w:rPr>
          <w:rFonts w:ascii="Times New Roman" w:hAnsi="Times New Roman"/>
          <w:b/>
          <w:color w:val="1A1A1A"/>
          <w:sz w:val="24"/>
        </w:rPr>
        <w:t>съответствието с техническите параметри</w:t>
      </w:r>
      <w:r>
        <w:rPr>
          <w:rFonts w:ascii="Times New Roman" w:hAnsi="Times New Roman"/>
          <w:color w:val="1A1A1A"/>
          <w:sz w:val="24"/>
        </w:rPr>
        <w:t xml:space="preserve"> след всеки завършен под-етап от изпълнението на </w:t>
      </w:r>
      <w:r>
        <w:rPr>
          <w:rFonts w:ascii="Times New Roman" w:hAnsi="Times New Roman"/>
          <w:b/>
          <w:color w:val="1A1A1A"/>
          <w:sz w:val="24"/>
        </w:rPr>
        <w:t>водопроводната мрежа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Гарантира качествено изпълнение и предотвратява натрупване на дефекти.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2: Интегриран подход за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Координира всички </w:t>
      </w:r>
      <w:r>
        <w:rPr>
          <w:rFonts w:ascii="Times New Roman" w:hAnsi="Times New Roman"/>
          <w:b/>
          <w:color w:val="1A1A1A"/>
          <w:sz w:val="24"/>
        </w:rPr>
        <w:t>функционални аспекти</w:t>
      </w:r>
      <w:r>
        <w:rPr>
          <w:rFonts w:ascii="Times New Roman" w:hAnsi="Times New Roman"/>
          <w:color w:val="1A1A1A"/>
          <w:sz w:val="24"/>
        </w:rPr>
        <w:t xml:space="preserve"> на изпълнението чрез </w:t>
      </w:r>
      <w:r>
        <w:rPr>
          <w:rFonts w:ascii="Times New Roman" w:hAnsi="Times New Roman"/>
          <w:b/>
          <w:color w:val="1A1A1A"/>
          <w:sz w:val="24"/>
        </w:rPr>
        <w:t>единна система за управление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Осигурява синхронизация и оптимизация на всички процеси.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Методи на контрол за функционалност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на контрол 1: Непрекъснат мониторинг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Осъществява </w:t>
      </w:r>
      <w:r>
        <w:rPr>
          <w:rFonts w:ascii="Times New Roman" w:hAnsi="Times New Roman"/>
          <w:b/>
          <w:color w:val="1A1A1A"/>
          <w:sz w:val="24"/>
        </w:rPr>
        <w:t>24/7 наблюдение</w:t>
      </w:r>
      <w:r>
        <w:rPr>
          <w:rFonts w:ascii="Times New Roman" w:hAnsi="Times New Roman"/>
          <w:color w:val="1A1A1A"/>
          <w:sz w:val="24"/>
        </w:rPr>
        <w:t xml:space="preserve"> на критичните функционални параметри по време на </w:t>
      </w:r>
      <w:r>
        <w:rPr>
          <w:rFonts w:ascii="Times New Roman" w:hAnsi="Times New Roman"/>
          <w:b/>
          <w:color w:val="1A1A1A"/>
          <w:sz w:val="24"/>
        </w:rPr>
        <w:t>изпитванията с налягане 1,5 над работното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Осигурява незабавно откриване и отстраняване на отклонения от проектните характеристики.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на контрол 2: Документиран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Създава </w:t>
      </w:r>
      <w:r>
        <w:rPr>
          <w:rFonts w:ascii="Times New Roman" w:hAnsi="Times New Roman"/>
          <w:b/>
          <w:color w:val="1A1A1A"/>
          <w:sz w:val="24"/>
        </w:rPr>
        <w:t>пълна документална следа</w:t>
      </w:r>
      <w:r>
        <w:rPr>
          <w:rFonts w:ascii="Times New Roman" w:hAnsi="Times New Roman"/>
          <w:color w:val="1A1A1A"/>
          <w:sz w:val="24"/>
        </w:rPr>
        <w:t xml:space="preserve"> за всички контролни дейности и </w:t>
      </w:r>
      <w:r>
        <w:rPr>
          <w:rFonts w:ascii="Times New Roman" w:hAnsi="Times New Roman"/>
          <w:b/>
          <w:color w:val="1A1A1A"/>
          <w:sz w:val="24"/>
        </w:rPr>
        <w:t>резултати от изпитванията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Гарантира проследимост и възможност за анализ на функционалните характеристики.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Методи за управление на рисковете за функционалност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за управление на риск 1: Превантивна идентификация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Идентифицира </w:t>
      </w:r>
      <w:r>
        <w:rPr>
          <w:rFonts w:ascii="Times New Roman" w:hAnsi="Times New Roman"/>
          <w:b/>
          <w:color w:val="1A1A1A"/>
          <w:sz w:val="24"/>
        </w:rPr>
        <w:t>потенциални заплаги</w:t>
      </w:r>
      <w:r>
        <w:rPr>
          <w:rFonts w:ascii="Times New Roman" w:hAnsi="Times New Roman"/>
          <w:color w:val="1A1A1A"/>
          <w:sz w:val="24"/>
        </w:rPr>
        <w:t xml:space="preserve"> за функционалността на </w:t>
      </w:r>
      <w:r>
        <w:rPr>
          <w:rFonts w:ascii="Times New Roman" w:hAnsi="Times New Roman"/>
          <w:b/>
          <w:color w:val="1A1A1A"/>
          <w:sz w:val="24"/>
        </w:rPr>
        <w:t>PE 100RC тръбите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съединенията</w:t>
      </w:r>
      <w:r>
        <w:rPr>
          <w:rFonts w:ascii="Times New Roman" w:hAnsi="Times New Roman"/>
          <w:color w:val="1A1A1A"/>
          <w:sz w:val="24"/>
        </w:rPr>
        <w:t xml:space="preserve"> преди тяхното проявление.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Предотвратява функционални дефекти и осигурява стабилност на експлоатационните параметри.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 за управление на риск 2: Бързо реагиране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незабавни корективни действия</w:t>
      </w:r>
      <w:r>
        <w:rPr>
          <w:rFonts w:ascii="Times New Roman" w:hAnsi="Times New Roman"/>
          <w:color w:val="1A1A1A"/>
          <w:sz w:val="24"/>
        </w:rPr>
        <w:t xml:space="preserve"> при отклонения от </w:t>
      </w:r>
      <w:r>
        <w:rPr>
          <w:rFonts w:ascii="Times New Roman" w:hAnsi="Times New Roman"/>
          <w:b/>
          <w:color w:val="1A1A1A"/>
          <w:sz w:val="24"/>
        </w:rPr>
        <w:t>функционалните изисквания</w:t>
      </w:r>
      <w:r>
        <w:rPr>
          <w:rFonts w:ascii="Times New Roman" w:hAnsi="Times New Roman"/>
          <w:color w:val="1A1A1A"/>
          <w:sz w:val="24"/>
        </w:rPr>
        <w:t xml:space="preserve"> за </w:t>
      </w:r>
      <w:r>
        <w:rPr>
          <w:rFonts w:ascii="Times New Roman" w:hAnsi="Times New Roman"/>
          <w:b/>
          <w:color w:val="1A1A1A"/>
          <w:sz w:val="24"/>
        </w:rPr>
        <w:t>херметичност и якост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Минимизира въздействието на рисковете върху крайното качество и функционалност на водопроводната мрежа.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Таблица на функционалността по елементи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Елемент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Функционалност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PE 100RC тръби DN50-DN140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Основен материал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Осигуряване на транспорт на вода с PN10 (SDR17)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тръбополагач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Електрозаварени съединения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Свързващ елемент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Херметичност 100% и якост ≥80%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заварчик PE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Пясъчна подложка 10 cm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Поддържащ елемент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Равномерно разпределение на натоварванията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работник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Пожарни хидранти DN80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Функционален елемент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Противопожарна защита с PN16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монтажник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Регулатори на налягане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Контролен елемент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 на работно налягане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Хидравлични изпитвания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Контролен процес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Верификация на херметичност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изпитвания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Функционалните характеристики</w:t>
      </w:r>
      <w:r>
        <w:rPr>
          <w:rFonts w:ascii="Times New Roman" w:hAnsi="Times New Roman"/>
          <w:color w:val="1A1A1A"/>
          <w:sz w:val="24"/>
        </w:rPr>
        <w:t xml:space="preserve"> на всички елементи са </w:t>
      </w:r>
      <w:r>
        <w:rPr>
          <w:rFonts w:ascii="Times New Roman" w:hAnsi="Times New Roman"/>
          <w:b/>
          <w:color w:val="1A1A1A"/>
          <w:sz w:val="24"/>
        </w:rPr>
        <w:t>интегрирани</w:t>
      </w:r>
      <w:r>
        <w:rPr>
          <w:rFonts w:ascii="Times New Roman" w:hAnsi="Times New Roman"/>
          <w:color w:val="1A1A1A"/>
          <w:sz w:val="24"/>
        </w:rPr>
        <w:t xml:space="preserve"> в единна система, осигуряваща </w:t>
      </w:r>
      <w:r>
        <w:rPr>
          <w:rFonts w:ascii="Times New Roman" w:hAnsi="Times New Roman"/>
          <w:b/>
          <w:color w:val="1A1A1A"/>
          <w:sz w:val="24"/>
        </w:rPr>
        <w:t>експлоатационна надеждност ≥50 години</w:t>
      </w:r>
      <w:r>
        <w:rPr>
          <w:rFonts w:ascii="Times New Roman" w:hAnsi="Times New Roman"/>
          <w:color w:val="1A1A1A"/>
          <w:sz w:val="24"/>
        </w:rPr>
        <w:t xml:space="preserve"> за </w:t>
      </w:r>
      <w:r>
        <w:rPr>
          <w:rFonts w:ascii="Times New Roman" w:hAnsi="Times New Roman"/>
          <w:b/>
          <w:color w:val="1A1A1A"/>
          <w:sz w:val="24"/>
        </w:rPr>
        <w:t>водопроводната мрежа 7 432,40 m</w:t>
      </w:r>
      <w:r>
        <w:rPr>
          <w:rFonts w:ascii="Times New Roman" w:hAnsi="Times New Roman"/>
          <w:color w:val="1A1A1A"/>
          <w:sz w:val="24"/>
        </w:rPr>
        <w:t xml:space="preserve"> в съответствие с </w:t>
      </w:r>
      <w:r>
        <w:rPr>
          <w:rFonts w:ascii="Times New Roman" w:hAnsi="Times New Roman"/>
          <w:b/>
          <w:color w:val="1A1A1A"/>
          <w:sz w:val="24"/>
        </w:rPr>
        <w:t>БДС EN 805</w:t>
      </w:r>
      <w:r>
        <w:rPr>
          <w:rFonts w:ascii="Times New Roman" w:hAnsi="Times New Roman"/>
          <w:color w:val="1A1A1A"/>
          <w:sz w:val="24"/>
        </w:rPr>
        <w:t xml:space="preserve"> и изискванията на </w:t>
      </w:r>
      <w:r>
        <w:rPr>
          <w:rFonts w:ascii="Times New Roman" w:hAnsi="Times New Roman"/>
          <w:b/>
          <w:color w:val="1A1A1A"/>
          <w:sz w:val="24"/>
        </w:rPr>
        <w:t>Наредба №2 на МРРБ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4.3.3. ВЪПРОС – Участникът какви технически параметри на изпълнението е разработил и предлага?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4.3.3.1. Общо описание на техническите параметри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Дървовидна структура на техническите параметри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 на жизнения цикъл: Строителство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Основен етап: Подготвителни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 дейности:</w:t>
      </w:r>
      <w:r>
        <w:rPr>
          <w:rFonts w:ascii="Times New Roman" w:hAnsi="Times New Roman"/>
          <w:color w:val="1A1A1A"/>
          <w:sz w:val="24"/>
        </w:rPr>
        <w:t xml:space="preserve"> Строителни дейности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1.1: Организиране на строителната площадка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1.1.1: Геодезическо заснемане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Трасиране на водопроводната мрежа 7 432,40 m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Средства и продукти: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Тотална станция</w:t>
      </w:r>
      <w:r>
        <w:rPr>
          <w:rFonts w:ascii="Times New Roman" w:hAnsi="Times New Roman"/>
          <w:color w:val="1A1A1A"/>
          <w:sz w:val="24"/>
        </w:rPr>
        <w:t xml:space="preserve"> с точност ±2 мм + 2 ppm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GPS приемник</w:t>
      </w:r>
      <w:r>
        <w:rPr>
          <w:rFonts w:ascii="Times New Roman" w:hAnsi="Times New Roman"/>
          <w:color w:val="1A1A1A"/>
          <w:sz w:val="24"/>
        </w:rPr>
        <w:t xml:space="preserve"> RTK с точност ±10 мм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Нивелир</w:t>
      </w:r>
      <w:r>
        <w:rPr>
          <w:rFonts w:ascii="Times New Roman" w:hAnsi="Times New Roman"/>
          <w:color w:val="1A1A1A"/>
          <w:sz w:val="24"/>
        </w:rPr>
        <w:t xml:space="preserve"> с точност ±1 мм/км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Призми и рефлектори</w:t>
      </w:r>
      <w:r>
        <w:rPr>
          <w:rFonts w:ascii="Times New Roman" w:hAnsi="Times New Roman"/>
          <w:color w:val="1A1A1A"/>
          <w:sz w:val="24"/>
        </w:rPr>
        <w:t xml:space="preserve"> за измерване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Специализиран софтуер</w:t>
      </w:r>
      <w:r>
        <w:rPr>
          <w:rFonts w:ascii="Times New Roman" w:hAnsi="Times New Roman"/>
          <w:color w:val="1A1A1A"/>
          <w:sz w:val="24"/>
        </w:rPr>
        <w:t xml:space="preserve"> AutoCAD Civil 3D за обработка на данни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функционалността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на измерване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±2 мм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ISO 17123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правилно позициониране на PE 100RC тръбите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Честота на контролни точки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 всеки 50 m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№РД-02-20-2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 съответствие с проектните параметри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Дълбочина на заснемане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2,0 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Определя точната дълбочина за полагане 1,20-1,50 m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Трасиране на главни клонове DN90-DN140 (5 758,70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Трасиране на второстепенни клонове DN50-DN63 (274,00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Позициониране на 69 пожарни хидранта DN80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Локализиране на 3 регулатора на налягане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главен геодезист — ръководи измерванията и контролира точността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помощник-геодезист — извършва теренни измервания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Мярка по управление на качеството 1.1: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Двойна проверка на геодезическите измервания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Всяко измерване се верифицира с независим контролен метод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  <w:r>
        <w:rPr>
          <w:rFonts w:ascii="Times New Roman" w:hAnsi="Times New Roman"/>
          <w:color w:val="1A1A1A"/>
          <w:sz w:val="24"/>
        </w:rPr>
        <w:t xml:space="preserve"> Измерване с тотална станция → контрол с GPS → съпоставяне на резултатите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Ежедневно при всяка измервателна сесия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главен геодезист — анализира отклоненията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При отклонение &gt;±5 мм → повторно измерване в рамките на 2 часа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100% съответствие с проектните координати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по управление на качеството:</w:t>
      </w:r>
      <w:r>
        <w:rPr>
          <w:rFonts w:ascii="Times New Roman" w:hAnsi="Times New Roman"/>
          <w:color w:val="1A1A1A"/>
          <w:sz w:val="24"/>
        </w:rPr>
        <w:t xml:space="preserve"> Неточно трасиране води до отклонения при полагане на PE 100RC тръбите.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Калибриране на инструментите преди всяка работна смяна.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1.2: Изкопни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1.2.1: Механизиран изкоп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Изкопаване на траншеи с минимална ширина 0,70 m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Средства и продукти: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Багер-товарач</w:t>
      </w:r>
      <w:r>
        <w:rPr>
          <w:rFonts w:ascii="Times New Roman" w:hAnsi="Times New Roman"/>
          <w:color w:val="1A1A1A"/>
          <w:sz w:val="24"/>
        </w:rPr>
        <w:t xml:space="preserve"> JCB 3CX или аналог с мощност 74 kW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Мини багер</w:t>
      </w:r>
      <w:r>
        <w:rPr>
          <w:rFonts w:ascii="Times New Roman" w:hAnsi="Times New Roman"/>
          <w:color w:val="1A1A1A"/>
          <w:sz w:val="24"/>
        </w:rPr>
        <w:t xml:space="preserve"> за стеснени участъци с ширина на работа ≤1,5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Компресор</w:t>
      </w:r>
      <w:r>
        <w:rPr>
          <w:rFonts w:ascii="Times New Roman" w:hAnsi="Times New Roman"/>
          <w:color w:val="1A1A1A"/>
          <w:sz w:val="24"/>
        </w:rPr>
        <w:t xml:space="preserve"> за пневматични инструменти 7 bar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Детектор за подземни инсталации</w:t>
      </w:r>
      <w:r>
        <w:rPr>
          <w:rFonts w:ascii="Times New Roman" w:hAnsi="Times New Roman"/>
          <w:color w:val="1A1A1A"/>
          <w:sz w:val="24"/>
        </w:rPr>
        <w:t xml:space="preserve"> с честота 8-100 kHz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функционалността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Ширина на изкоп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0,70 m минимум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Проектна документация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достъп за монтаж на тръби DN50-DN140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Дълбочина главни клонове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1,50 m + диаметър тръба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№2/2005 МРРБ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Защитава от замръзване PE 100RC тръбите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Дълбочина второстепенни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1,20 m + диаметър тръба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№2/2005 МРРБ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минимално покритие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Наклон на стените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1:0,75 при дълбочина &gt;1,5 m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1997-1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Предотвратява срутване и повреди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Изкоп за главни клонове: DN90 (4 404,40 m), DN110 (899,70 m), DN125 (1 248,70 m), DN140 (605,60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Изкоп за второстепенни клонове: DN50 (56,20 m), DN63 (217,80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Изкоп за шахти: 6 въздушници + 19 изпускатели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Изкоп за пожарни хидранти: 69 броя с размери 1,0×1,0×1,5 m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машинист багер — управлява изкопните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работник — ръчно довършване и почистване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Основен етап: Строително-монтажни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 дейности:</w:t>
      </w:r>
      <w:r>
        <w:rPr>
          <w:rFonts w:ascii="Times New Roman" w:hAnsi="Times New Roman"/>
          <w:color w:val="1A1A1A"/>
          <w:sz w:val="24"/>
        </w:rPr>
        <w:t xml:space="preserve"> Строителни дейности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2.1: Подготовка на основата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2.1.1: Полагане на пясъчна подложка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Изпълнение на подложка 10 cm под тръбите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Средства и продукти: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Пясък</w:t>
      </w:r>
      <w:r>
        <w:rPr>
          <w:rFonts w:ascii="Times New Roman" w:hAnsi="Times New Roman"/>
          <w:color w:val="1A1A1A"/>
          <w:sz w:val="24"/>
        </w:rPr>
        <w:t xml:space="preserve"> фракция 0-4 mm, съгласно БДС EN 12620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Виброплоча</w:t>
      </w:r>
      <w:r>
        <w:rPr>
          <w:rFonts w:ascii="Times New Roman" w:hAnsi="Times New Roman"/>
          <w:color w:val="1A1A1A"/>
          <w:sz w:val="24"/>
        </w:rPr>
        <w:t xml:space="preserve"> с честота 80-100 Hz за уплътняване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Нивелир</w:t>
      </w:r>
      <w:r>
        <w:rPr>
          <w:rFonts w:ascii="Times New Roman" w:hAnsi="Times New Roman"/>
          <w:color w:val="1A1A1A"/>
          <w:sz w:val="24"/>
        </w:rPr>
        <w:t xml:space="preserve"> за контрол на равността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Шаблони</w:t>
      </w:r>
      <w:r>
        <w:rPr>
          <w:rFonts w:ascii="Times New Roman" w:hAnsi="Times New Roman"/>
          <w:color w:val="1A1A1A"/>
          <w:sz w:val="24"/>
        </w:rPr>
        <w:t xml:space="preserve"> за оформяне на легло за тръбите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функционалността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Дебелина на подложката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cm ±1 cm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Проектна документация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Равномерно разпределение на натоварванията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Степен на уплътняване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≥95% от стандартен Proctor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13286-2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Предотвратява неравномерни слягания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Равност на повърхността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±5 mm на 3 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13036-8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правилно легло за PE 100RC тръбите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работник — полага и уплътнява пясъка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техник качество — контролира дебелината и равността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2.2: Монтаж на тръбопроводи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2.2.1: Полагане на PE 100RC тръби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Монтаж на водопроводна мрежа 7 432,40 m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Средства и продукти: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PE 100RC тръби</w:t>
      </w:r>
      <w:r>
        <w:rPr>
          <w:rFonts w:ascii="Times New Roman" w:hAnsi="Times New Roman"/>
          <w:color w:val="1A1A1A"/>
          <w:sz w:val="24"/>
        </w:rPr>
        <w:t xml:space="preserve"> PN10 (SDR17) с диаметри DN50-DN140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Електрозаварни фитинги</w:t>
      </w:r>
      <w:r>
        <w:rPr>
          <w:rFonts w:ascii="Times New Roman" w:hAnsi="Times New Roman"/>
          <w:color w:val="1A1A1A"/>
          <w:sz w:val="24"/>
        </w:rPr>
        <w:t xml:space="preserve"> за съединения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Заваръчен апарат</w:t>
      </w:r>
      <w:r>
        <w:rPr>
          <w:rFonts w:ascii="Times New Roman" w:hAnsi="Times New Roman"/>
          <w:color w:val="1A1A1A"/>
          <w:sz w:val="24"/>
        </w:rPr>
        <w:t xml:space="preserve"> за полиетилен с контрол на температура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Тръборез</w:t>
      </w:r>
      <w:r>
        <w:rPr>
          <w:rFonts w:ascii="Times New Roman" w:hAnsi="Times New Roman"/>
          <w:color w:val="1A1A1A"/>
          <w:sz w:val="24"/>
        </w:rPr>
        <w:t xml:space="preserve"> за рязане на PE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Шейвър</w:t>
      </w:r>
      <w:r>
        <w:rPr>
          <w:rFonts w:ascii="Times New Roman" w:hAnsi="Times New Roman"/>
          <w:color w:val="1A1A1A"/>
          <w:sz w:val="24"/>
        </w:rPr>
        <w:t xml:space="preserve"> за почистване на повърхностите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Диаметър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Количество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Дебелина стена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Работно налягане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функционалността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DN50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56,20 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3,0 mm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bar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Захранване на крайни потребители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DN63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217,80 m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3,8 mm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bar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Разпределение към жилищни райони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DN90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4 404,40 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5,4 mm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bar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Основни разпределителни клонове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DN110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899,70 m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6,6 mm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bar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Главни транспортни участъци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DN125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1 248,70 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7,4 mm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bar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Магистрални участъци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DN140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605,60 m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8,3 mm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bar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Основни захранващи клонове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Главни клонове</w:t>
      </w:r>
      <w:r>
        <w:rPr>
          <w:rFonts w:ascii="Times New Roman" w:hAnsi="Times New Roman"/>
          <w:color w:val="1A1A1A"/>
          <w:sz w:val="24"/>
        </w:rPr>
        <w:t xml:space="preserve"> (5 758,70 m) — осигуряват основния транспорт на вода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Второстепенни клонове</w:t>
      </w:r>
      <w:r>
        <w:rPr>
          <w:rFonts w:ascii="Times New Roman" w:hAnsi="Times New Roman"/>
          <w:color w:val="1A1A1A"/>
          <w:sz w:val="24"/>
        </w:rPr>
        <w:t xml:space="preserve"> (274,00 m) — захранват крайни потребители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Свързващи участъци</w:t>
      </w:r>
      <w:r>
        <w:rPr>
          <w:rFonts w:ascii="Times New Roman" w:hAnsi="Times New Roman"/>
          <w:color w:val="1A1A1A"/>
          <w:sz w:val="24"/>
        </w:rPr>
        <w:t xml:space="preserve"> — интегрират новата мрежа със съществуващата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тръбополагач — извършва монтажа на тръбите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заварчик PE — изпълнява електрозаварните съединения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контролор качество — проверява качеството на заварките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Мярка по управление на качеството 2.1: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Контрол на електрозаварните съединения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100% визуален контрол + 10% неразрушителен контрол на заварките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  <w:r>
        <w:rPr>
          <w:rFonts w:ascii="Times New Roman" w:hAnsi="Times New Roman"/>
          <w:color w:val="1A1A1A"/>
          <w:sz w:val="24"/>
        </w:rPr>
        <w:t xml:space="preserve"> Визуален преглед → ултразвуков контрол на избрани съединения → документиране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Незабавно след изстиване на всяка заварка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заварчик PE — изпълнява заварката, контролор NDT — извършва неразрушителния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При дефект → преработка на съединението в рамките на 1 час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100% херметичност на съединенията при изпитване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2.3: Монтаж на водопроводна арматура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2.3.1: Монтаж на пожарни хидранти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Инсталиране на 69 пожарни хидранта DN80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Средства и продукти: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Пожарни хидранти</w:t>
      </w:r>
      <w:r>
        <w:rPr>
          <w:rFonts w:ascii="Times New Roman" w:hAnsi="Times New Roman"/>
          <w:color w:val="1A1A1A"/>
          <w:sz w:val="24"/>
        </w:rPr>
        <w:t xml:space="preserve"> DN80, PN16 съгласно БДС EN 14339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Фланцови съединения</w:t>
      </w:r>
      <w:r>
        <w:rPr>
          <w:rFonts w:ascii="Times New Roman" w:hAnsi="Times New Roman"/>
          <w:color w:val="1A1A1A"/>
          <w:sz w:val="24"/>
        </w:rPr>
        <w:t xml:space="preserve"> за връзка с тръбопровода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Уплътнения</w:t>
      </w:r>
      <w:r>
        <w:rPr>
          <w:rFonts w:ascii="Times New Roman" w:hAnsi="Times New Roman"/>
          <w:color w:val="1A1A1A"/>
          <w:sz w:val="24"/>
        </w:rPr>
        <w:t xml:space="preserve"> EPDM за фланцовите съединения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Тръбен ключ</w:t>
      </w:r>
      <w:r>
        <w:rPr>
          <w:rFonts w:ascii="Times New Roman" w:hAnsi="Times New Roman"/>
          <w:color w:val="1A1A1A"/>
          <w:sz w:val="24"/>
        </w:rPr>
        <w:t xml:space="preserve"> за затягане на съединенията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Динамометричен ключ</w:t>
      </w:r>
      <w:r>
        <w:rPr>
          <w:rFonts w:ascii="Times New Roman" w:hAnsi="Times New Roman"/>
          <w:color w:val="1A1A1A"/>
          <w:sz w:val="24"/>
        </w:rPr>
        <w:t xml:space="preserve"> за контрол на момента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функционалността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Диаметър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DN80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14339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дебит 1000 л/мин при 2 bar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Работно налягане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PN16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14339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Издържа на системното налягане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Разстояние между хидранти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≤150 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№2/2005 МРРБ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Покрива противопожарните изисквания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Дълбочина на монтаж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1,0 m под терен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Проектна документация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 от замръзване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монтажник арматура — инсталира хидрантите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техник ВиК — проверява функционалността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2.3.2: Монтаж на регулатори на налягане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Инсталиране на 3 регулатора на налягане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Средства и продукти: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Регулатори на налягане</w:t>
      </w:r>
      <w:r>
        <w:rPr>
          <w:rFonts w:ascii="Times New Roman" w:hAnsi="Times New Roman"/>
          <w:color w:val="1A1A1A"/>
          <w:sz w:val="24"/>
        </w:rPr>
        <w:t xml:space="preserve"> DN50-DN600, PN10/16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Байпас линии</w:t>
      </w:r>
      <w:r>
        <w:rPr>
          <w:rFonts w:ascii="Times New Roman" w:hAnsi="Times New Roman"/>
          <w:color w:val="1A1A1A"/>
          <w:sz w:val="24"/>
        </w:rPr>
        <w:t xml:space="preserve"> за аварийно захранване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Манометри</w:t>
      </w:r>
      <w:r>
        <w:rPr>
          <w:rFonts w:ascii="Times New Roman" w:hAnsi="Times New Roman"/>
          <w:color w:val="1A1A1A"/>
          <w:sz w:val="24"/>
        </w:rPr>
        <w:t xml:space="preserve"> за контрол на входно и изходно налягане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Спирателни кранове</w:t>
      </w:r>
      <w:r>
        <w:rPr>
          <w:rFonts w:ascii="Times New Roman" w:hAnsi="Times New Roman"/>
          <w:color w:val="1A1A1A"/>
          <w:sz w:val="24"/>
        </w:rPr>
        <w:t xml:space="preserve"> за изолиране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функционалността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Диапазон на регулиране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2-10 bar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1074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 оптимално работно налягане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на регулиране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±0,2 bar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1074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Стабилизира налягането в мрежата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Пропускателна способност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Съгласно проекта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необходимия дебит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хидротехник — настройва регулаторите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електротехник — свързва контролните системи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2.4: Засипка и възстановяване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2.4.1: Засипка с пясък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Засипка 0,30 m над теме тръба с коефициент К=0,98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Средства и продукти: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Пясък</w:t>
      </w:r>
      <w:r>
        <w:rPr>
          <w:rFonts w:ascii="Times New Roman" w:hAnsi="Times New Roman"/>
          <w:color w:val="1A1A1A"/>
          <w:sz w:val="24"/>
        </w:rPr>
        <w:t xml:space="preserve"> фракция 0-4 mm за засипка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Виброплоча</w:t>
      </w:r>
      <w:r>
        <w:rPr>
          <w:rFonts w:ascii="Times New Roman" w:hAnsi="Times New Roman"/>
          <w:color w:val="1A1A1A"/>
          <w:sz w:val="24"/>
        </w:rPr>
        <w:t xml:space="preserve"> за уплътняване на слоевете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Плътномер</w:t>
      </w:r>
      <w:r>
        <w:rPr>
          <w:rFonts w:ascii="Times New Roman" w:hAnsi="Times New Roman"/>
          <w:color w:val="1A1A1A"/>
          <w:sz w:val="24"/>
        </w:rPr>
        <w:t xml:space="preserve"> за контрол на уплътняването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функционалността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Дебелина на засипката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0,30 m над теме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Проектна документация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Защитава PE 100RC тръбите от механични въздействия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Коефициент на уплътняване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 = 0,98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13286-2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Предотвратява слягания и деформации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Размер на фракцията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0-4 mm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12620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равномерно уплътняване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работник — извършва засипката по слоеве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техник качество — контролира уплътняването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Основен етап: Изпитвания и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 дейности: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3.1: Хидравлични изпитвания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3.1.1: Изпитване на херметичност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Хидравлично изпитване при 1,5 × работно налягане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Средства и продукти: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Помпа за изпитване</w:t>
      </w:r>
      <w:r>
        <w:rPr>
          <w:rFonts w:ascii="Times New Roman" w:hAnsi="Times New Roman"/>
          <w:color w:val="1A1A1A"/>
          <w:sz w:val="24"/>
        </w:rPr>
        <w:t xml:space="preserve"> с максимално налягане 25 bar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Манометри</w:t>
      </w:r>
      <w:r>
        <w:rPr>
          <w:rFonts w:ascii="Times New Roman" w:hAnsi="Times New Roman"/>
          <w:color w:val="1A1A1A"/>
          <w:sz w:val="24"/>
        </w:rPr>
        <w:t xml:space="preserve"> клас точност 1,0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Запушалки</w:t>
      </w:r>
      <w:r>
        <w:rPr>
          <w:rFonts w:ascii="Times New Roman" w:hAnsi="Times New Roman"/>
          <w:color w:val="1A1A1A"/>
          <w:sz w:val="24"/>
        </w:rPr>
        <w:t xml:space="preserve"> за изолиране на участъците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Специализиран софтуер</w:t>
      </w:r>
      <w:r>
        <w:rPr>
          <w:rFonts w:ascii="Times New Roman" w:hAnsi="Times New Roman"/>
          <w:color w:val="1A1A1A"/>
          <w:sz w:val="24"/>
        </w:rPr>
        <w:t xml:space="preserve"> за регистриране на данни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функционалността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Изпитно налягане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 bar (1,5 × 10 bar)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№2/2005 МРРБ чл.162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Верифицира херметичността на системата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Продължителност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час + 24 часа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№2/2005 МРРБ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Потвърждава дългосрочната стабилност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Максимална дължина участък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250 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Техническа спецификация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Локализира евентуални течове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Допустимо падане на налягане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 bar за 1 час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№2/2005 МРРБ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 100% херметичност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Изпитване на главни клонове по участъци до 250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Изпитване на второстепенни клонове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Изпитване на връзките към арматурата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Изпитване на цялата система преди въвеждане в експлоатация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техник изпитвания — извършва изпитванията и регистрира резултатите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инженер ВиК — анализира резултатите и одобрява приемането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Мярка по управление на качеството 3.1: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Поетапно изпитване на участъците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Изпитване на отделни участъци преди окончателната засипка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  <w:r>
        <w:rPr>
          <w:rFonts w:ascii="Times New Roman" w:hAnsi="Times New Roman"/>
          <w:color w:val="1A1A1A"/>
          <w:sz w:val="24"/>
        </w:rPr>
        <w:t xml:space="preserve"> Изпитване на участък → документиране → частична засипка → преход към следващ участък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Ежедневно за завършените участъци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техник изпитвания — планира и извършва изпитванията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При неуспешно изпитване → локализиране на дефекта в рамките на 2 часа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100% успешни изпитвания при окончателното приемане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3.2: Дезинфекция и промивка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3.2.1: Дезинфекция на тръбопроводите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Дезинфекция с хлорен разтвор и бактериологичен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Средства и продукти: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Натриев хипохлорит</w:t>
      </w:r>
      <w:r>
        <w:rPr>
          <w:rFonts w:ascii="Times New Roman" w:hAnsi="Times New Roman"/>
          <w:color w:val="1A1A1A"/>
          <w:sz w:val="24"/>
        </w:rPr>
        <w:t xml:space="preserve"> с концентрация 12-15%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Помпа за дозиране</w:t>
      </w:r>
      <w:r>
        <w:rPr>
          <w:rFonts w:ascii="Times New Roman" w:hAnsi="Times New Roman"/>
          <w:color w:val="1A1A1A"/>
          <w:sz w:val="24"/>
        </w:rPr>
        <w:t xml:space="preserve"> с регулируем дебит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pH метър</w:t>
      </w:r>
      <w:r>
        <w:rPr>
          <w:rFonts w:ascii="Times New Roman" w:hAnsi="Times New Roman"/>
          <w:color w:val="1A1A1A"/>
          <w:sz w:val="24"/>
        </w:rPr>
        <w:t xml:space="preserve"> за контрол на киселинността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Тест кит</w:t>
      </w:r>
      <w:r>
        <w:rPr>
          <w:rFonts w:ascii="Times New Roman" w:hAnsi="Times New Roman"/>
          <w:color w:val="1A1A1A"/>
          <w:sz w:val="24"/>
        </w:rPr>
        <w:t xml:space="preserve"> за свободен хлор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Специализиран софтуер</w:t>
      </w:r>
      <w:r>
        <w:rPr>
          <w:rFonts w:ascii="Times New Roman" w:hAnsi="Times New Roman"/>
          <w:color w:val="1A1A1A"/>
          <w:sz w:val="24"/>
        </w:rPr>
        <w:t xml:space="preserve"> за документиране на процеса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функционалността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Концентрация на хлор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50 mg/l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№9/2001 МЗ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пълна дезинфекция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Време на контакт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24 часа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№9/2001 МЗ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 унищожаване на патогени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Остатъчен хлор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0,2-0,5 mg/l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№9/2001 МЗ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 дезинфекционен ефект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pH стойност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6,5-8,5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1622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Оптимизира ефективността на хлора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техник дезинфекция — извършва дезинфекцията и контролира параметрите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лаборант — взема проби за бактериологичен анализ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3.2.2: Промивка на мрежата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Промивка до получаване на бистра вода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Средства и продукти: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Помпа за промивка</w:t>
      </w:r>
      <w:r>
        <w:rPr>
          <w:rFonts w:ascii="Times New Roman" w:hAnsi="Times New Roman"/>
          <w:color w:val="1A1A1A"/>
          <w:sz w:val="24"/>
        </w:rPr>
        <w:t xml:space="preserve"> с дебит ≥50 л/сек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Турбидиметър</w:t>
      </w:r>
      <w:r>
        <w:rPr>
          <w:rFonts w:ascii="Times New Roman" w:hAnsi="Times New Roman"/>
          <w:color w:val="1A1A1A"/>
          <w:sz w:val="24"/>
        </w:rPr>
        <w:t xml:space="preserve"> за измерване на мътността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Дебитомер</w:t>
      </w:r>
      <w:r>
        <w:rPr>
          <w:rFonts w:ascii="Times New Roman" w:hAnsi="Times New Roman"/>
          <w:color w:val="1A1A1A"/>
          <w:sz w:val="24"/>
        </w:rPr>
        <w:t xml:space="preserve"> за контрол на промивния дебит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функционалността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Промивна скорост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≥1,0 m/s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Техническа спецификация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Отстранява механичните замърсявания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Мътност на изходящата вода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≤1 NTU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ISO 7027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 качеството на водата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Продължителност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постигане на бистра вода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№9/2001 МЗ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пълно отстраняване на замърсяванията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техник промивка — управлява процеса на промивка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лаборант — контролира качеството на водата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Основен етап: Възстановителни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 дейности:</w:t>
      </w:r>
      <w:r>
        <w:rPr>
          <w:rFonts w:ascii="Times New Roman" w:hAnsi="Times New Roman"/>
          <w:color w:val="1A1A1A"/>
          <w:sz w:val="24"/>
        </w:rPr>
        <w:t xml:space="preserve"> Строителни дейности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4.1: Възстановяване на пътни настилки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4.1.1: Възстановяване на асфалтови настилки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Възстановяване на нарушените пътни участъци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Средства и продукти: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Асфалтобетон</w:t>
      </w:r>
      <w:r>
        <w:rPr>
          <w:rFonts w:ascii="Times New Roman" w:hAnsi="Times New Roman"/>
          <w:color w:val="1A1A1A"/>
          <w:sz w:val="24"/>
        </w:rPr>
        <w:t xml:space="preserve"> AC 16 surf за горен слой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Асфалтобетон</w:t>
      </w:r>
      <w:r>
        <w:rPr>
          <w:rFonts w:ascii="Times New Roman" w:hAnsi="Times New Roman"/>
          <w:color w:val="1A1A1A"/>
          <w:sz w:val="24"/>
        </w:rPr>
        <w:t xml:space="preserve"> AC 22 base за долен слой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Битумна емулсия</w:t>
      </w:r>
      <w:r>
        <w:rPr>
          <w:rFonts w:ascii="Times New Roman" w:hAnsi="Times New Roman"/>
          <w:color w:val="1A1A1A"/>
          <w:sz w:val="24"/>
        </w:rPr>
        <w:t xml:space="preserve"> за връзка между слоевете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Валяк</w:t>
      </w:r>
      <w:r>
        <w:rPr>
          <w:rFonts w:ascii="Times New Roman" w:hAnsi="Times New Roman"/>
          <w:color w:val="1A1A1A"/>
          <w:sz w:val="24"/>
        </w:rPr>
        <w:t xml:space="preserve"> за уплътняване на асфалта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Термометър</w:t>
      </w:r>
      <w:r>
        <w:rPr>
          <w:rFonts w:ascii="Times New Roman" w:hAnsi="Times New Roman"/>
          <w:color w:val="1A1A1A"/>
          <w:sz w:val="24"/>
        </w:rPr>
        <w:t xml:space="preserve"> за контрол на температурата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функционалността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Дебелина горен слой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 cm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13108-1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износоустойчивост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Дебелина долен слой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 cm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13108-1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Разпределя натоварванията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Температура на полагане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140-160°C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13108-1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 качественото уплътняване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Степен на уплътняване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≥97%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13108-1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Предотвратява деформации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асфалтьор — полага и уплътнява асфалтобетона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машинист валяк — извършва уплътняването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 на жизнения цикъл: Гаранционно поддържане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Основен етап: Профилактика и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 дейности: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Етап 5.1: Гаранционно обслужване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Поддържане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Под-етап 5.1.1: Периодични прегледи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Профилактични прегледи на водопроводната мрежа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Средства и продукти: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Детектор за течове</w:t>
      </w:r>
      <w:r>
        <w:rPr>
          <w:rFonts w:ascii="Times New Roman" w:hAnsi="Times New Roman"/>
          <w:color w:val="1A1A1A"/>
          <w:sz w:val="24"/>
        </w:rPr>
        <w:t xml:space="preserve"> с ултразвукова технология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Манометри</w:t>
      </w:r>
      <w:r>
        <w:rPr>
          <w:rFonts w:ascii="Times New Roman" w:hAnsi="Times New Roman"/>
          <w:color w:val="1A1A1A"/>
          <w:sz w:val="24"/>
        </w:rPr>
        <w:t xml:space="preserve"> за контрол на налягането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Дебитомери</w:t>
      </w:r>
      <w:r>
        <w:rPr>
          <w:rFonts w:ascii="Times New Roman" w:hAnsi="Times New Roman"/>
          <w:color w:val="1A1A1A"/>
          <w:sz w:val="24"/>
        </w:rPr>
        <w:t xml:space="preserve"> за измерване на консумацията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Специализиран софтуер</w:t>
      </w:r>
      <w:r>
        <w:rPr>
          <w:rFonts w:ascii="Times New Roman" w:hAnsi="Times New Roman"/>
          <w:color w:val="1A1A1A"/>
          <w:sz w:val="24"/>
        </w:rPr>
        <w:t xml:space="preserve"> за мониторинг на системата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функционалността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Честота на прегледи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път на 6 месеца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Гаранционни условия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Превантивна диагностика на проблеми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Време за реакция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≤4 часа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Договорни условия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Бързо отстраняване на аварии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Време за отстраняване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≤24 часа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Договорни условия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Минимизиране на прекъсванията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техник поддръжка — извършва профилактичните прегледи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диспечер — координира аварийните повиквания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Обобщена таблица на техническите параметри по дейности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функционалността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Персонал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Геодезическо заснемане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на измерване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±2 mm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ISO 17123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Правилно позициониране на тръбите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геодезист</w:t>
            </w:r>
          </w:p>
        </w:tc>
      </w:tr>
      <w:tr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Изкопни работи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Ширина на изкоп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0,70 m min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Проектна документация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Достъп за монтаж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багер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Пясъчна подложка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Дебелина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cm ±1 cm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Проектна документация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Равномерно разпределение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работник</w:t>
            </w:r>
          </w:p>
        </w:tc>
      </w:tr>
      <w:tr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Полагане PE тръби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Работно налягане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bar (PN10)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12201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Транспорт на вода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тръбополагач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Електрозаваряване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Температура на заваряване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260±10°C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12201-3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Херметичност на съединенията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заварчик PE</w:t>
            </w:r>
          </w:p>
        </w:tc>
      </w:tr>
      <w:tr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Пожарни хидранти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Диаметър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DN80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14339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Противопожарна защита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монтажник арматура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Регулатори налягане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регулиране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±0,2 bar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1074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Стабилизиране на налягането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</w:tr>
      <w:tr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Засипка с пясък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Коефициент уплътняване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 = 0,98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13286-2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 от деформации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работник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Хидравлично изпитване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Изпитно налягане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 bar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№2/2005 МРРБ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Верификация на херметичността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изпитвания</w:t>
            </w:r>
          </w:p>
        </w:tc>
      </w:tr>
      <w:tr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Дезинфекция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Концентрация хлор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50 mg/l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№9/2001 МЗ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Микробиологична безопасност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дезинфекция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Промивка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Промивна скорост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≥1,0 m/s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Техническа спецификация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Отстраняване на замърсявания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промивка</w:t>
            </w:r>
          </w:p>
        </w:tc>
      </w:tr>
      <w:tr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Възстановяване асфалт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Температура полагане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140-160°C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13108-1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Качествено уплътняване</w:t>
            </w:r>
          </w:p>
        </w:tc>
        <w:tc>
          <w:tcPr>
            <w:tcW w:type="dxa" w:w="1615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асфалтьор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Гаранционни прегледи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Честота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път на 6 месеца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Договорни условия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Превантивна диагностика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поддръжка</w:t>
            </w:r>
          </w:p>
        </w:tc>
      </w:tr>
    </w:tbl>
    <w:p>
      <w:pPr>
        <w:spacing w:before="0" w:after="80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Рискове по управление на качеството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1:</w:t>
      </w:r>
      <w:r>
        <w:rPr>
          <w:rFonts w:ascii="Times New Roman" w:hAnsi="Times New Roman"/>
          <w:color w:val="1A1A1A"/>
          <w:sz w:val="24"/>
        </w:rPr>
        <w:t xml:space="preserve"> Неточно геодезическо заснемане води до отклонения при полагане на PE 100RC тръбите.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Калибриране на инструментите преди всяка работна смяна + двойна проверка на критичните точки.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2:</w:t>
      </w:r>
      <w:r>
        <w:rPr>
          <w:rFonts w:ascii="Times New Roman" w:hAnsi="Times New Roman"/>
          <w:color w:val="1A1A1A"/>
          <w:sz w:val="24"/>
        </w:rPr>
        <w:t xml:space="preserve"> Некачествени електрозаварни съединения компрометират херметичността на системата.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100% визуален контрол + 10% неразрушителен контрол + сертифициран заварчик.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3:</w:t>
      </w:r>
      <w:r>
        <w:rPr>
          <w:rFonts w:ascii="Times New Roman" w:hAnsi="Times New Roman"/>
          <w:color w:val="1A1A1A"/>
          <w:sz w:val="24"/>
        </w:rPr>
        <w:t xml:space="preserve"> Неправилно уплътняване на засипката води до слягания и деформации на тръбите.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Контрол на влажността на материала + уплътняване по слоеве до 20 cm + измерване на плътността.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4:</w:t>
      </w:r>
      <w:r>
        <w:rPr>
          <w:rFonts w:ascii="Times New Roman" w:hAnsi="Times New Roman"/>
          <w:color w:val="1A1A1A"/>
          <w:sz w:val="24"/>
        </w:rPr>
        <w:t xml:space="preserve"> Неуспешно хидравлично изпитване забавя въвеждането в експлоатация.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Поетапно изпитване на участъци + предварителна проверка на всички съединения.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5:</w:t>
      </w:r>
      <w:r>
        <w:rPr>
          <w:rFonts w:ascii="Times New Roman" w:hAnsi="Times New Roman"/>
          <w:color w:val="1A1A1A"/>
          <w:sz w:val="24"/>
        </w:rPr>
        <w:t xml:space="preserve"> Недостатъчна дезинфекция компрометира качеството на водата.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Строг контрол на концентрацията на хлор + удължаване на времето за контакт при необходимост + повторен бактериологичен анализ.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Техническите параметри са интегрирани в единна система, осигуряваща </w:t>
      </w:r>
      <w:r>
        <w:rPr>
          <w:rFonts w:ascii="Times New Roman" w:hAnsi="Times New Roman"/>
          <w:b/>
          <w:color w:val="1A1A1A"/>
          <w:sz w:val="24"/>
        </w:rPr>
        <w:t>експлоатационна надеждност ≥50 години</w:t>
      </w:r>
      <w:r>
        <w:rPr>
          <w:rFonts w:ascii="Times New Roman" w:hAnsi="Times New Roman"/>
          <w:color w:val="1A1A1A"/>
          <w:sz w:val="24"/>
        </w:rPr>
        <w:t xml:space="preserve"> за </w:t>
      </w:r>
      <w:r>
        <w:rPr>
          <w:rFonts w:ascii="Times New Roman" w:hAnsi="Times New Roman"/>
          <w:b/>
          <w:color w:val="1A1A1A"/>
          <w:sz w:val="24"/>
        </w:rPr>
        <w:t>водопроводната мрежа 7 432,40 m</w:t>
      </w:r>
      <w:r>
        <w:rPr>
          <w:rFonts w:ascii="Times New Roman" w:hAnsi="Times New Roman"/>
          <w:color w:val="1A1A1A"/>
          <w:sz w:val="24"/>
        </w:rPr>
        <w:t xml:space="preserve"> в съответствие с функционалните характеристики, описани в т. 4.3.2.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4.3.3.2. Групиране на дейности - строителни и нестроителни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Дървовидна структура на дейностите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Всички </w:t>
      </w:r>
      <w:r>
        <w:rPr>
          <w:rFonts w:ascii="Times New Roman" w:hAnsi="Times New Roman"/>
          <w:b/>
          <w:color w:val="1A1A1A"/>
          <w:sz w:val="24"/>
        </w:rPr>
        <w:t>18 дейности</w:t>
      </w:r>
      <w:r>
        <w:rPr>
          <w:rFonts w:ascii="Times New Roman" w:hAnsi="Times New Roman"/>
          <w:color w:val="1A1A1A"/>
          <w:sz w:val="24"/>
        </w:rPr>
        <w:t xml:space="preserve"> от обхвата на работа са структурирани в йерархична система с ясни нива на подчиненост и категоризация по стадии на жизнения цикъл на проекта: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 на жизнения цикъл: СТРОИТЕЛСТВО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Основен етап 1: ПОДГОТВИТЕЛНИ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Иницииране и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1.1: Организационна подготовка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1.1.1:</w:t>
      </w:r>
      <w:r>
        <w:rPr>
          <w:rFonts w:ascii="Times New Roman" w:hAnsi="Times New Roman"/>
          <w:color w:val="1A1A1A"/>
          <w:sz w:val="24"/>
        </w:rPr>
        <w:t xml:space="preserve"> Мобилизация на ресурси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1:</w:t>
      </w:r>
      <w:r>
        <w:rPr>
          <w:rFonts w:ascii="Times New Roman" w:hAnsi="Times New Roman"/>
          <w:color w:val="1A1A1A"/>
          <w:sz w:val="24"/>
        </w:rPr>
        <w:t xml:space="preserve"> Организиране и изпълнение на подготвителни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1.1:</w:t>
      </w:r>
      <w:r>
        <w:rPr>
          <w:rFonts w:ascii="Times New Roman" w:hAnsi="Times New Roman"/>
          <w:color w:val="1A1A1A"/>
          <w:sz w:val="24"/>
        </w:rPr>
        <w:t xml:space="preserve"> Геодезическо заснемане на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1.2:</w:t>
      </w:r>
      <w:r>
        <w:rPr>
          <w:rFonts w:ascii="Times New Roman" w:hAnsi="Times New Roman"/>
          <w:color w:val="1A1A1A"/>
          <w:sz w:val="24"/>
        </w:rPr>
        <w:t xml:space="preserve"> Обозначаване на подземни комуникации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1.3:</w:t>
      </w:r>
      <w:r>
        <w:rPr>
          <w:rFonts w:ascii="Times New Roman" w:hAnsi="Times New Roman"/>
          <w:color w:val="1A1A1A"/>
          <w:sz w:val="24"/>
        </w:rPr>
        <w:t xml:space="preserve"> Подготовка на строителна площадка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1.2: Логистична подготовка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1.2.1:</w:t>
      </w:r>
      <w:r>
        <w:rPr>
          <w:rFonts w:ascii="Times New Roman" w:hAnsi="Times New Roman"/>
          <w:color w:val="1A1A1A"/>
          <w:sz w:val="24"/>
        </w:rPr>
        <w:t xml:space="preserve"> Материално-техническо осигуряване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3:</w:t>
      </w:r>
      <w:r>
        <w:rPr>
          <w:rFonts w:ascii="Times New Roman" w:hAnsi="Times New Roman"/>
          <w:color w:val="1A1A1A"/>
          <w:sz w:val="24"/>
        </w:rPr>
        <w:t xml:space="preserve"> Организиране и изпълнение на доставка и складиране на материали, продукти, инструментариум и техника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3.1:</w:t>
      </w:r>
      <w:r>
        <w:rPr>
          <w:rFonts w:ascii="Times New Roman" w:hAnsi="Times New Roman"/>
          <w:color w:val="1A1A1A"/>
          <w:sz w:val="24"/>
        </w:rPr>
        <w:t xml:space="preserve"> Доставка PE 100RC тръби (7 432,40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3.2:</w:t>
      </w:r>
      <w:r>
        <w:rPr>
          <w:rFonts w:ascii="Times New Roman" w:hAnsi="Times New Roman"/>
          <w:color w:val="1A1A1A"/>
          <w:sz w:val="24"/>
        </w:rPr>
        <w:t xml:space="preserve"> Складиране на фитинги и арматура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3.3:</w:t>
      </w:r>
      <w:r>
        <w:rPr>
          <w:rFonts w:ascii="Times New Roman" w:hAnsi="Times New Roman"/>
          <w:color w:val="1A1A1A"/>
          <w:sz w:val="24"/>
        </w:rPr>
        <w:t xml:space="preserve"> Позициониране на строителна механизация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Основен етап 2: 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2.1: Земни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2.1.1:</w:t>
      </w:r>
      <w:r>
        <w:rPr>
          <w:rFonts w:ascii="Times New Roman" w:hAnsi="Times New Roman"/>
          <w:color w:val="1A1A1A"/>
          <w:sz w:val="24"/>
        </w:rPr>
        <w:t xml:space="preserve"> Изкопни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2:</w:t>
      </w:r>
      <w:r>
        <w:rPr>
          <w:rFonts w:ascii="Times New Roman" w:hAnsi="Times New Roman"/>
          <w:color w:val="1A1A1A"/>
          <w:sz w:val="24"/>
        </w:rPr>
        <w:t xml:space="preserve"> Организиране и изпълнение на СМР и всякакви други съпътстващи и свързани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2.1:</w:t>
      </w:r>
      <w:r>
        <w:rPr>
          <w:rFonts w:ascii="Times New Roman" w:hAnsi="Times New Roman"/>
          <w:color w:val="1A1A1A"/>
          <w:sz w:val="24"/>
        </w:rPr>
        <w:t xml:space="preserve"> Изкоп на траншеи (минимална ширина 0,70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2.2:</w:t>
      </w:r>
      <w:r>
        <w:rPr>
          <w:rFonts w:ascii="Times New Roman" w:hAnsi="Times New Roman"/>
          <w:color w:val="1A1A1A"/>
          <w:sz w:val="24"/>
        </w:rPr>
        <w:t xml:space="preserve"> Подготовка на пясъчна подложка (10 cm)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2.3:</w:t>
      </w:r>
      <w:r>
        <w:rPr>
          <w:rFonts w:ascii="Times New Roman" w:hAnsi="Times New Roman"/>
          <w:color w:val="1A1A1A"/>
          <w:sz w:val="24"/>
        </w:rPr>
        <w:t xml:space="preserve"> Полагане на PE тръби по диаметри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2.2: Монтажни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2.2.1:</w:t>
      </w:r>
      <w:r>
        <w:rPr>
          <w:rFonts w:ascii="Times New Roman" w:hAnsi="Times New Roman"/>
          <w:color w:val="1A1A1A"/>
          <w:sz w:val="24"/>
        </w:rPr>
        <w:t xml:space="preserve"> Тръбна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2 (продължение):</w:t>
      </w:r>
      <w:r>
        <w:rPr>
          <w:rFonts w:ascii="Times New Roman" w:hAnsi="Times New Roman"/>
          <w:color w:val="1A1A1A"/>
          <w:sz w:val="24"/>
        </w:rPr>
        <w:t xml:space="preserve"> СМР - монтажна част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2.4:</w:t>
      </w:r>
      <w:r>
        <w:rPr>
          <w:rFonts w:ascii="Times New Roman" w:hAnsi="Times New Roman"/>
          <w:color w:val="1A1A1A"/>
          <w:sz w:val="24"/>
        </w:rPr>
        <w:t xml:space="preserve"> Електрозаварни съединения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2.5:</w:t>
      </w:r>
      <w:r>
        <w:rPr>
          <w:rFonts w:ascii="Times New Roman" w:hAnsi="Times New Roman"/>
          <w:color w:val="1A1A1A"/>
          <w:sz w:val="24"/>
        </w:rPr>
        <w:t xml:space="preserve"> Монтаж на регулатори на налягане (DN50-DN600)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2.6:</w:t>
      </w:r>
      <w:r>
        <w:rPr>
          <w:rFonts w:ascii="Times New Roman" w:hAnsi="Times New Roman"/>
          <w:color w:val="1A1A1A"/>
          <w:sz w:val="24"/>
        </w:rPr>
        <w:t xml:space="preserve"> Монтаж на пожарни хидранти DN80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2.3: Довършителни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2.3.1:</w:t>
      </w:r>
      <w:r>
        <w:rPr>
          <w:rFonts w:ascii="Times New Roman" w:hAnsi="Times New Roman"/>
          <w:color w:val="1A1A1A"/>
          <w:sz w:val="24"/>
        </w:rPr>
        <w:t xml:space="preserve"> Засипка и възстановяване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2 (завършване):</w:t>
      </w:r>
      <w:r>
        <w:rPr>
          <w:rFonts w:ascii="Times New Roman" w:hAnsi="Times New Roman"/>
          <w:color w:val="1A1A1A"/>
          <w:sz w:val="24"/>
        </w:rPr>
        <w:t xml:space="preserve"> СМР - довършителна част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2.7:</w:t>
      </w:r>
      <w:r>
        <w:rPr>
          <w:rFonts w:ascii="Times New Roman" w:hAnsi="Times New Roman"/>
          <w:color w:val="1A1A1A"/>
          <w:sz w:val="24"/>
        </w:rPr>
        <w:t xml:space="preserve"> Засипка с пясък (0,30 m над теме тръба, К=0,98)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2.8:</w:t>
      </w:r>
      <w:r>
        <w:rPr>
          <w:rFonts w:ascii="Times New Roman" w:hAnsi="Times New Roman"/>
          <w:color w:val="1A1A1A"/>
          <w:sz w:val="24"/>
        </w:rPr>
        <w:t xml:space="preserve"> Възстановяване на асфалтови настилки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Основен етап 3: НЕСТРОИТЕЛНИ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Контролиране и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3.1: Контролни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3.1.1:</w:t>
      </w:r>
      <w:r>
        <w:rPr>
          <w:rFonts w:ascii="Times New Roman" w:hAnsi="Times New Roman"/>
          <w:color w:val="1A1A1A"/>
          <w:sz w:val="24"/>
        </w:rPr>
        <w:t xml:space="preserve"> Изпитвания и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9:</w:t>
      </w:r>
      <w:r>
        <w:rPr>
          <w:rFonts w:ascii="Times New Roman" w:hAnsi="Times New Roman"/>
          <w:color w:val="1A1A1A"/>
          <w:sz w:val="24"/>
        </w:rPr>
        <w:t xml:space="preserve"> Организиране и изпълнение на необходимите изпитвания и изследвания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9.1:</w:t>
      </w:r>
      <w:r>
        <w:rPr>
          <w:rFonts w:ascii="Times New Roman" w:hAnsi="Times New Roman"/>
          <w:color w:val="1A1A1A"/>
          <w:sz w:val="24"/>
        </w:rPr>
        <w:t xml:space="preserve"> Хидравлично изпитване (15 bar, 1+24 часа)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9.2:</w:t>
      </w:r>
      <w:r>
        <w:rPr>
          <w:rFonts w:ascii="Times New Roman" w:hAnsi="Times New Roman"/>
          <w:color w:val="1A1A1A"/>
          <w:sz w:val="24"/>
        </w:rPr>
        <w:t xml:space="preserve"> Дезинфекция (50 mg/l хлор)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9.3:</w:t>
      </w:r>
      <w:r>
        <w:rPr>
          <w:rFonts w:ascii="Times New Roman" w:hAnsi="Times New Roman"/>
          <w:color w:val="1A1A1A"/>
          <w:sz w:val="24"/>
        </w:rPr>
        <w:t xml:space="preserve"> Промивка на мрежата (≥1,0 m/s)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3.2: Документационни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3.2.1:</w:t>
      </w:r>
      <w:r>
        <w:rPr>
          <w:rFonts w:ascii="Times New Roman" w:hAnsi="Times New Roman"/>
          <w:color w:val="1A1A1A"/>
          <w:sz w:val="24"/>
        </w:rPr>
        <w:t xml:space="preserve"> Актуване и протоколиране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7:</w:t>
      </w:r>
      <w:r>
        <w:rPr>
          <w:rFonts w:ascii="Times New Roman" w:hAnsi="Times New Roman"/>
          <w:color w:val="1A1A1A"/>
          <w:sz w:val="24"/>
        </w:rPr>
        <w:t xml:space="preserve"> Организиране и съставяне на актове/протоколи от етапа на откриване на строителната площадка до уведомяване на възложителя за готовността за предаване на строежа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7.1:</w:t>
      </w:r>
      <w:r>
        <w:rPr>
          <w:rFonts w:ascii="Times New Roman" w:hAnsi="Times New Roman"/>
          <w:color w:val="1A1A1A"/>
          <w:sz w:val="24"/>
        </w:rPr>
        <w:t xml:space="preserve"> Акт за откриване на строителна площадка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7.2:</w:t>
      </w:r>
      <w:r>
        <w:rPr>
          <w:rFonts w:ascii="Times New Roman" w:hAnsi="Times New Roman"/>
          <w:color w:val="1A1A1A"/>
          <w:sz w:val="24"/>
        </w:rPr>
        <w:t xml:space="preserve"> Междинни актове за СМР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7.3:</w:t>
      </w:r>
      <w:r>
        <w:rPr>
          <w:rFonts w:ascii="Times New Roman" w:hAnsi="Times New Roman"/>
          <w:color w:val="1A1A1A"/>
          <w:sz w:val="24"/>
        </w:rPr>
        <w:t xml:space="preserve"> Акт за готовност за предаване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3.3: Екологични и безопасни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3.3.1:</w:t>
      </w:r>
      <w:r>
        <w:rPr>
          <w:rFonts w:ascii="Times New Roman" w:hAnsi="Times New Roman"/>
          <w:color w:val="1A1A1A"/>
          <w:sz w:val="24"/>
        </w:rPr>
        <w:t xml:space="preserve"> Управление на отпадъци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4:</w:t>
      </w:r>
      <w:r>
        <w:rPr>
          <w:rFonts w:ascii="Times New Roman" w:hAnsi="Times New Roman"/>
          <w:color w:val="1A1A1A"/>
          <w:sz w:val="24"/>
        </w:rPr>
        <w:t xml:space="preserve"> Организиране и изпълнение на дейностите по събиране, транспортиране, обезвреждане и оползотворяване на строителните и другите отпадъци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4.1:</w:t>
      </w:r>
      <w:r>
        <w:rPr>
          <w:rFonts w:ascii="Times New Roman" w:hAnsi="Times New Roman"/>
          <w:color w:val="1A1A1A"/>
          <w:sz w:val="24"/>
        </w:rPr>
        <w:t xml:space="preserve"> Разделно събиране на строителни отпадъци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4.2:</w:t>
      </w:r>
      <w:r>
        <w:rPr>
          <w:rFonts w:ascii="Times New Roman" w:hAnsi="Times New Roman"/>
          <w:color w:val="1A1A1A"/>
          <w:sz w:val="24"/>
        </w:rPr>
        <w:t xml:space="preserve"> Транспортиране до оторизирани площадки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3.3.2:</w:t>
      </w:r>
      <w:r>
        <w:rPr>
          <w:rFonts w:ascii="Times New Roman" w:hAnsi="Times New Roman"/>
          <w:color w:val="1A1A1A"/>
          <w:sz w:val="24"/>
        </w:rPr>
        <w:t xml:space="preserve"> ЗБУТ и ПБ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5:</w:t>
      </w:r>
      <w:r>
        <w:rPr>
          <w:rFonts w:ascii="Times New Roman" w:hAnsi="Times New Roman"/>
          <w:color w:val="1A1A1A"/>
          <w:sz w:val="24"/>
        </w:rPr>
        <w:t xml:space="preserve"> Организиране и изпълнение на дейностите необходими за създаване и осигуряване на безопасни и здравословни условия на труд и противопожарна безопасност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5.1:</w:t>
      </w:r>
      <w:r>
        <w:rPr>
          <w:rFonts w:ascii="Times New Roman" w:hAnsi="Times New Roman"/>
          <w:color w:val="1A1A1A"/>
          <w:sz w:val="24"/>
        </w:rPr>
        <w:t xml:space="preserve"> Инструктажи по ЗБУТ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5.2:</w:t>
      </w:r>
      <w:r>
        <w:rPr>
          <w:rFonts w:ascii="Times New Roman" w:hAnsi="Times New Roman"/>
          <w:color w:val="1A1A1A"/>
          <w:sz w:val="24"/>
        </w:rPr>
        <w:t xml:space="preserve"> Осигуряване на ЛПС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3.3.3:</w:t>
      </w:r>
      <w:r>
        <w:rPr>
          <w:rFonts w:ascii="Times New Roman" w:hAnsi="Times New Roman"/>
          <w:color w:val="1A1A1A"/>
          <w:sz w:val="24"/>
        </w:rPr>
        <w:t xml:space="preserve"> Екологична защита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6:</w:t>
      </w:r>
      <w:r>
        <w:rPr>
          <w:rFonts w:ascii="Times New Roman" w:hAnsi="Times New Roman"/>
          <w:color w:val="1A1A1A"/>
          <w:sz w:val="24"/>
        </w:rPr>
        <w:t xml:space="preserve"> Организиране и изпълнение на дейностите необходими за създаване и осигуряване на нужните условия за недопускане и/или минимизиране на екологично замърсяване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6.1:</w:t>
      </w:r>
      <w:r>
        <w:rPr>
          <w:rFonts w:ascii="Times New Roman" w:hAnsi="Times New Roman"/>
          <w:color w:val="1A1A1A"/>
          <w:sz w:val="24"/>
        </w:rPr>
        <w:t xml:space="preserve"> Мониторинг на шум и прах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6.2:</w:t>
      </w:r>
      <w:r>
        <w:rPr>
          <w:rFonts w:ascii="Times New Roman" w:hAnsi="Times New Roman"/>
          <w:color w:val="1A1A1A"/>
          <w:sz w:val="24"/>
        </w:rPr>
        <w:t xml:space="preserve"> Защита на водни обекти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 на жизнения цикъл: ПРИЕМАНЕ И ПРЕДАВАНЕ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Основен етап 4: ПРИЕМНИ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4.1: Предаване на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4.1.1:</w:t>
      </w:r>
      <w:r>
        <w:rPr>
          <w:rFonts w:ascii="Times New Roman" w:hAnsi="Times New Roman"/>
          <w:color w:val="1A1A1A"/>
          <w:sz w:val="24"/>
        </w:rPr>
        <w:t xml:space="preserve"> Подготовка за предаване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10:</w:t>
      </w:r>
      <w:r>
        <w:rPr>
          <w:rFonts w:ascii="Times New Roman" w:hAnsi="Times New Roman"/>
          <w:color w:val="1A1A1A"/>
          <w:sz w:val="24"/>
        </w:rPr>
        <w:t xml:space="preserve"> Организиране и уведомяване на възложителя за готовността за предаване на строежа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10.1:</w:t>
      </w:r>
      <w:r>
        <w:rPr>
          <w:rFonts w:ascii="Times New Roman" w:hAnsi="Times New Roman"/>
          <w:color w:val="1A1A1A"/>
          <w:sz w:val="24"/>
        </w:rPr>
        <w:t xml:space="preserve"> Изготвяне на екзекутивна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10.2:</w:t>
      </w:r>
      <w:r>
        <w:rPr>
          <w:rFonts w:ascii="Times New Roman" w:hAnsi="Times New Roman"/>
          <w:color w:val="1A1A1A"/>
          <w:sz w:val="24"/>
        </w:rPr>
        <w:t xml:space="preserve"> Уведомяване на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4.1.2:</w:t>
      </w:r>
      <w:r>
        <w:rPr>
          <w:rFonts w:ascii="Times New Roman" w:hAnsi="Times New Roman"/>
          <w:color w:val="1A1A1A"/>
          <w:sz w:val="24"/>
        </w:rPr>
        <w:t xml:space="preserve"> Отстраняване на недостатъци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8:</w:t>
      </w:r>
      <w:r>
        <w:rPr>
          <w:rFonts w:ascii="Times New Roman" w:hAnsi="Times New Roman"/>
          <w:color w:val="1A1A1A"/>
          <w:sz w:val="24"/>
        </w:rPr>
        <w:t xml:space="preserve"> Организиране и отстраняване на недостатъци, пропуски, частично или лошо неизпълнение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11:</w:t>
      </w:r>
      <w:r>
        <w:rPr>
          <w:rFonts w:ascii="Times New Roman" w:hAnsi="Times New Roman"/>
          <w:color w:val="1A1A1A"/>
          <w:sz w:val="24"/>
        </w:rPr>
        <w:t xml:space="preserve"> Организиране и отстраняване на недостатъците и дефекти на етап приемане на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8.1/11.1:</w:t>
      </w:r>
      <w:r>
        <w:rPr>
          <w:rFonts w:ascii="Times New Roman" w:hAnsi="Times New Roman"/>
          <w:color w:val="1A1A1A"/>
          <w:sz w:val="24"/>
        </w:rPr>
        <w:t xml:space="preserve"> Корективни мерки по констатации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8.2/11.2:</w:t>
      </w:r>
      <w:r>
        <w:rPr>
          <w:rFonts w:ascii="Times New Roman" w:hAnsi="Times New Roman"/>
          <w:color w:val="1A1A1A"/>
          <w:sz w:val="24"/>
        </w:rPr>
        <w:t xml:space="preserve"> Повторни изпитвания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4.2: Подпомагане на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4.2.1:</w:t>
      </w:r>
      <w:r>
        <w:rPr>
          <w:rFonts w:ascii="Times New Roman" w:hAnsi="Times New Roman"/>
          <w:color w:val="1A1A1A"/>
          <w:sz w:val="24"/>
        </w:rPr>
        <w:t xml:space="preserve"> Административно подпомагане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12:</w:t>
      </w:r>
      <w:r>
        <w:rPr>
          <w:rFonts w:ascii="Times New Roman" w:hAnsi="Times New Roman"/>
          <w:color w:val="1A1A1A"/>
          <w:sz w:val="24"/>
        </w:rPr>
        <w:t xml:space="preserve"> Организиране и подпомагане на Възложителя в периода от предаване на обекта до приемане на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13:</w:t>
      </w:r>
      <w:r>
        <w:rPr>
          <w:rFonts w:ascii="Times New Roman" w:hAnsi="Times New Roman"/>
          <w:color w:val="1A1A1A"/>
          <w:sz w:val="24"/>
        </w:rPr>
        <w:t xml:space="preserve"> Организиране и подпомагане на Възложителя в периода от приемане на обекта до въвеждането му в експлоатация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12.1/13.1:</w:t>
      </w:r>
      <w:r>
        <w:rPr>
          <w:rFonts w:ascii="Times New Roman" w:hAnsi="Times New Roman"/>
          <w:color w:val="1A1A1A"/>
          <w:sz w:val="24"/>
        </w:rPr>
        <w:t xml:space="preserve"> Съдействие за получаване на разрешения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12.2/13.2:</w:t>
      </w:r>
      <w:r>
        <w:rPr>
          <w:rFonts w:ascii="Times New Roman" w:hAnsi="Times New Roman"/>
          <w:color w:val="1A1A1A"/>
          <w:sz w:val="24"/>
        </w:rPr>
        <w:t xml:space="preserve"> Техническа документация за експлоатация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Етап на жизнения цикъл: ГАРАНЦИОННО ПОДДЪРЖАНЕ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Основен етап 5: ПОДДЪРЖАЩИ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5.1: Гаранционни услуги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5.1.1:</w:t>
      </w:r>
      <w:r>
        <w:rPr>
          <w:rFonts w:ascii="Times New Roman" w:hAnsi="Times New Roman"/>
          <w:color w:val="1A1A1A"/>
          <w:sz w:val="24"/>
        </w:rPr>
        <w:t xml:space="preserve"> Текущо поддържане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15:</w:t>
      </w:r>
      <w:r>
        <w:rPr>
          <w:rFonts w:ascii="Times New Roman" w:hAnsi="Times New Roman"/>
          <w:color w:val="1A1A1A"/>
          <w:sz w:val="24"/>
        </w:rPr>
        <w:t xml:space="preserve"> Организиране и изпълнение на Гаранционно поддържане за осигуряване нормалното функциониране и ползване на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15.1:</w:t>
      </w:r>
      <w:r>
        <w:rPr>
          <w:rFonts w:ascii="Times New Roman" w:hAnsi="Times New Roman"/>
          <w:color w:val="1A1A1A"/>
          <w:sz w:val="24"/>
        </w:rPr>
        <w:t xml:space="preserve"> Профилактични прегледи (1 път на 6 месеца)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15.2:</w:t>
      </w:r>
      <w:r>
        <w:rPr>
          <w:rFonts w:ascii="Times New Roman" w:hAnsi="Times New Roman"/>
          <w:color w:val="1A1A1A"/>
          <w:sz w:val="24"/>
        </w:rPr>
        <w:t xml:space="preserve"> Отстраняване на дефекти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5.1.2:</w:t>
      </w:r>
      <w:r>
        <w:rPr>
          <w:rFonts w:ascii="Times New Roman" w:hAnsi="Times New Roman"/>
          <w:color w:val="1A1A1A"/>
          <w:sz w:val="24"/>
        </w:rPr>
        <w:t xml:space="preserve"> Специализирани гаранционни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16:</w:t>
      </w:r>
      <w:r>
        <w:rPr>
          <w:rFonts w:ascii="Times New Roman" w:hAnsi="Times New Roman"/>
          <w:color w:val="1A1A1A"/>
          <w:sz w:val="24"/>
        </w:rPr>
        <w:t xml:space="preserve"> Организиране и изпълнение на дейностите необходими за създаване и осигуряване на безопасни и здравословни условия на труд и противопожарна безопасност на обекта при отстраняване на дефекти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17:</w:t>
      </w:r>
      <w:r>
        <w:rPr>
          <w:rFonts w:ascii="Times New Roman" w:hAnsi="Times New Roman"/>
          <w:color w:val="1A1A1A"/>
          <w:sz w:val="24"/>
        </w:rPr>
        <w:t xml:space="preserve"> Организиране и изпълнение на дейностите необходими за създаване и осигуряване на нужните условия за недопускане и/или минимизиране на екологично замърсяване при отстраняване на дефекти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16.1/17.1:</w:t>
      </w:r>
      <w:r>
        <w:rPr>
          <w:rFonts w:ascii="Times New Roman" w:hAnsi="Times New Roman"/>
          <w:color w:val="1A1A1A"/>
          <w:sz w:val="24"/>
        </w:rPr>
        <w:t xml:space="preserve"> Безопасни интервенции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16.2/17.2:</w:t>
      </w:r>
      <w:r>
        <w:rPr>
          <w:rFonts w:ascii="Times New Roman" w:hAnsi="Times New Roman"/>
          <w:color w:val="1A1A1A"/>
          <w:sz w:val="24"/>
        </w:rPr>
        <w:t xml:space="preserve"> Екологично съобразни ремонти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Основен етап 6: АДМИНИСТРАТИВНИ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6.1: Договорно администриране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6.1.1:</w:t>
      </w:r>
      <w:r>
        <w:rPr>
          <w:rFonts w:ascii="Times New Roman" w:hAnsi="Times New Roman"/>
          <w:color w:val="1A1A1A"/>
          <w:sz w:val="24"/>
        </w:rPr>
        <w:t xml:space="preserve"> Текущо администриране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14:</w:t>
      </w:r>
      <w:r>
        <w:rPr>
          <w:rFonts w:ascii="Times New Roman" w:hAnsi="Times New Roman"/>
          <w:color w:val="1A1A1A"/>
          <w:sz w:val="24"/>
        </w:rPr>
        <w:t xml:space="preserve"> Организиране и администриране на договора в рамките на задълженията и отговорностите на етап Строителство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18:</w:t>
      </w:r>
      <w:r>
        <w:rPr>
          <w:rFonts w:ascii="Times New Roman" w:hAnsi="Times New Roman"/>
          <w:color w:val="1A1A1A"/>
          <w:sz w:val="24"/>
        </w:rPr>
        <w:t xml:space="preserve"> Организиране и администриране на договора в рамките на задълженията и отговорностите на изпълнителя при отстраняване на дефекти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14.1/18.1:</w:t>
      </w:r>
      <w:r>
        <w:rPr>
          <w:rFonts w:ascii="Times New Roman" w:hAnsi="Times New Roman"/>
          <w:color w:val="1A1A1A"/>
          <w:sz w:val="24"/>
        </w:rPr>
        <w:t xml:space="preserve"> Документооборот с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14.2/18.2:</w:t>
      </w:r>
      <w:r>
        <w:rPr>
          <w:rFonts w:ascii="Times New Roman" w:hAnsi="Times New Roman"/>
          <w:color w:val="1A1A1A"/>
          <w:sz w:val="24"/>
        </w:rPr>
        <w:t xml:space="preserve"> Отчетност и фактуриране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Групиране на дейности по тип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СТРОИТЕЛНИ ДЕЙНОСТИ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Функционалност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резултата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Подготвителни работи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Иницииране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точност на изпълнение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Предотвратява отклонения при полагане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СМР и съпътстващи дейности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Реализира физическата водопроводна мрежа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Основен резултат - 7 432,40 m мрежа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Доставка и складиране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материали PE 100RC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 качество на материалите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Отстраняване недостатъци (строителни)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Корегира строителни дефекти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Постига проектни параметри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 за строителни дейности: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Дълбочина полагане - второстепенни клонове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1,20 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Проектна документация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DN50-DN110 тръби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багер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Дълбочина полагане - главен клон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1,50 m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Проектна документация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DN125-DN140 тръби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багер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Пясъчна подложка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cm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1610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 всички тръби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работник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Засипка с пясък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0,30 m над теме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1610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 на тръбите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работник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Коефициент уплътняване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 = 0,98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13286-2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Засипка на траншеи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валяк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Минимална ширина траншея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0,70 m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Техническа спецификация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диаметри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багер</w:t>
            </w:r>
          </w:p>
        </w:tc>
      </w:tr>
    </w:tbl>
    <w:p>
      <w:pPr>
        <w:spacing w:before="0" w:after="80"/>
      </w:pP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НЕСТРОИТЕЛНИ ДЕЙНОСТИ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Функционалност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резултата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 на отпадъци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Екологично съответствие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Спазване на ЗУО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ЗБУТ и противопожарна безопасност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Безопасност на персонала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Предотвратява инциденти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Екологична защита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Минимизира въздействието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Спазване на ЗООС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Актове и протоколи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Документира изпълнението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Правно обезпечаване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Изпитвания и изследвания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Верифицира качеството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Функционална годност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Уведомяване за готовност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Инициира приемането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Формално завършване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Отстраняване дефекти при приемане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Корегира несъответствия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Постига приемливост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Подпомагане до приемане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Административна подкрепа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Улеснява процеса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13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Подпомагане до експлоатация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Техническа подкрепа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въвеждане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14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Администриране - строителство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Договорно изпълнение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Правна сигурност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Гаранционно поддържане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Експлоатационна надеждност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Дългосрочна функционалност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16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ЗБУТ при гаранционни дейности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Безопасност при ремонти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Предотвратява инциденти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17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Екология при гаранционни дейности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Екологично съответствие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Минимизира въздействието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18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Администриране - гаранция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Договорно изпълнение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Правна сигурност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 за нестроителни дейности: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Изискване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Изпитно налягане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 bar (1,5 × работно)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№2/2005 МРРБ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Манометър клас 1,0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изпитвания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Продължителност изпитване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час + 24 часа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чл.162 Наредба №2/2005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Непрекъснато наблюдение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изпитвания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Концентрация хлор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50 mg/l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№9/2001 МЗ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Фотометрично измерване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дезинфекция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Промивна скорост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≥1,0 m/s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Техническа спецификация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Ултразвуков дебитомер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промивка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Честота гаранционни прегледи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път на 6 месеца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Договорни условия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Протокол за преглед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поддръжка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Максимална дължина участък за изпитване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250 m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Техническа спецификация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GPS измерване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</w:tr>
    </w:tbl>
    <w:p>
      <w:pPr>
        <w:spacing w:before="0" w:after="80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Общи мерки, методи и управление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Общи мерки за качество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1: Интегриран контрол на качеството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 съответствие с техническите параметри на всички етапи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Входящ контрол на PE 100RC тръби - Седмица 1-2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Междинен контрол при полагане - Ежедневно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Изходящ контрол след изпитвания - Седмица 15-16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главен инженер — координация на всички контролни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Ежедневни проверки, при отклонение → спиране на работите до корекция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съответствие с техническите параметри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Експлоатационна надеждност ≥50 години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2: Превантивно управление на рисковете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Предотвратява възникването на дефекти и забавяния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Ежедневна метеорологична прогноза - Седмици 3-14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Резервни материали 5% от количествата - Седмица 1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Алтернативни доставчици под договор - Седмица 1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ръководител проект — мониторинг и превантивни действия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Седмични анализи на рисковете, при нов риск → актуализация на плана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≤2% отклонение от планирания срок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Навременно завършване на проекта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Общи методи на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Метод 1: Поетапно изпълнение по участъци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Разделяне на </w:t>
      </w:r>
      <w:r>
        <w:rPr>
          <w:rFonts w:ascii="Times New Roman" w:hAnsi="Times New Roman"/>
          <w:b/>
          <w:color w:val="1A1A1A"/>
          <w:sz w:val="24"/>
        </w:rPr>
        <w:t>7 432,40 m мрежа</w:t>
      </w:r>
      <w:r>
        <w:rPr>
          <w:rFonts w:ascii="Times New Roman" w:hAnsi="Times New Roman"/>
          <w:color w:val="1A1A1A"/>
          <w:sz w:val="24"/>
        </w:rPr>
        <w:t xml:space="preserve"> на участъци до </w:t>
      </w:r>
      <w:r>
        <w:rPr>
          <w:rFonts w:ascii="Times New Roman" w:hAnsi="Times New Roman"/>
          <w:b/>
          <w:color w:val="1A1A1A"/>
          <w:sz w:val="24"/>
        </w:rPr>
        <w:t>250 m</w:t>
      </w:r>
      <w:r>
        <w:rPr>
          <w:rFonts w:ascii="Times New Roman" w:hAnsi="Times New Roman"/>
          <w:color w:val="1A1A1A"/>
          <w:sz w:val="24"/>
        </w:rPr>
        <w:t xml:space="preserve"> за изпитване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Последователност: изкоп → подложка → полагане → засипка → изпитване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Паралелизиране на дейности където е възможно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Метод 2: Стандартизирани процедури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Единни технологични карти за всички типове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Стандартизирани контролни листи за проверки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Унифицирани форми за документиране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Методи на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1: Многостепенна верификация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Ниво 1:</w:t>
      </w:r>
      <w:r>
        <w:rPr>
          <w:rFonts w:ascii="Times New Roman" w:hAnsi="Times New Roman"/>
          <w:color w:val="1A1A1A"/>
          <w:sz w:val="24"/>
        </w:rPr>
        <w:t xml:space="preserve"> Самоконтрол от изпълнителя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Ниво 2:</w:t>
      </w:r>
      <w:r>
        <w:rPr>
          <w:rFonts w:ascii="Times New Roman" w:hAnsi="Times New Roman"/>
          <w:color w:val="1A1A1A"/>
          <w:sz w:val="24"/>
        </w:rPr>
        <w:t xml:space="preserve"> Контрол от технически ръководител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Ниво 3:</w:t>
      </w:r>
      <w:r>
        <w:rPr>
          <w:rFonts w:ascii="Times New Roman" w:hAnsi="Times New Roman"/>
          <w:color w:val="1A1A1A"/>
          <w:sz w:val="24"/>
        </w:rPr>
        <w:t xml:space="preserve"> Независим контрол от консултант по качество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2: Инструментални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Геодезически контрол на позициониране (±2 cm)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Манометричен контрол на налягане (±0,1 bar)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Лабораторен контрол на материали (100% сертификати)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Методи за управление на рисковете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Риск-метод 1: Проактивна идентификация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риск-анализи от ръководител проект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Матрица на рисковете с вероятност и въздействие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Превантивни планове за топ 5 рискове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Риск-метод 2: Бърза реакция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Дежурен екип за спешни интервенции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Резервни материали и оборудване на склад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Алтернативни сценарии за критични дейности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Обвързване с персонал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Пряко ангажиран персонал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Позиция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Строителни дейности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Нестроителни дейности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на качеството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ръководител проект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Координация на СМР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Общо управление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Критично - 100%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инженер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надзор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на изпитвания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 - 85%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багер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Изкопни работи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Средно - 60%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тръбополагач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Полагане на PE тръби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 - 80%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заварчик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Електрозаварни съединения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Критично - 95%</w:t>
            </w:r>
          </w:p>
        </w:tc>
      </w:tr>
    </w:tbl>
    <w:p>
      <w:pPr>
        <w:spacing w:before="0" w:after="80"/>
      </w:pP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Косвено ангажиран персонал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Позиция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 на ангажираност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Заснемане и контрол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2-3 дни седмично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лаборант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Изпитване на материали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доставки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Средно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Мониторинг на въздействието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Седмично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Ниско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специалист ЗБУТ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Инструктажи и контрол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Средно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Функционалната интеграция</w:t>
      </w:r>
      <w:r>
        <w:rPr>
          <w:rFonts w:ascii="Times New Roman" w:hAnsi="Times New Roman"/>
          <w:color w:val="1A1A1A"/>
          <w:sz w:val="24"/>
        </w:rPr>
        <w:t xml:space="preserve"> между строителните и нестроителните дейности осигурява </w:t>
      </w:r>
      <w:r>
        <w:rPr>
          <w:rFonts w:ascii="Times New Roman" w:hAnsi="Times New Roman"/>
          <w:b/>
          <w:color w:val="1A1A1A"/>
          <w:sz w:val="24"/>
        </w:rPr>
        <w:t>синергичен ефект</w:t>
      </w:r>
      <w:r>
        <w:rPr>
          <w:rFonts w:ascii="Times New Roman" w:hAnsi="Times New Roman"/>
          <w:color w:val="1A1A1A"/>
          <w:sz w:val="24"/>
        </w:rPr>
        <w:t xml:space="preserve">, при който качеството на крайния продукт - </w:t>
      </w:r>
      <w:r>
        <w:rPr>
          <w:rFonts w:ascii="Times New Roman" w:hAnsi="Times New Roman"/>
          <w:b/>
          <w:color w:val="1A1A1A"/>
          <w:sz w:val="24"/>
        </w:rPr>
        <w:t>водопроводна мрежа 7 432,40 m с експлоатационна надеждност ≥50 години</w:t>
      </w:r>
      <w:r>
        <w:rPr>
          <w:rFonts w:ascii="Times New Roman" w:hAnsi="Times New Roman"/>
          <w:color w:val="1A1A1A"/>
          <w:sz w:val="24"/>
        </w:rPr>
        <w:t xml:space="preserve"> - е резултат от прецизното изпълнение на всеки елемент от дървовидната структура в съответствие с техническите параметри, описани в т. 4.3.2.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4.3.3.3. Средства и продукти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4.3.3.3.1. Основни материали свързани с предмета на поръчката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Дървовидна структура на средствата и продуктите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I. ЕТАП НА ЖИЗНЕНИЯ ЦИКЪЛ: ИЗПЪЛНЕНИЕ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1. ОСНОВЕН ЕТАП: Строителни дейности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1.1. ЕТАП: Подготвителни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1.1.1. ПОД-ЕТАП: Геодезическо заснемане и разбивка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 дейности: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1.1.1.1:</w:t>
      </w:r>
      <w:r>
        <w:rPr>
          <w:rFonts w:ascii="Times New Roman" w:hAnsi="Times New Roman"/>
          <w:color w:val="1A1A1A"/>
          <w:sz w:val="24"/>
        </w:rPr>
        <w:t xml:space="preserve"> Първоначално заснемане на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Уред за измерване на дължините:</w:t>
      </w:r>
      <w:r>
        <w:rPr>
          <w:rFonts w:ascii="Times New Roman" w:hAnsi="Times New Roman"/>
          <w:color w:val="1A1A1A"/>
          <w:sz w:val="24"/>
        </w:rPr>
        <w:t xml:space="preserve"> Лазерен далекомер Leica DISTO D810 (или аналог)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Нивелир:</w:t>
      </w:r>
      <w:r>
        <w:rPr>
          <w:rFonts w:ascii="Times New Roman" w:hAnsi="Times New Roman"/>
          <w:color w:val="1A1A1A"/>
          <w:sz w:val="24"/>
        </w:rPr>
        <w:t xml:space="preserve"> Оптичен нивелир Sokkia B40 с точност ±2 mm/km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Специализиран софтуер за заснемане:</w:t>
      </w:r>
      <w:r>
        <w:rPr>
          <w:rFonts w:ascii="Times New Roman" w:hAnsi="Times New Roman"/>
          <w:color w:val="1A1A1A"/>
          <w:sz w:val="24"/>
        </w:rPr>
        <w:t xml:space="preserve"> AutoCAD Civil 3D 2024 + Leica Infinity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Компютърно оборудване:</w:t>
      </w:r>
      <w:r>
        <w:rPr>
          <w:rFonts w:ascii="Times New Roman" w:hAnsi="Times New Roman"/>
          <w:color w:val="1A1A1A"/>
          <w:sz w:val="24"/>
        </w:rPr>
        <w:t xml:space="preserve"> Лаптоп Lenovo ThinkPad с Intel i7, 16GB RAM, SSD 512GB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Превозни средства:</w:t>
      </w:r>
      <w:r>
        <w:rPr>
          <w:rFonts w:ascii="Times New Roman" w:hAnsi="Times New Roman"/>
          <w:color w:val="1A1A1A"/>
          <w:sz w:val="24"/>
        </w:rPr>
        <w:t xml:space="preserve"> Теренен автомобил 4x4 за достъп до трасето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1.1.1.2:</w:t>
      </w:r>
      <w:r>
        <w:rPr>
          <w:rFonts w:ascii="Times New Roman" w:hAnsi="Times New Roman"/>
          <w:color w:val="1A1A1A"/>
          <w:sz w:val="24"/>
        </w:rPr>
        <w:t xml:space="preserve"> Разбивка на водопроводната мрежа 7 432,40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Уред за измерване на дължините:</w:t>
      </w:r>
      <w:r>
        <w:rPr>
          <w:rFonts w:ascii="Times New Roman" w:hAnsi="Times New Roman"/>
          <w:color w:val="1A1A1A"/>
          <w:sz w:val="24"/>
        </w:rPr>
        <w:t xml:space="preserve"> GPS приемник Trimble R10 с точност ±1 cm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Нивелир:</w:t>
      </w:r>
      <w:r>
        <w:rPr>
          <w:rFonts w:ascii="Times New Roman" w:hAnsi="Times New Roman"/>
          <w:color w:val="1A1A1A"/>
          <w:sz w:val="24"/>
        </w:rPr>
        <w:t xml:space="preserve"> Дигитален нивелир Leica LS15 с автоматично записване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Специализиран софтуер за заснемане:</w:t>
      </w:r>
      <w:r>
        <w:rPr>
          <w:rFonts w:ascii="Times New Roman" w:hAnsi="Times New Roman"/>
          <w:color w:val="1A1A1A"/>
          <w:sz w:val="24"/>
        </w:rPr>
        <w:t xml:space="preserve"> Trimble Access + координатна система BGS2005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1.2. ЕТАП: Земни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1.2.1. ПОД-ЕТАП: Изкопни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 дейности:</w:t>
      </w:r>
      <w:r>
        <w:rPr>
          <w:rFonts w:ascii="Times New Roman" w:hAnsi="Times New Roman"/>
          <w:color w:val="1A1A1A"/>
          <w:sz w:val="24"/>
        </w:rPr>
        <w:t xml:space="preserve"> 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1.2.1.1:</w:t>
      </w:r>
      <w:r>
        <w:rPr>
          <w:rFonts w:ascii="Times New Roman" w:hAnsi="Times New Roman"/>
          <w:color w:val="1A1A1A"/>
          <w:sz w:val="24"/>
        </w:rPr>
        <w:t xml:space="preserve"> Изкоп на канали с минимална ширина 0,70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Механизация:</w:t>
      </w:r>
      <w:r>
        <w:rPr>
          <w:rFonts w:ascii="Times New Roman" w:hAnsi="Times New Roman"/>
          <w:color w:val="1A1A1A"/>
          <w:sz w:val="24"/>
        </w:rPr>
        <w:t xml:space="preserve"> Багер-товарач CAT 428F2 с обем кофа 0,3 m³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Превозни средства:</w:t>
      </w:r>
      <w:r>
        <w:rPr>
          <w:rFonts w:ascii="Times New Roman" w:hAnsi="Times New Roman"/>
          <w:color w:val="1A1A1A"/>
          <w:sz w:val="24"/>
        </w:rPr>
        <w:t xml:space="preserve"> Самосвал MAN TGS 18.400 за извозване на излишна земна маса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Уред за измерване на дължините:</w:t>
      </w:r>
      <w:r>
        <w:rPr>
          <w:rFonts w:ascii="Times New Roman" w:hAnsi="Times New Roman"/>
          <w:color w:val="1A1A1A"/>
          <w:sz w:val="24"/>
        </w:rPr>
        <w:t xml:space="preserve"> Ролетка Stanley 30m за контрол на ширина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Нивелир:</w:t>
      </w:r>
      <w:r>
        <w:rPr>
          <w:rFonts w:ascii="Times New Roman" w:hAnsi="Times New Roman"/>
          <w:color w:val="1A1A1A"/>
          <w:sz w:val="24"/>
        </w:rPr>
        <w:t xml:space="preserve"> Лазерен нивелир Bosch GLL 3-80 за контрол на дълбочина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1.2.1.2:</w:t>
      </w:r>
      <w:r>
        <w:rPr>
          <w:rFonts w:ascii="Times New Roman" w:hAnsi="Times New Roman"/>
          <w:color w:val="1A1A1A"/>
          <w:sz w:val="24"/>
        </w:rPr>
        <w:t xml:space="preserve"> Подготовка на пясъчна подложка 10 cm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Основни материали:</w:t>
      </w:r>
      <w:r>
        <w:rPr>
          <w:rFonts w:ascii="Times New Roman" w:hAnsi="Times New Roman"/>
          <w:color w:val="1A1A1A"/>
          <w:sz w:val="24"/>
        </w:rPr>
        <w:t xml:space="preserve"> Речен пясък фракция 0-4 mm, количество 743,24 m³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Механизация:</w:t>
      </w:r>
      <w:r>
        <w:rPr>
          <w:rFonts w:ascii="Times New Roman" w:hAnsi="Times New Roman"/>
          <w:color w:val="1A1A1A"/>
          <w:sz w:val="24"/>
        </w:rPr>
        <w:t xml:space="preserve"> Виброплоча Wacker DPU 3050 за уплътняване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Уред за измерване на дължините:</w:t>
      </w:r>
      <w:r>
        <w:rPr>
          <w:rFonts w:ascii="Times New Roman" w:hAnsi="Times New Roman"/>
          <w:color w:val="1A1A1A"/>
          <w:sz w:val="24"/>
        </w:rPr>
        <w:t xml:space="preserve"> Метална линийка 2m за контрол на дебелина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1.3. ЕТАП: Полагане на тръбопроводи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1.3.1. ПОД-ЕТАП: Монтаж на PE тръби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 дейности:</w:t>
      </w:r>
      <w:r>
        <w:rPr>
          <w:rFonts w:ascii="Times New Roman" w:hAnsi="Times New Roman"/>
          <w:color w:val="1A1A1A"/>
          <w:sz w:val="24"/>
        </w:rPr>
        <w:t xml:space="preserve"> 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1.3.1.1:</w:t>
      </w:r>
      <w:r>
        <w:rPr>
          <w:rFonts w:ascii="Times New Roman" w:hAnsi="Times New Roman"/>
          <w:color w:val="1A1A1A"/>
          <w:sz w:val="24"/>
        </w:rPr>
        <w:t xml:space="preserve"> Полагане на тръби PE 100RC PN10 (SDR17)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Диаметър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Дължина (m)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Материал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DN50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56,20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PE 100RC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PN10 (SDR17)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Второстепенни клонове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DN63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217,80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PE 100RC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PN10 (SDR17)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Второстепенни клонове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DN90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4 404,40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PE 100RC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PN10 (SDR17)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клон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DN110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899,70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PE 100RC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PN10 (SDR17)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клон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DN125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1 248,70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PE 100RC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PN10 (SDR17)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клон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DN140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605,60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PE 100RC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PN10 (SDR17)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клон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Основни материали свързани с предмета на поръчката: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PE тръби 100RC:</w:t>
      </w:r>
      <w:r>
        <w:rPr>
          <w:rFonts w:ascii="Times New Roman" w:hAnsi="Times New Roman"/>
          <w:color w:val="1A1A1A"/>
          <w:sz w:val="24"/>
        </w:rPr>
        <w:t xml:space="preserve"> Полиетиленови тръби с повишена устойчивост на пукнатини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Електрозаварни фитинги:</w:t>
      </w:r>
      <w:r>
        <w:rPr>
          <w:rFonts w:ascii="Times New Roman" w:hAnsi="Times New Roman"/>
          <w:color w:val="1A1A1A"/>
          <w:sz w:val="24"/>
        </w:rPr>
        <w:t xml:space="preserve"> За съединяване на тръбите DN50-DN140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Механични фитинги:</w:t>
      </w:r>
      <w:r>
        <w:rPr>
          <w:rFonts w:ascii="Times New Roman" w:hAnsi="Times New Roman"/>
          <w:color w:val="1A1A1A"/>
          <w:sz w:val="24"/>
        </w:rPr>
        <w:t xml:space="preserve"> Компресионни съединения за клонови отклонения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Маркировъчна лента:</w:t>
      </w:r>
      <w:r>
        <w:rPr>
          <w:rFonts w:ascii="Times New Roman" w:hAnsi="Times New Roman"/>
          <w:color w:val="1A1A1A"/>
          <w:sz w:val="24"/>
        </w:rPr>
        <w:t xml:space="preserve"> Синя предупредителна лента "ВОДА" 30 cm над тръбите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1.4. ЕТАП: Монтаж на арматура и съоръжения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1.4.1. ПОД-ЕТАП: Водопроводна арматура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 дейности:</w:t>
      </w:r>
      <w:r>
        <w:rPr>
          <w:rFonts w:ascii="Times New Roman" w:hAnsi="Times New Roman"/>
          <w:color w:val="1A1A1A"/>
          <w:sz w:val="24"/>
        </w:rPr>
        <w:t xml:space="preserve"> Строителни дейности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Количество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параметри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Локация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Спирателни кранове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45 бр.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DN50-DN140, PN16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 1074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 трасето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Пожарни хидранти (реконструкция)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38 бр.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DN80, PN16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 14339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Макс. 150m разстояние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Пожарни хидранти (съществуващи)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31 бр.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DN80, PN16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 14339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Връзки към мрежата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Регулатори на налягане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 бр.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DN50-DN600, PN10/16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 1567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Входни точки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Шахти въздушници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 бр.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DN50, автоматични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 1074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Високи точки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Шахти изпускатели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19 бр.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DN50, ръчни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 1074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Ниски точки</w:t>
            </w:r>
          </w:p>
        </w:tc>
      </w:tr>
    </w:tbl>
    <w:p>
      <w:pPr>
        <w:spacing w:before="0" w:after="80"/>
      </w:pP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2. ОСНОВЕН ЕТАП: Нестроителни дейности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2.1. ЕТАП: Проектна документация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Планиране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2.1.1. ПОД-ЕТАП: Текстова обработка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 дейности: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2.1.1.1:</w:t>
      </w:r>
      <w:r>
        <w:rPr>
          <w:rFonts w:ascii="Times New Roman" w:hAnsi="Times New Roman"/>
          <w:color w:val="1A1A1A"/>
          <w:sz w:val="24"/>
        </w:rPr>
        <w:t xml:space="preserve"> Изготвяне на технически паспорти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Специализиран софтуер за текст обработване:</w:t>
      </w:r>
      <w:r>
        <w:rPr>
          <w:rFonts w:ascii="Times New Roman" w:hAnsi="Times New Roman"/>
          <w:color w:val="1A1A1A"/>
          <w:sz w:val="24"/>
        </w:rPr>
        <w:t xml:space="preserve"> Microsoft Office 365 Professional Plus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Компютърно оборудване:</w:t>
      </w:r>
      <w:r>
        <w:rPr>
          <w:rFonts w:ascii="Times New Roman" w:hAnsi="Times New Roman"/>
          <w:color w:val="1A1A1A"/>
          <w:sz w:val="24"/>
        </w:rPr>
        <w:t xml:space="preserve"> Работна станция Dell Precision 3650 с 32GB RAM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Копирна техника:</w:t>
      </w:r>
      <w:r>
        <w:rPr>
          <w:rFonts w:ascii="Times New Roman" w:hAnsi="Times New Roman"/>
          <w:color w:val="1A1A1A"/>
          <w:sz w:val="24"/>
        </w:rPr>
        <w:t xml:space="preserve"> Многофункционално устройство Canon imageRUNNER ADVANCE DX C5760i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2.2. ЕТАП: Ценообразуване и отчетност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</w:t>
      </w:r>
      <w:r>
        <w:rPr>
          <w:rFonts w:ascii="Times New Roman" w:hAnsi="Times New Roman"/>
          <w:color w:val="1A1A1A"/>
          <w:sz w:val="24"/>
        </w:rPr>
        <w:t xml:space="preserve"> Управление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2.2.1. ПОД-ЕТАП: Калкулации и анализи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 дейности: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2.2.1.1:</w:t>
      </w:r>
      <w:r>
        <w:rPr>
          <w:rFonts w:ascii="Times New Roman" w:hAnsi="Times New Roman"/>
          <w:color w:val="1A1A1A"/>
          <w:sz w:val="24"/>
        </w:rPr>
        <w:t xml:space="preserve"> Изчисляване на количества и стойности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Специализиран софтуер за ценообразуване:</w:t>
      </w:r>
      <w:r>
        <w:rPr>
          <w:rFonts w:ascii="Times New Roman" w:hAnsi="Times New Roman"/>
          <w:color w:val="1A1A1A"/>
          <w:sz w:val="24"/>
        </w:rPr>
        <w:t xml:space="preserve"> Assemble Systems + BIM 360 Cost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Компютърно оборудване:</w:t>
      </w:r>
      <w:r>
        <w:rPr>
          <w:rFonts w:ascii="Times New Roman" w:hAnsi="Times New Roman"/>
          <w:color w:val="1A1A1A"/>
          <w:sz w:val="24"/>
        </w:rPr>
        <w:t xml:space="preserve"> Лаптоп HP ZBook Studio G8 с NVIDIA RTX графика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Технически параметри по средства и продукти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PE тръби 100RC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Материал: Полиетилен с повишена устойчивост на пукнатини (PE-RC)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Работно налягане: PN10 (10 bar при 20°C)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Стандартно размерно отношение: SDR17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Температурен диапазон: -40°C до +60°C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Минимална якост на опън: 23 MPa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Устойчивост на UV лъчение: ≥2,5% сажди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DN50-DN63:</w:t>
      </w:r>
      <w:r>
        <w:rPr>
          <w:rFonts w:ascii="Times New Roman" w:hAnsi="Times New Roman"/>
          <w:color w:val="1A1A1A"/>
          <w:sz w:val="24"/>
        </w:rPr>
        <w:t xml:space="preserve"> Второстепенни клонове с дълбочина 1,20 m над теме тръба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DN90-DN140:</w:t>
      </w:r>
      <w:r>
        <w:rPr>
          <w:rFonts w:ascii="Times New Roman" w:hAnsi="Times New Roman"/>
          <w:color w:val="1A1A1A"/>
          <w:sz w:val="24"/>
        </w:rPr>
        <w:t xml:space="preserve"> Главен клон с дълбочина 1,50 m над теме тръба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Всички диаметри: Транспортиране на питейна вода под налягане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Уред за измерване на дължините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Лазерен далекомер:</w:t>
      </w:r>
      <w:r>
        <w:rPr>
          <w:rFonts w:ascii="Times New Roman" w:hAnsi="Times New Roman"/>
          <w:color w:val="1A1A1A"/>
          <w:sz w:val="24"/>
        </w:rPr>
        <w:t xml:space="preserve"> Обхват 200m, точност ±1 mm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GPS приемник:</w:t>
      </w:r>
      <w:r>
        <w:rPr>
          <w:rFonts w:ascii="Times New Roman" w:hAnsi="Times New Roman"/>
          <w:color w:val="1A1A1A"/>
          <w:sz w:val="24"/>
        </w:rPr>
        <w:t xml:space="preserve"> Точност ±1 cm в хоризонтална равнина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Ролетка:</w:t>
      </w:r>
      <w:r>
        <w:rPr>
          <w:rFonts w:ascii="Times New Roman" w:hAnsi="Times New Roman"/>
          <w:color w:val="1A1A1A"/>
          <w:sz w:val="24"/>
        </w:rPr>
        <w:t xml:space="preserve"> Стоманена лента 30m, клас точност II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Заснемане на съществуващи съоръжения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Разбивка на трасе на водопроводната мрежа 7 432,40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разстояния между пожарни хидранти (макс. 150m)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Нивелир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Оптичен нивелир:</w:t>
      </w:r>
      <w:r>
        <w:rPr>
          <w:rFonts w:ascii="Times New Roman" w:hAnsi="Times New Roman"/>
          <w:color w:val="1A1A1A"/>
          <w:sz w:val="24"/>
        </w:rPr>
        <w:t xml:space="preserve"> Точност ±2 mm/km, увеличение 24x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Дигитален нивелир:</w:t>
      </w:r>
      <w:r>
        <w:rPr>
          <w:rFonts w:ascii="Times New Roman" w:hAnsi="Times New Roman"/>
          <w:color w:val="1A1A1A"/>
          <w:sz w:val="24"/>
        </w:rPr>
        <w:t xml:space="preserve"> Автоматично записване, точност ±0,7 mm/km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Лазерен нивелир:</w:t>
      </w:r>
      <w:r>
        <w:rPr>
          <w:rFonts w:ascii="Times New Roman" w:hAnsi="Times New Roman"/>
          <w:color w:val="1A1A1A"/>
          <w:sz w:val="24"/>
        </w:rPr>
        <w:t xml:space="preserve"> Обхват 80m, точност ±3 mm на 10m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Определяне на котировки за полагане на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наклони за естествено отводняване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Нивелиране на дъното на изкопа преди полагане на пясъчна подложка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Специализиран софтуер за заснемане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AutoCAD Civil 3D:</w:t>
      </w:r>
      <w:r>
        <w:rPr>
          <w:rFonts w:ascii="Times New Roman" w:hAnsi="Times New Roman"/>
          <w:color w:val="1A1A1A"/>
          <w:sz w:val="24"/>
        </w:rPr>
        <w:t xml:space="preserve"> 3D моделиране на терен и подземни мрежи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Leica Infinity:</w:t>
      </w:r>
      <w:r>
        <w:rPr>
          <w:rFonts w:ascii="Times New Roman" w:hAnsi="Times New Roman"/>
          <w:color w:val="1A1A1A"/>
          <w:sz w:val="24"/>
        </w:rPr>
        <w:t xml:space="preserve"> Обработка на геодезически данни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Trimble Access:</w:t>
      </w:r>
      <w:r>
        <w:rPr>
          <w:rFonts w:ascii="Times New Roman" w:hAnsi="Times New Roman"/>
          <w:color w:val="1A1A1A"/>
          <w:sz w:val="24"/>
        </w:rPr>
        <w:t xml:space="preserve"> Теренно заснемане с GPS/GNSS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цифрови модели на терена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Проектиране на оптимални трасета за 7 432,40 m водопроводна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Генериране на профили и напречни сечения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Компютърно оборудване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Работни станции:</w:t>
      </w:r>
      <w:r>
        <w:rPr>
          <w:rFonts w:ascii="Times New Roman" w:hAnsi="Times New Roman"/>
          <w:color w:val="1A1A1A"/>
          <w:sz w:val="24"/>
        </w:rPr>
        <w:t xml:space="preserve"> Intel i7/i9, 16-32GB RAM, SSD ≥512GB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Лаптопи:</w:t>
      </w:r>
      <w:r>
        <w:rPr>
          <w:rFonts w:ascii="Times New Roman" w:hAnsi="Times New Roman"/>
          <w:color w:val="1A1A1A"/>
          <w:sz w:val="24"/>
        </w:rPr>
        <w:t xml:space="preserve"> Защитени срещу прах и влага IP54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Графични карти:</w:t>
      </w:r>
      <w:r>
        <w:rPr>
          <w:rFonts w:ascii="Times New Roman" w:hAnsi="Times New Roman"/>
          <w:color w:val="1A1A1A"/>
          <w:sz w:val="24"/>
        </w:rPr>
        <w:t xml:space="preserve"> NVIDIA RTX за 3D моделиране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Теренна обработка на геодезически данни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Проектиране и моделиране на водопроводната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изпълнителна документация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Превозни средства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Теренен автомобил:</w:t>
      </w:r>
      <w:r>
        <w:rPr>
          <w:rFonts w:ascii="Times New Roman" w:hAnsi="Times New Roman"/>
          <w:color w:val="1A1A1A"/>
          <w:sz w:val="24"/>
        </w:rPr>
        <w:t xml:space="preserve"> 4x4 задвижване, товароподемност 1000 kg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Самосвал:</w:t>
      </w:r>
      <w:r>
        <w:rPr>
          <w:rFonts w:ascii="Times New Roman" w:hAnsi="Times New Roman"/>
          <w:color w:val="1A1A1A"/>
          <w:sz w:val="24"/>
        </w:rPr>
        <w:t xml:space="preserve"> Обем на каросерията 12 m³, товароподемност 18 тона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Лек автомобил:</w:t>
      </w:r>
      <w:r>
        <w:rPr>
          <w:rFonts w:ascii="Times New Roman" w:hAnsi="Times New Roman"/>
          <w:color w:val="1A1A1A"/>
          <w:sz w:val="24"/>
        </w:rPr>
        <w:t xml:space="preserve"> За ежедневни инспекции и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Транспортиране на геодезическо оборудване до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Извозване на излишна земна маса от изкопи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Доставка на материали и инструменти на обекта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Копирна техника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Многофункционално устройство:</w:t>
      </w:r>
      <w:r>
        <w:rPr>
          <w:rFonts w:ascii="Times New Roman" w:hAnsi="Times New Roman"/>
          <w:color w:val="1A1A1A"/>
          <w:sz w:val="24"/>
        </w:rPr>
        <w:t xml:space="preserve"> Печат А3/А0, сканиране, копиране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Скорост печат:</w:t>
      </w:r>
      <w:r>
        <w:rPr>
          <w:rFonts w:ascii="Times New Roman" w:hAnsi="Times New Roman"/>
          <w:color w:val="1A1A1A"/>
          <w:sz w:val="24"/>
        </w:rPr>
        <w:t xml:space="preserve"> ≥60 стр./мин за А4, ≥30 стр./мин за А3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Резолюция:</w:t>
      </w:r>
      <w:r>
        <w:rPr>
          <w:rFonts w:ascii="Times New Roman" w:hAnsi="Times New Roman"/>
          <w:color w:val="1A1A1A"/>
          <w:sz w:val="24"/>
        </w:rPr>
        <w:t xml:space="preserve"> 1200x1200 dpi за технически чертежи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Печат на работни чертежи за теренни екипи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Копиране на разрешителни документи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Сканиране на изпълнителни схеми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Механизация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Багер-товарач:</w:t>
      </w:r>
      <w:r>
        <w:rPr>
          <w:rFonts w:ascii="Times New Roman" w:hAnsi="Times New Roman"/>
          <w:color w:val="1A1A1A"/>
          <w:sz w:val="24"/>
        </w:rPr>
        <w:t xml:space="preserve"> Мощност 74 kW, дълбочина на изкоп 4,2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Виброплоча:</w:t>
      </w:r>
      <w:r>
        <w:rPr>
          <w:rFonts w:ascii="Times New Roman" w:hAnsi="Times New Roman"/>
          <w:color w:val="1A1A1A"/>
          <w:sz w:val="24"/>
        </w:rPr>
        <w:t xml:space="preserve"> Центробежна сила 30 kN, работна ширина 50 cm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Компресор:</w:t>
      </w:r>
      <w:r>
        <w:rPr>
          <w:rFonts w:ascii="Times New Roman" w:hAnsi="Times New Roman"/>
          <w:color w:val="1A1A1A"/>
          <w:sz w:val="24"/>
        </w:rPr>
        <w:t xml:space="preserve"> Производителност 7 m³/min при 7 bar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Изкопни работи за полагане на 7 432,40 m тръбопроводи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Уплътняване на пясъчна подложка и засипка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Захранване на пневматични инструменти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Обвързване с персонал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Пряко ангажиран персонал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Позиция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Строителни дейности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Нестроителни дейности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на качеството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ръководител проект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Координация на СМР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Общо управление на проекта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Критично - 100%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инженер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надзор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на изпитвания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 - 85%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Разбивка на трасе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Заснемане и обработка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 - 80%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багер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Изкопни работи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Средно - 60%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тръбополагач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Полагане на PE тръби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 - 80%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заварчик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Електрозаварни съединения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Критично - 95%</w:t>
            </w:r>
          </w:p>
        </w:tc>
      </w:tr>
    </w:tbl>
    <w:p>
      <w:pPr>
        <w:spacing w:before="0" w:after="80"/>
      </w:pP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Косвено ангажиран персонал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Позиция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 на ангажираност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проектант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Корекции в проекта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необходимост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лаборант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Изпитване на материали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доставки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Средно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счетоводител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Ценообразуване и отчети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Седмично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Ниско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шофьор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Транспортни услуги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Ниско</w:t>
            </w:r>
          </w:p>
        </w:tc>
      </w:tr>
    </w:tbl>
    <w:p>
      <w:pPr>
        <w:spacing w:before="0" w:after="80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Мерки по управление на качеството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Мярка 1: Контрол на основните материали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съответствие на PE тръбите и арматурата с техническите изисквания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Входящ контрол при доставка</w:t>
      </w:r>
      <w:r>
        <w:rPr>
          <w:rFonts w:ascii="Times New Roman" w:hAnsi="Times New Roman"/>
          <w:color w:val="1A1A1A"/>
          <w:sz w:val="24"/>
        </w:rPr>
        <w:t xml:space="preserve"> — проверка на сертификати и маркировка — в рамките на 2 часа от доставката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Лабораторни изпитвания</w:t>
      </w:r>
      <w:r>
        <w:rPr>
          <w:rFonts w:ascii="Times New Roman" w:hAnsi="Times New Roman"/>
          <w:color w:val="1A1A1A"/>
          <w:sz w:val="24"/>
        </w:rPr>
        <w:t xml:space="preserve"> — проби от всяка партия PE тръби — до 24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Визуален контрол</w:t>
      </w:r>
      <w:r>
        <w:rPr>
          <w:rFonts w:ascii="Times New Roman" w:hAnsi="Times New Roman"/>
          <w:color w:val="1A1A1A"/>
          <w:sz w:val="24"/>
        </w:rPr>
        <w:t xml:space="preserve"> — проверка за дефекти и повреди — 100% от доставените материали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главен инженер — координация на контролните дейности и одобрение за влагане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Ежедневни проверки на складираните материали, при отклонение → незабавно уведомяване на доставчика и заместване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съответствие на материалите със сертификатите, 0% дефектни материали при влагане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Гарантиране на 50-годишен експлоатационен живот на водопроводната мрежа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Мярка 2: Прецизност на геодезическите измервания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точност при заснемане и разбивка на трасето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Калибриране на уредите</w:t>
      </w:r>
      <w:r>
        <w:rPr>
          <w:rFonts w:ascii="Times New Roman" w:hAnsi="Times New Roman"/>
          <w:color w:val="1A1A1A"/>
          <w:sz w:val="24"/>
        </w:rPr>
        <w:t xml:space="preserve"> — преди започване на всеки работен ден — 15 минути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Двойна проверка на измерванията</w:t>
      </w:r>
      <w:r>
        <w:rPr>
          <w:rFonts w:ascii="Times New Roman" w:hAnsi="Times New Roman"/>
          <w:color w:val="1A1A1A"/>
          <w:sz w:val="24"/>
        </w:rPr>
        <w:t xml:space="preserve"> — независим контрол от втори геодезист — за критични точки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Координатен контрол</w:t>
      </w:r>
      <w:r>
        <w:rPr>
          <w:rFonts w:ascii="Times New Roman" w:hAnsi="Times New Roman"/>
          <w:color w:val="1A1A1A"/>
          <w:sz w:val="24"/>
        </w:rPr>
        <w:t xml:space="preserve"> — сверяване с GPS мрежата на СГКК — седмично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геодезист — изпълнение на измерванията и документиране на резултатите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Ежедневна проверка на точността чрез контролни измервания, при отклонение &gt;±2 cm → повторно измерване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Точност на позициониране ±2 cm, 100% съответствие с проектните координати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Правилно позициониране на 45 бр. спирателни кранове и 69 бр. пожарни хидранти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Мярка 3: Качество на заварните съединения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херметичност и якост на електрозаварните фитинги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Подготовка на повърхностите</w:t>
      </w:r>
      <w:r>
        <w:rPr>
          <w:rFonts w:ascii="Times New Roman" w:hAnsi="Times New Roman"/>
          <w:color w:val="1A1A1A"/>
          <w:sz w:val="24"/>
        </w:rPr>
        <w:t xml:space="preserve"> — почистване и обезмасляване — преди всяко заваряване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параметрите</w:t>
      </w:r>
      <w:r>
        <w:rPr>
          <w:rFonts w:ascii="Times New Roman" w:hAnsi="Times New Roman"/>
          <w:color w:val="1A1A1A"/>
          <w:sz w:val="24"/>
        </w:rPr>
        <w:t xml:space="preserve"> — температура, време, налягане — според инструкциите на производителя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Визуален контрол</w:t>
      </w:r>
      <w:r>
        <w:rPr>
          <w:rFonts w:ascii="Times New Roman" w:hAnsi="Times New Roman"/>
          <w:color w:val="1A1A1A"/>
          <w:sz w:val="24"/>
        </w:rPr>
        <w:t xml:space="preserve"> — проверка на качеството на шева — 100% от съединенията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Изпитване под налягане</w:t>
      </w:r>
      <w:r>
        <w:rPr>
          <w:rFonts w:ascii="Times New Roman" w:hAnsi="Times New Roman"/>
          <w:color w:val="1A1A1A"/>
          <w:sz w:val="24"/>
        </w:rPr>
        <w:t xml:space="preserve"> — 1,5 пъти работното налягане — за всеки участък до 250 m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заварчик — изпълнение на заварните работи и първичен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Ежедневна проверка на 10% от съединенията с ултразвук, при дефект → преработка на целия участък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0% течове при изпитването под налягане, 100% качествени заварни шевове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Херметична водопроводна мрежа без загуби на вода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Мярка 4: Точност на софтуерните обработки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прецизност при обработка на геодезически данни и проектиране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Актуализиране на софтуера</w:t>
      </w:r>
      <w:r>
        <w:rPr>
          <w:rFonts w:ascii="Times New Roman" w:hAnsi="Times New Roman"/>
          <w:color w:val="1A1A1A"/>
          <w:sz w:val="24"/>
        </w:rPr>
        <w:t xml:space="preserve"> — последни версии и patches — месечно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Резервно копиране</w:t>
      </w:r>
      <w:r>
        <w:rPr>
          <w:rFonts w:ascii="Times New Roman" w:hAnsi="Times New Roman"/>
          <w:color w:val="1A1A1A"/>
          <w:sz w:val="24"/>
        </w:rPr>
        <w:t xml:space="preserve"> — автоматично backup на данните — ежедневно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Кръстосана проверка</w:t>
      </w:r>
      <w:r>
        <w:rPr>
          <w:rFonts w:ascii="Times New Roman" w:hAnsi="Times New Roman"/>
          <w:color w:val="1A1A1A"/>
          <w:sz w:val="24"/>
        </w:rPr>
        <w:t xml:space="preserve"> — сравнение между различни софтуерни продукти — за критични изчисления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проектант — обработка на данните и контрол на резултатите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Седмична проверка на изчисленията чрез алтернативни методи, при разлика &gt;1% → преизчисляване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съответствие между теренните данни и проектната документация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Точна изпълнителна документация за водопроводната мрежа 7 432,40 m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Рискове по управление на качеството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Риск 1: Дефектни PE тръби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Доставка на тръби с производствени дефекти или неправилно складиране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Полагане на тръби DN90 (4 404,40 m):</w:t>
      </w:r>
      <w:r>
        <w:rPr>
          <w:rFonts w:ascii="Times New Roman" w:hAnsi="Times New Roman"/>
          <w:color w:val="1A1A1A"/>
          <w:sz w:val="24"/>
        </w:rPr>
        <w:t xml:space="preserve"> Забавяне с 3-5 дни при замяна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Електрозаварни съединения:</w:t>
      </w:r>
      <w:r>
        <w:rPr>
          <w:rFonts w:ascii="Times New Roman" w:hAnsi="Times New Roman"/>
          <w:color w:val="1A1A1A"/>
          <w:sz w:val="24"/>
        </w:rPr>
        <w:t xml:space="preserve"> Невъзможност за качествено заваряване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Изпитване под налягане:</w:t>
      </w:r>
      <w:r>
        <w:rPr>
          <w:rFonts w:ascii="Times New Roman" w:hAnsi="Times New Roman"/>
          <w:color w:val="1A1A1A"/>
          <w:sz w:val="24"/>
        </w:rPr>
        <w:t xml:space="preserve"> Неуспешно изпитване на участъци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Договор с два независими доставчика на PE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Складиране под навес, защитено от UV лъчение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Входящ контрол с ултразвуков дефектоскоп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главен инженер — координация на контрола и решения за замяна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Риск 2: Неточности в геодезическите измервания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Грешки при заснемане или разбивка поради атмосферни условия или човешки фактор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Изкопни работи:</w:t>
      </w:r>
      <w:r>
        <w:rPr>
          <w:rFonts w:ascii="Times New Roman" w:hAnsi="Times New Roman"/>
          <w:color w:val="1A1A1A"/>
          <w:sz w:val="24"/>
        </w:rPr>
        <w:t xml:space="preserve"> Неправилни габарити на канала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Монтаж на арматура:</w:t>
      </w:r>
      <w:r>
        <w:rPr>
          <w:rFonts w:ascii="Times New Roman" w:hAnsi="Times New Roman"/>
          <w:color w:val="1A1A1A"/>
          <w:sz w:val="24"/>
        </w:rPr>
        <w:t xml:space="preserve"> Неточно позициониране на 45 бр. спирателни кранове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Връзки към съществуващи водопроводи:</w:t>
      </w:r>
      <w:r>
        <w:rPr>
          <w:rFonts w:ascii="Times New Roman" w:hAnsi="Times New Roman"/>
          <w:color w:val="1A1A1A"/>
          <w:sz w:val="24"/>
        </w:rPr>
        <w:t xml:space="preserve"> Несъответствие с проектните точки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Двойна проверка на критичните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Използване на GPS с RTK корекции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Ежедневно калибриране на уредите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геодезист — изпълнение на измерванията и контрол на точността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Риск 3: Повреди на компютърното оборудване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Технически проблеми с хардуер или софтуер в критични моменти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Обработка на геодезически данни:</w:t>
      </w:r>
      <w:r>
        <w:rPr>
          <w:rFonts w:ascii="Times New Roman" w:hAnsi="Times New Roman"/>
          <w:color w:val="1A1A1A"/>
          <w:sz w:val="24"/>
        </w:rPr>
        <w:t xml:space="preserve"> Забавяне в подготовката на работни чертежи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Ценообразуване:</w:t>
      </w:r>
      <w:r>
        <w:rPr>
          <w:rFonts w:ascii="Times New Roman" w:hAnsi="Times New Roman"/>
          <w:color w:val="1A1A1A"/>
          <w:sz w:val="24"/>
        </w:rPr>
        <w:t xml:space="preserve"> Невъзможност за актуализиране на количества и стойности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Документооборот:</w:t>
      </w:r>
      <w:r>
        <w:rPr>
          <w:rFonts w:ascii="Times New Roman" w:hAnsi="Times New Roman"/>
          <w:color w:val="1A1A1A"/>
          <w:sz w:val="24"/>
        </w:rPr>
        <w:t xml:space="preserve"> Прекъсване на комуникацията с възложителя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Резервно оборудване на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Облачно съхранение на критичните данни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Договор за техническа поддръжка 24/7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IT специалист — поддръжка на оборудването и възстановяване при повреди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Риск 4: Механични повреди на оборудването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Авария на багера или други машини по време на изкопните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Изкопни работи:</w:t>
      </w:r>
      <w:r>
        <w:rPr>
          <w:rFonts w:ascii="Times New Roman" w:hAnsi="Times New Roman"/>
          <w:color w:val="1A1A1A"/>
          <w:sz w:val="24"/>
        </w:rPr>
        <w:t xml:space="preserve"> Спиране на дейността за 1-2 дни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Транспортиране на материали:</w:t>
      </w:r>
      <w:r>
        <w:rPr>
          <w:rFonts w:ascii="Times New Roman" w:hAnsi="Times New Roman"/>
          <w:color w:val="1A1A1A"/>
          <w:sz w:val="24"/>
        </w:rPr>
        <w:t xml:space="preserve"> Забавяне в доставките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Уплътняване:</w:t>
      </w:r>
      <w:r>
        <w:rPr>
          <w:rFonts w:ascii="Times New Roman" w:hAnsi="Times New Roman"/>
          <w:color w:val="1A1A1A"/>
          <w:sz w:val="24"/>
        </w:rPr>
        <w:t xml:space="preserve"> Неправилно уплътняване на засипката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Профилактични прегледи на механизацията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Договор с наемател на резервна техника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 резервен машинист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механик — поддръжка на техниката и бърза диагностика при повреди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Функционалната интеграция</w:t>
      </w:r>
      <w:r>
        <w:rPr>
          <w:rFonts w:ascii="Times New Roman" w:hAnsi="Times New Roman"/>
          <w:color w:val="1A1A1A"/>
          <w:sz w:val="24"/>
        </w:rPr>
        <w:t xml:space="preserve"> между всички средства и продукти осигурява </w:t>
      </w:r>
      <w:r>
        <w:rPr>
          <w:rFonts w:ascii="Times New Roman" w:hAnsi="Times New Roman"/>
          <w:b/>
          <w:color w:val="1A1A1A"/>
          <w:sz w:val="24"/>
        </w:rPr>
        <w:t>синергичен ефект</w:t>
      </w:r>
      <w:r>
        <w:rPr>
          <w:rFonts w:ascii="Times New Roman" w:hAnsi="Times New Roman"/>
          <w:color w:val="1A1A1A"/>
          <w:sz w:val="24"/>
        </w:rPr>
        <w:t xml:space="preserve"> при изпълнение на водопроводната мрежа 7 432,40 m, като качеството на крайния резултат зависи от прецизното прилагане на описаните мерки за всяка дейност в съответствие с техническите параметри и нормативните изисквания.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4.3.3.3.2. Уреди за измерване на дължините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Дървовидна структура на уредите за измерване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на жизнения цикъл:</w:t>
      </w:r>
      <w:r>
        <w:rPr>
          <w:rFonts w:ascii="Times New Roman" w:hAnsi="Times New Roman"/>
          <w:color w:val="1A1A1A"/>
          <w:sz w:val="24"/>
        </w:rPr>
        <w:t xml:space="preserve"> Изпълнение → Основен етап: Геодезически работи → Етап: Измервания → Под-етап: Линейни измервания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Категоризация: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Групиране на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Строителни дейности:</w:t>
      </w:r>
      <w:r>
        <w:rPr>
          <w:rFonts w:ascii="Times New Roman" w:hAnsi="Times New Roman"/>
          <w:color w:val="1A1A1A"/>
          <w:sz w:val="24"/>
        </w:rPr>
        <w:t xml:space="preserve"> Трасиране на водопроводната мрежа 7 432,40 m, контрол на полагане на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Нестроителни дейности:</w:t>
      </w:r>
      <w:r>
        <w:rPr>
          <w:rFonts w:ascii="Times New Roman" w:hAnsi="Times New Roman"/>
          <w:color w:val="1A1A1A"/>
          <w:sz w:val="24"/>
        </w:rPr>
        <w:t xml:space="preserve"> Геодезически измервания, обработка на данни, изготвяне на протоколи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Технически параметри на уредите за измерване на дължини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Основни технически изисквания за водопроводната мрежа 7 432,40 m: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Обосновка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на линейни измервания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±2 mm + 2 ppm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ISO 17123-4 за водопроводни мрежи</w:t>
            </w:r>
          </w:p>
        </w:tc>
      </w:tr>
      <w:tr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Обхват на измерване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1,5 m - 10 000 m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Покриване на най-дългите участъци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на ъглови измервания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±2" (2 секунди)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Прецизно трасиране на 45 бр. спирателни кранове</w:t>
            </w:r>
          </w:p>
        </w:tc>
      </w:tr>
      <w:tr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Компенсация на атмосферни условия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Автоматична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Корекция на температура и налягане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Време за измерване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≤3 секунди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Ефективност при дълги участъци</w:t>
            </w:r>
          </w:p>
        </w:tc>
      </w:tr>
    </w:tbl>
    <w:p>
      <w:pPr>
        <w:spacing w:before="0" w:after="80"/>
      </w:pP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Специфични уреди и техническите им параметри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1. Електронен тахеометър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Точност на разстояние:</w:t>
      </w:r>
      <w:r>
        <w:rPr>
          <w:rFonts w:ascii="Times New Roman" w:hAnsi="Times New Roman"/>
          <w:color w:val="1A1A1A"/>
          <w:sz w:val="24"/>
        </w:rPr>
        <w:t xml:space="preserve"> ±(2 mm + 2 ppm)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Точност на ъгли:</w:t>
      </w:r>
      <w:r>
        <w:rPr>
          <w:rFonts w:ascii="Times New Roman" w:hAnsi="Times New Roman"/>
          <w:color w:val="1A1A1A"/>
          <w:sz w:val="24"/>
        </w:rPr>
        <w:t xml:space="preserve"> ±2" (Hz/V)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Обхват без призма:</w:t>
      </w:r>
      <w:r>
        <w:rPr>
          <w:rFonts w:ascii="Times New Roman" w:hAnsi="Times New Roman"/>
          <w:color w:val="1A1A1A"/>
          <w:sz w:val="24"/>
        </w:rPr>
        <w:t xml:space="preserve"> до 500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Обхват с призма:</w:t>
      </w:r>
      <w:r>
        <w:rPr>
          <w:rFonts w:ascii="Times New Roman" w:hAnsi="Times New Roman"/>
          <w:color w:val="1A1A1A"/>
          <w:sz w:val="24"/>
        </w:rPr>
        <w:t xml:space="preserve"> до 5 000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Увеличение на зрителната тръба:</w:t>
      </w:r>
      <w:r>
        <w:rPr>
          <w:rFonts w:ascii="Times New Roman" w:hAnsi="Times New Roman"/>
          <w:color w:val="1A1A1A"/>
          <w:sz w:val="24"/>
        </w:rPr>
        <w:t xml:space="preserve"> 30x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Вътрешна памет:</w:t>
      </w:r>
      <w:r>
        <w:rPr>
          <w:rFonts w:ascii="Times New Roman" w:hAnsi="Times New Roman"/>
          <w:color w:val="1A1A1A"/>
          <w:sz w:val="24"/>
        </w:rPr>
        <w:t xml:space="preserve"> ≥10 000 точки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Интерфейс:</w:t>
      </w:r>
      <w:r>
        <w:rPr>
          <w:rFonts w:ascii="Times New Roman" w:hAnsi="Times New Roman"/>
          <w:color w:val="1A1A1A"/>
          <w:sz w:val="24"/>
        </w:rPr>
        <w:t xml:space="preserve"> USB, Bluetooth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Защита:</w:t>
      </w:r>
      <w:r>
        <w:rPr>
          <w:rFonts w:ascii="Times New Roman" w:hAnsi="Times New Roman"/>
          <w:color w:val="1A1A1A"/>
          <w:sz w:val="24"/>
        </w:rPr>
        <w:t xml:space="preserve"> IP65 (прах и вода)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Работна температура:</w:t>
      </w:r>
      <w:r>
        <w:rPr>
          <w:rFonts w:ascii="Times New Roman" w:hAnsi="Times New Roman"/>
          <w:color w:val="1A1A1A"/>
          <w:sz w:val="24"/>
        </w:rPr>
        <w:t xml:space="preserve"> -20°C до +50°C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Конкретно приложение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Точност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Трасиране на водопроводна мрежа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Определяне на оста на 7 432,40 m тръбопровод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±2 mm</w:t>
            </w:r>
          </w:p>
        </w:tc>
      </w:tr>
      <w:tr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Позициониране на арматура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 разположение на 45 бр. спирателни кранове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±1 cm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на шахти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Проверка на 6 бр. въздушници и 19 бр. изпускатели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±5 mm</w:t>
            </w:r>
          </w:p>
        </w:tc>
      </w:tr>
      <w:tr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Връзки към съществуващи водопроводи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Координиране на 31 бр. пожарни хидранти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±3 mm</w:t>
            </w:r>
          </w:p>
        </w:tc>
      </w:tr>
    </w:tbl>
    <w:p>
      <w:pPr>
        <w:spacing w:before="0" w:after="80"/>
      </w:pP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2. Лазерен далекомер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Точност:</w:t>
      </w:r>
      <w:r>
        <w:rPr>
          <w:rFonts w:ascii="Times New Roman" w:hAnsi="Times New Roman"/>
          <w:color w:val="1A1A1A"/>
          <w:sz w:val="24"/>
        </w:rPr>
        <w:t xml:space="preserve"> ±1,5 mm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0,05 m - 200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Лазерен клас:</w:t>
      </w:r>
      <w:r>
        <w:rPr>
          <w:rFonts w:ascii="Times New Roman" w:hAnsi="Times New Roman"/>
          <w:color w:val="1A1A1A"/>
          <w:sz w:val="24"/>
        </w:rPr>
        <w:t xml:space="preserve"> 2 (безопасен за очите)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Дисплей:</w:t>
      </w:r>
      <w:r>
        <w:rPr>
          <w:rFonts w:ascii="Times New Roman" w:hAnsi="Times New Roman"/>
          <w:color w:val="1A1A1A"/>
          <w:sz w:val="24"/>
        </w:rPr>
        <w:t xml:space="preserve"> LCD с подсветка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Функции:</w:t>
      </w:r>
      <w:r>
        <w:rPr>
          <w:rFonts w:ascii="Times New Roman" w:hAnsi="Times New Roman"/>
          <w:color w:val="1A1A1A"/>
          <w:sz w:val="24"/>
        </w:rPr>
        <w:t xml:space="preserve"> Площ, обем, Питагор, min/max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Защита:</w:t>
      </w:r>
      <w:r>
        <w:rPr>
          <w:rFonts w:ascii="Times New Roman" w:hAnsi="Times New Roman"/>
          <w:color w:val="1A1A1A"/>
          <w:sz w:val="24"/>
        </w:rPr>
        <w:t xml:space="preserve"> IP54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Батерия:</w:t>
      </w:r>
      <w:r>
        <w:rPr>
          <w:rFonts w:ascii="Times New Roman" w:hAnsi="Times New Roman"/>
          <w:color w:val="1A1A1A"/>
          <w:sz w:val="24"/>
        </w:rPr>
        <w:t xml:space="preserve"> Li-ion, ≥5000 измервания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изкопи:</w:t>
      </w:r>
      <w:r>
        <w:rPr>
          <w:rFonts w:ascii="Times New Roman" w:hAnsi="Times New Roman"/>
          <w:color w:val="1A1A1A"/>
          <w:sz w:val="24"/>
        </w:rPr>
        <w:t xml:space="preserve"> Проверка на дълбочина и ширина на канали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Измерване в шахти:</w:t>
      </w:r>
      <w:r>
        <w:rPr>
          <w:rFonts w:ascii="Times New Roman" w:hAnsi="Times New Roman"/>
          <w:color w:val="1A1A1A"/>
          <w:sz w:val="24"/>
        </w:rPr>
        <w:t xml:space="preserve"> Вътрешни размери на шахти за арматура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засипване:</w:t>
      </w:r>
      <w:r>
        <w:rPr>
          <w:rFonts w:ascii="Times New Roman" w:hAnsi="Times New Roman"/>
          <w:color w:val="1A1A1A"/>
          <w:sz w:val="24"/>
        </w:rPr>
        <w:t xml:space="preserve"> Проверка на нивата при възстановяване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3. Мерителна лента (стоманена)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Дължина:</w:t>
      </w:r>
      <w:r>
        <w:rPr>
          <w:rFonts w:ascii="Times New Roman" w:hAnsi="Times New Roman"/>
          <w:color w:val="1A1A1A"/>
          <w:sz w:val="24"/>
        </w:rPr>
        <w:t xml:space="preserve"> 50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Материал:</w:t>
      </w:r>
      <w:r>
        <w:rPr>
          <w:rFonts w:ascii="Times New Roman" w:hAnsi="Times New Roman"/>
          <w:color w:val="1A1A1A"/>
          <w:sz w:val="24"/>
        </w:rPr>
        <w:t xml:space="preserve"> Стомана с полимерно покритие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Точност:</w:t>
      </w:r>
      <w:r>
        <w:rPr>
          <w:rFonts w:ascii="Times New Roman" w:hAnsi="Times New Roman"/>
          <w:color w:val="1A1A1A"/>
          <w:sz w:val="24"/>
        </w:rPr>
        <w:t xml:space="preserve"> ±3 mm на 50 m при 20°C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Градуировка:</w:t>
      </w:r>
      <w:r>
        <w:rPr>
          <w:rFonts w:ascii="Times New Roman" w:hAnsi="Times New Roman"/>
          <w:color w:val="1A1A1A"/>
          <w:sz w:val="24"/>
        </w:rPr>
        <w:t xml:space="preserve"> Милиметрова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Ширина:</w:t>
      </w:r>
      <w:r>
        <w:rPr>
          <w:rFonts w:ascii="Times New Roman" w:hAnsi="Times New Roman"/>
          <w:color w:val="1A1A1A"/>
          <w:sz w:val="24"/>
        </w:rPr>
        <w:t xml:space="preserve"> 13 mm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Тегло:</w:t>
      </w:r>
      <w:r>
        <w:rPr>
          <w:rFonts w:ascii="Times New Roman" w:hAnsi="Times New Roman"/>
          <w:color w:val="1A1A1A"/>
          <w:sz w:val="24"/>
        </w:rPr>
        <w:t xml:space="preserve"> 1,8 kg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Температурна корекция:</w:t>
      </w:r>
      <w:r>
        <w:rPr>
          <w:rFonts w:ascii="Times New Roman" w:hAnsi="Times New Roman"/>
          <w:color w:val="1A1A1A"/>
          <w:sz w:val="24"/>
        </w:rPr>
        <w:t xml:space="preserve"> +0,012 mm/m/°C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Контролни измервания:</w:t>
      </w:r>
      <w:r>
        <w:rPr>
          <w:rFonts w:ascii="Times New Roman" w:hAnsi="Times New Roman"/>
          <w:color w:val="1A1A1A"/>
          <w:sz w:val="24"/>
        </w:rPr>
        <w:t xml:space="preserve"> Проверка на тахеометричните данни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Измервания в тесни пространства:</w:t>
      </w:r>
      <w:r>
        <w:rPr>
          <w:rFonts w:ascii="Times New Roman" w:hAnsi="Times New Roman"/>
          <w:color w:val="1A1A1A"/>
          <w:sz w:val="24"/>
        </w:rPr>
        <w:t xml:space="preserve"> Работа в изкопи до 3 m дълбочина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Приемане на работи:</w:t>
      </w:r>
      <w:r>
        <w:rPr>
          <w:rFonts w:ascii="Times New Roman" w:hAnsi="Times New Roman"/>
          <w:color w:val="1A1A1A"/>
          <w:sz w:val="24"/>
        </w:rPr>
        <w:t xml:space="preserve"> Финални проверки преди засипване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Обвързване с пряко и косвено ангажирания персонал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Пряко ангажиран персонал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главен геодезист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Функции:</w:t>
      </w:r>
      <w:r>
        <w:rPr>
          <w:rFonts w:ascii="Times New Roman" w:hAnsi="Times New Roman"/>
          <w:color w:val="1A1A1A"/>
          <w:sz w:val="24"/>
        </w:rPr>
        <w:t xml:space="preserve"> Ръководство на геодезическите работи, калибриране на уредите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качеството:</w:t>
      </w:r>
      <w:r>
        <w:rPr>
          <w:rFonts w:ascii="Times New Roman" w:hAnsi="Times New Roman"/>
          <w:color w:val="1A1A1A"/>
          <w:sz w:val="24"/>
        </w:rPr>
        <w:t xml:space="preserve"> Осигурява точност ±2 mm при трасиране на 7 432,40 m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Ежедневно калибриране на тахеометъра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измерванията на критичните точки (спирателни кранове, хидранти)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протоколи за измервания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геодезист-изпълнител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Функции:</w:t>
      </w:r>
      <w:r>
        <w:rPr>
          <w:rFonts w:ascii="Times New Roman" w:hAnsi="Times New Roman"/>
          <w:color w:val="1A1A1A"/>
          <w:sz w:val="24"/>
        </w:rPr>
        <w:t xml:space="preserve"> Извършване на полеви измервания, работа с уредите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качеството:</w:t>
      </w:r>
      <w:r>
        <w:rPr>
          <w:rFonts w:ascii="Times New Roman" w:hAnsi="Times New Roman"/>
          <w:color w:val="1A1A1A"/>
          <w:sz w:val="24"/>
        </w:rPr>
        <w:t xml:space="preserve"> Прецизност при позициониране на 45 бр. спирателни кранове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Работа с тахеометър и лазерен далекомер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Поставяне на реперни точки по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Контролни измервания при полагане на тръбите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Косвено ангажиран персонал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ръководител строителство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Функции:</w:t>
      </w:r>
      <w:r>
        <w:rPr>
          <w:rFonts w:ascii="Times New Roman" w:hAnsi="Times New Roman"/>
          <w:color w:val="1A1A1A"/>
          <w:sz w:val="24"/>
        </w:rPr>
        <w:t xml:space="preserve"> Координация между геодезическите и строителните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качеството:</w:t>
      </w:r>
      <w:r>
        <w:rPr>
          <w:rFonts w:ascii="Times New Roman" w:hAnsi="Times New Roman"/>
          <w:color w:val="1A1A1A"/>
          <w:sz w:val="24"/>
        </w:rPr>
        <w:t xml:space="preserve"> Осигурява спазване на проектните параметри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Обвързване с уредите:</w:t>
      </w:r>
      <w:r>
        <w:rPr>
          <w:rFonts w:ascii="Times New Roman" w:hAnsi="Times New Roman"/>
          <w:color w:val="1A1A1A"/>
          <w:sz w:val="24"/>
        </w:rPr>
        <w:t xml:space="preserve"> Получава данни за корекции при отклонения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машинист багер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Функции:</w:t>
      </w:r>
      <w:r>
        <w:rPr>
          <w:rFonts w:ascii="Times New Roman" w:hAnsi="Times New Roman"/>
          <w:color w:val="1A1A1A"/>
          <w:sz w:val="24"/>
        </w:rPr>
        <w:t xml:space="preserve"> Изпълнение на изкопите според геодезическите указания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качеството:</w:t>
      </w:r>
      <w:r>
        <w:rPr>
          <w:rFonts w:ascii="Times New Roman" w:hAnsi="Times New Roman"/>
          <w:color w:val="1A1A1A"/>
          <w:sz w:val="24"/>
        </w:rPr>
        <w:t xml:space="preserve"> Спазване на проектните габарити на каналите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Обвързване с уредите:</w:t>
      </w:r>
      <w:r>
        <w:rPr>
          <w:rFonts w:ascii="Times New Roman" w:hAnsi="Times New Roman"/>
          <w:color w:val="1A1A1A"/>
          <w:sz w:val="24"/>
        </w:rPr>
        <w:t xml:space="preserve"> Работи по маркировки от тахеометричните измервания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Мерки по управление на качеството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1: Ежедневно калибриране на уредите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постоянна точност на измерванията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Проверка на тахеометъра</w:t>
      </w:r>
      <w:r>
        <w:rPr>
          <w:rFonts w:ascii="Times New Roman" w:hAnsi="Times New Roman"/>
          <w:color w:val="1A1A1A"/>
          <w:sz w:val="24"/>
        </w:rPr>
        <w:t xml:space="preserve"> — сравнение с еталонно разстояние (08:00 ч. ежедневно)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Калибриране на лазерния далекомер</w:t>
      </w:r>
      <w:r>
        <w:rPr>
          <w:rFonts w:ascii="Times New Roman" w:hAnsi="Times New Roman"/>
          <w:color w:val="1A1A1A"/>
          <w:sz w:val="24"/>
        </w:rPr>
        <w:t xml:space="preserve"> — контрол с мерителна лента (08:15 ч.)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Проверка на мерителната лента</w:t>
      </w:r>
      <w:r>
        <w:rPr>
          <w:rFonts w:ascii="Times New Roman" w:hAnsi="Times New Roman"/>
          <w:color w:val="1A1A1A"/>
          <w:sz w:val="24"/>
        </w:rPr>
        <w:t xml:space="preserve"> — сравнение с еталон при различни температури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Ежедневно преди започване на работа (08:00-08:30 ч.)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главен геодезист — изпълнение на калибрирането и документиране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Честота:</w:t>
      </w:r>
      <w:r>
        <w:rPr>
          <w:rFonts w:ascii="Times New Roman" w:hAnsi="Times New Roman"/>
          <w:color w:val="1A1A1A"/>
          <w:sz w:val="24"/>
        </w:rPr>
        <w:t xml:space="preserve"> Ежедневно + при промяна на температурата с &gt;10°C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Действия при отклонение:</w:t>
      </w:r>
      <w:r>
        <w:rPr>
          <w:rFonts w:ascii="Times New Roman" w:hAnsi="Times New Roman"/>
          <w:color w:val="1A1A1A"/>
          <w:sz w:val="24"/>
        </w:rPr>
        <w:t xml:space="preserve"> Повторно калибриране, при нужда — сервизна проверка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калибрирани уреди преди започване на работа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Поддържане на точност ±2 mm за целия период на изпълнение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2: Двойна проверка на критичните измервания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Елиминиране на грешки при позициониране на арматура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Първично измерване</w:t>
      </w:r>
      <w:r>
        <w:rPr>
          <w:rFonts w:ascii="Times New Roman" w:hAnsi="Times New Roman"/>
          <w:color w:val="1A1A1A"/>
          <w:sz w:val="24"/>
        </w:rPr>
        <w:t xml:space="preserve"> с тахеометър от геодезист-изпълнител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Контролно измерване</w:t>
      </w:r>
      <w:r>
        <w:rPr>
          <w:rFonts w:ascii="Times New Roman" w:hAnsi="Times New Roman"/>
          <w:color w:val="1A1A1A"/>
          <w:sz w:val="24"/>
        </w:rPr>
        <w:t xml:space="preserve"> с лазерен далекомер от главен геодезист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Документиране</w:t>
      </w:r>
      <w:r>
        <w:rPr>
          <w:rFonts w:ascii="Times New Roman" w:hAnsi="Times New Roman"/>
          <w:color w:val="1A1A1A"/>
          <w:sz w:val="24"/>
        </w:rPr>
        <w:t xml:space="preserve"> на отклоненията &gt;±5 mm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При всяко позициониране на спирателни кранове (45 бр.) и пожарни хидранти (69 бр.)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главен геодезист — контрол и одобрение на измерванията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Честота:</w:t>
      </w:r>
      <w:r>
        <w:rPr>
          <w:rFonts w:ascii="Times New Roman" w:hAnsi="Times New Roman"/>
          <w:color w:val="1A1A1A"/>
          <w:sz w:val="24"/>
        </w:rPr>
        <w:t xml:space="preserve"> 100% от критичните точки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Действия при отклонение &gt;±5 mm:</w:t>
      </w:r>
      <w:r>
        <w:rPr>
          <w:rFonts w:ascii="Times New Roman" w:hAnsi="Times New Roman"/>
          <w:color w:val="1A1A1A"/>
          <w:sz w:val="24"/>
        </w:rPr>
        <w:t xml:space="preserve"> Трето измерване с различен метод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≤2% отклонения при контролните измервания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0% грешки при позициониране на арматура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3: Температурна корекция на измерванията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Компенсиране на температурните влияния върху точността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Измерване на температурата</w:t>
      </w:r>
      <w:r>
        <w:rPr>
          <w:rFonts w:ascii="Times New Roman" w:hAnsi="Times New Roman"/>
          <w:color w:val="1A1A1A"/>
          <w:sz w:val="24"/>
        </w:rPr>
        <w:t xml:space="preserve"> на всеки 2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Прилагане на корекции</w:t>
      </w:r>
      <w:r>
        <w:rPr>
          <w:rFonts w:ascii="Times New Roman" w:hAnsi="Times New Roman"/>
          <w:color w:val="1A1A1A"/>
          <w:sz w:val="24"/>
        </w:rPr>
        <w:t xml:space="preserve"> според формулата: ΔL = L × α × ΔT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Актуализиране</w:t>
      </w:r>
      <w:r>
        <w:rPr>
          <w:rFonts w:ascii="Times New Roman" w:hAnsi="Times New Roman"/>
          <w:color w:val="1A1A1A"/>
          <w:sz w:val="24"/>
        </w:rPr>
        <w:t xml:space="preserve"> на измерванията в реално време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Непрекъснато през работното време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геодезист-изпълнител — прилагане на корекциите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Честота:</w:t>
      </w:r>
      <w:r>
        <w:rPr>
          <w:rFonts w:ascii="Times New Roman" w:hAnsi="Times New Roman"/>
          <w:color w:val="1A1A1A"/>
          <w:sz w:val="24"/>
        </w:rPr>
        <w:t xml:space="preserve"> При промяна на температурата &gt;±5°C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Действия при отклонение:</w:t>
      </w:r>
      <w:r>
        <w:rPr>
          <w:rFonts w:ascii="Times New Roman" w:hAnsi="Times New Roman"/>
          <w:color w:val="1A1A1A"/>
          <w:sz w:val="24"/>
        </w:rPr>
        <w:t xml:space="preserve"> Повторно измерване с корекция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коригирани измервания при температурни промени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Поддържане на точност независимо от метеорологичните условия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Рискове по управление на качеството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Риск 1: Механично повреждане на уредите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Удари, падания или вибрации при транспортиране и работа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Трасиране:</w:t>
      </w:r>
      <w:r>
        <w:rPr>
          <w:rFonts w:ascii="Times New Roman" w:hAnsi="Times New Roman"/>
          <w:color w:val="1A1A1A"/>
          <w:sz w:val="24"/>
        </w:rPr>
        <w:t xml:space="preserve"> Неточности при определяне на оста на водопроводната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полагане:</w:t>
      </w:r>
      <w:r>
        <w:rPr>
          <w:rFonts w:ascii="Times New Roman" w:hAnsi="Times New Roman"/>
          <w:color w:val="1A1A1A"/>
          <w:sz w:val="24"/>
        </w:rPr>
        <w:t xml:space="preserve"> Невъзможност за проверка на 7 432,40 m тръбопровод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Позициониране на арматура:</w:t>
      </w:r>
      <w:r>
        <w:rPr>
          <w:rFonts w:ascii="Times New Roman" w:hAnsi="Times New Roman"/>
          <w:color w:val="1A1A1A"/>
          <w:sz w:val="24"/>
        </w:rPr>
        <w:t xml:space="preserve"> Грешки при разположение на 45 бр. спирателни кранове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Транспортиране в специализирани куфари с амортизация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Ежедневна визуална проверка за повреди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Резервен тахеометър на обекта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главен геодезист — контрол на състоянието и превантивна поддръжка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Риск 2: Атмосферни влияния върху точността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Силен вятър, дъжд, мъгла или екстремни температури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Измервания с тахеометър:</w:t>
      </w:r>
      <w:r>
        <w:rPr>
          <w:rFonts w:ascii="Times New Roman" w:hAnsi="Times New Roman"/>
          <w:color w:val="1A1A1A"/>
          <w:sz w:val="24"/>
        </w:rPr>
        <w:t xml:space="preserve"> Намалена точност при вятър &gt;15 m/s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Работа с лазерен далекомер:</w:t>
      </w:r>
      <w:r>
        <w:rPr>
          <w:rFonts w:ascii="Times New Roman" w:hAnsi="Times New Roman"/>
          <w:color w:val="1A1A1A"/>
          <w:sz w:val="24"/>
        </w:rPr>
        <w:t xml:space="preserve"> Невъзможност при мъгла или дъжд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Контролни измервания:</w:t>
      </w:r>
      <w:r>
        <w:rPr>
          <w:rFonts w:ascii="Times New Roman" w:hAnsi="Times New Roman"/>
          <w:color w:val="1A1A1A"/>
          <w:sz w:val="24"/>
        </w:rPr>
        <w:t xml:space="preserve"> Забавяне при неблагоприятни условия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Мониторинг на метеорологичните условия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Планиране на критичните измервания при добро време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Използване на ветрозащитни екрани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геодезист-изпълнител — оценка на условията и решение за работа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Риск 3: Човешки грешки при четене и записване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Неправилно отчитане на показанията или грешки при въвеждане в протоколите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Документиране:</w:t>
      </w:r>
      <w:r>
        <w:rPr>
          <w:rFonts w:ascii="Times New Roman" w:hAnsi="Times New Roman"/>
          <w:color w:val="1A1A1A"/>
          <w:sz w:val="24"/>
        </w:rPr>
        <w:t xml:space="preserve"> Неточни данни в протоколите за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качеството:</w:t>
      </w:r>
      <w:r>
        <w:rPr>
          <w:rFonts w:ascii="Times New Roman" w:hAnsi="Times New Roman"/>
          <w:color w:val="1A1A1A"/>
          <w:sz w:val="24"/>
        </w:rPr>
        <w:t xml:space="preserve"> Пропуски при проверката на критичните точки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Приемане на работи:</w:t>
      </w:r>
      <w:r>
        <w:rPr>
          <w:rFonts w:ascii="Times New Roman" w:hAnsi="Times New Roman"/>
          <w:color w:val="1A1A1A"/>
          <w:sz w:val="24"/>
        </w:rPr>
        <w:t xml:space="preserve"> Несъответствия с проектните параметри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Двойна проверка на всички записи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Използване на електронни протоколи с автоматично записване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персонала за правилно отчитане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главен геодезист — контрол на документирането и обучение на екипа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Интегрираното прилагане</w:t>
      </w:r>
      <w:r>
        <w:rPr>
          <w:rFonts w:ascii="Times New Roman" w:hAnsi="Times New Roman"/>
          <w:color w:val="1A1A1A"/>
          <w:sz w:val="24"/>
        </w:rPr>
        <w:t xml:space="preserve"> на описаните уреди за измерване на дължини осигурява </w:t>
      </w:r>
      <w:r>
        <w:rPr>
          <w:rFonts w:ascii="Times New Roman" w:hAnsi="Times New Roman"/>
          <w:b/>
          <w:color w:val="1A1A1A"/>
          <w:sz w:val="24"/>
        </w:rPr>
        <w:t>прецизност ±2 mm</w:t>
      </w:r>
      <w:r>
        <w:rPr>
          <w:rFonts w:ascii="Times New Roman" w:hAnsi="Times New Roman"/>
          <w:color w:val="1A1A1A"/>
          <w:sz w:val="24"/>
        </w:rPr>
        <w:t xml:space="preserve"> при изпълнение на водопроводната мрежа 7 432,40 m, като качеството на измерванията се гарантира чрез системния подход за калибриране, контрол и превенция на рисковете в съответствие с БДС EN ISO 17123-4.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4.3.3.3.3. Нивелир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Групиране на дейности и категоризация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Принадлежност към групи дейности:</w:t>
      </w:r>
      <w:r>
        <w:rPr>
          <w:rFonts w:ascii="Times New Roman" w:hAnsi="Times New Roman"/>
          <w:color w:val="1A1A1A"/>
          <w:sz w:val="24"/>
        </w:rPr>
        <w:t xml:space="preserve"> Всички дейности с нивелир спадат към групата </w:t>
      </w:r>
      <w:r>
        <w:rPr>
          <w:rFonts w:ascii="Times New Roman" w:hAnsi="Times New Roman"/>
          <w:b/>
          <w:color w:val="1A1A1A"/>
          <w:sz w:val="24"/>
        </w:rPr>
        <w:t>строителни дейности</w:t>
      </w:r>
      <w:r>
        <w:rPr>
          <w:rFonts w:ascii="Times New Roman" w:hAnsi="Times New Roman"/>
          <w:color w:val="1A1A1A"/>
          <w:sz w:val="24"/>
        </w:rPr>
        <w:t xml:space="preserve">, като са категоризирани в стадий </w:t>
      </w:r>
      <w:r>
        <w:rPr>
          <w:rFonts w:ascii="Times New Roman" w:hAnsi="Times New Roman"/>
          <w:b/>
          <w:color w:val="1A1A1A"/>
          <w:sz w:val="24"/>
        </w:rPr>
        <w:t>изпълнение</w:t>
      </w:r>
      <w:r>
        <w:rPr>
          <w:rFonts w:ascii="Times New Roman" w:hAnsi="Times New Roman"/>
          <w:color w:val="1A1A1A"/>
          <w:sz w:val="24"/>
        </w:rPr>
        <w:t xml:space="preserve"> на жизнения цикъл на проекта.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Съответствие с организацията на персонала:</w:t>
      </w:r>
      <w:r>
        <w:rPr>
          <w:rFonts w:ascii="Times New Roman" w:hAnsi="Times New Roman"/>
          <w:color w:val="1A1A1A"/>
          <w:sz w:val="24"/>
        </w:rPr>
        <w:t xml:space="preserve"> Етапността и категоризацията на дейностите с нивелир съответстват напълно на описаната в предложението за организация на персонала структура, където геодезическите дейности са интегрирани в основните строителни етапи.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Дървовидна структура на дейностите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етап:</w:t>
      </w:r>
      <w:r>
        <w:rPr>
          <w:rFonts w:ascii="Times New Roman" w:hAnsi="Times New Roman"/>
          <w:color w:val="1A1A1A"/>
          <w:sz w:val="24"/>
        </w:rPr>
        <w:t xml:space="preserve"> Геодезически контрол при строителство на водопроводна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1:</w:t>
      </w:r>
      <w:r>
        <w:rPr>
          <w:rFonts w:ascii="Times New Roman" w:hAnsi="Times New Roman"/>
          <w:color w:val="1A1A1A"/>
          <w:sz w:val="24"/>
        </w:rPr>
        <w:t xml:space="preserve"> Контрол на дълбочини при изкопни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1.1:</w:t>
      </w:r>
      <w:r>
        <w:rPr>
          <w:rFonts w:ascii="Times New Roman" w:hAnsi="Times New Roman"/>
          <w:color w:val="1A1A1A"/>
          <w:sz w:val="24"/>
        </w:rPr>
        <w:t xml:space="preserve"> Измерване дълбочини второстепенни клонове (1,20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1.2:</w:t>
      </w:r>
      <w:r>
        <w:rPr>
          <w:rFonts w:ascii="Times New Roman" w:hAnsi="Times New Roman"/>
          <w:color w:val="1A1A1A"/>
          <w:sz w:val="24"/>
        </w:rPr>
        <w:t xml:space="preserve"> Измерване дълбочини главен клон (1,50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2:</w:t>
      </w:r>
      <w:r>
        <w:rPr>
          <w:rFonts w:ascii="Times New Roman" w:hAnsi="Times New Roman"/>
          <w:color w:val="1A1A1A"/>
          <w:sz w:val="24"/>
        </w:rPr>
        <w:t xml:space="preserve"> Контрол на нивелета при полагане на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2.1:</w:t>
      </w:r>
      <w:r>
        <w:rPr>
          <w:rFonts w:ascii="Times New Roman" w:hAnsi="Times New Roman"/>
          <w:color w:val="1A1A1A"/>
          <w:sz w:val="24"/>
        </w:rPr>
        <w:t xml:space="preserve"> Проверка на подложка от пясък (10 cm под тръбата)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2.2:</w:t>
      </w:r>
      <w:r>
        <w:rPr>
          <w:rFonts w:ascii="Times New Roman" w:hAnsi="Times New Roman"/>
          <w:color w:val="1A1A1A"/>
          <w:sz w:val="24"/>
        </w:rPr>
        <w:t xml:space="preserve"> Контрол на засипка (0,30 m над теме тръба)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Технически параметри на нивелира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Основни технически характеристики: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Стандарт/Изискване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на измерване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±1,5 mm/km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ISO 17123-2</w:t>
            </w:r>
          </w:p>
        </w:tc>
      </w:tr>
      <w:tr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Увеличение на зрителната тръба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24x - 32x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 работа до 100 m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Минимално разстояние за фокусиране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0,3 m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близки измервания</w:t>
            </w:r>
          </w:p>
        </w:tc>
      </w:tr>
      <w:tr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Компенсатор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Автоматичен магнитен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±0,3"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Работен диапазон на компенсатора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±15'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Стабилност при наклон</w:t>
            </w:r>
          </w:p>
        </w:tc>
      </w:tr>
      <w:tr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 от прах и влага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IP54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Работа при всякакви условия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Работна температура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-20°C до +50°C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Съгласно климатичните условия</w:t>
            </w:r>
          </w:p>
        </w:tc>
      </w:tr>
    </w:tbl>
    <w:p>
      <w:pPr>
        <w:spacing w:before="0" w:after="80"/>
      </w:pP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Области на приложение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Приложение 1: Контрол на дълбочини при изкопни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Конкретно приложение:</w:t>
      </w:r>
      <w:r>
        <w:rPr>
          <w:rFonts w:ascii="Times New Roman" w:hAnsi="Times New Roman"/>
          <w:color w:val="1A1A1A"/>
          <w:sz w:val="24"/>
        </w:rPr>
        <w:t xml:space="preserve"> Проверка на изкопите за полагане на 7 432,40 m водопроводни тръби PE 100RC с различни диаметри (DN 50mm до DN 140mm).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Специфични измервания: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Второстепенни клонове:</w:t>
      </w:r>
      <w:r>
        <w:rPr>
          <w:rFonts w:ascii="Times New Roman" w:hAnsi="Times New Roman"/>
          <w:color w:val="1A1A1A"/>
          <w:sz w:val="24"/>
        </w:rPr>
        <w:t xml:space="preserve"> Контрол на дълбочина </w:t>
      </w:r>
      <w:r>
        <w:rPr>
          <w:rFonts w:ascii="Times New Roman" w:hAnsi="Times New Roman"/>
          <w:b/>
          <w:color w:val="1A1A1A"/>
          <w:sz w:val="24"/>
        </w:rPr>
        <w:t>1,20 m над теме тръба</w:t>
      </w:r>
      <w:r>
        <w:rPr>
          <w:rFonts w:ascii="Times New Roman" w:hAnsi="Times New Roman"/>
          <w:color w:val="1A1A1A"/>
          <w:sz w:val="24"/>
        </w:rPr>
        <w:t xml:space="preserve"> за тръби DN 50mm (56,20 m), DN 63mm (217,80 m) и DN 90mm (4 404,40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Главен клон:</w:t>
      </w:r>
      <w:r>
        <w:rPr>
          <w:rFonts w:ascii="Times New Roman" w:hAnsi="Times New Roman"/>
          <w:color w:val="1A1A1A"/>
          <w:sz w:val="24"/>
        </w:rPr>
        <w:t xml:space="preserve"> Контрол на дълбочина </w:t>
      </w:r>
      <w:r>
        <w:rPr>
          <w:rFonts w:ascii="Times New Roman" w:hAnsi="Times New Roman"/>
          <w:b/>
          <w:color w:val="1A1A1A"/>
          <w:sz w:val="24"/>
        </w:rPr>
        <w:t>1,50 m над теме тръба</w:t>
      </w:r>
      <w:r>
        <w:rPr>
          <w:rFonts w:ascii="Times New Roman" w:hAnsi="Times New Roman"/>
          <w:color w:val="1A1A1A"/>
          <w:sz w:val="24"/>
        </w:rPr>
        <w:t xml:space="preserve"> за тръби DN 110mm (899,70 m), DN 125mm (1 248,70 m) и DN 140mm (605,60 m)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име на главен геодезист — ръководство на измерванията и контрол на точността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име на геодезист-изпълнител — извършване на измерванията и документиране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име на ръководител на обект — координация с изкопните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име на машинист на багер — корекция на дълбочината според указанията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Приложение 2: Контрол на нивелета при полагане на тръби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Конкретно приложение:</w:t>
      </w:r>
      <w:r>
        <w:rPr>
          <w:rFonts w:ascii="Times New Roman" w:hAnsi="Times New Roman"/>
          <w:color w:val="1A1A1A"/>
          <w:sz w:val="24"/>
        </w:rPr>
        <w:t xml:space="preserve"> Осигуряване на правилните нивелети за пясъчна подложка (10 cm под тръбата) и засипка (0,30 m над теме тръба) при минимална ширина на изкопа 0,70 m.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изисквания: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коефициент на еластичност К = 0,98 при засипката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нивелетите преди изпитване на налягане 1,5 над работното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Измервания на участъци до 250 m дължина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име на геодезист-контрольор — контролни измервания при полагане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име на помощник-геодезист — поддържане на репери и помощни точки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име на бригадир тръбополагачи — изпълнение според геодезическите указания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име на контрольор качество — приемане на работите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Мерки по управление на качеството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1: Ежедневна калибрация и проверка на точността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постоянна точност ±1,5 mm/km чрез редовни калибрации.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компенсатора в началото на работния ден — 15 минути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Контролно измерване на еталонна база с известна височина — 30 минути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отклоненията в калибрационен протокол — 10 минути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Ежедневно преди започване на работа (07:30-08:15)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име на главен геодезист — извършване на калибрацията и анализ на резултатите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Седмична проверка на калибрационните протоколи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отклонение &gt;±2 mm → незабавна повторна калибрация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Месечна проверка от независим геодезист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Поддържане на точност ±1,5 mm/km при 100% от измерванията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2: Система за двоен контрол на критичните измервания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Предотвратяване на грешки при измерване на дълбочините 1,20 m и 1,50 m.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Първично измерване от име на геодезист-изпълнител — документиране в протокол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Контролно измерване от име на геодезист-контрольор в рамките на 2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Сравнение на резултатите и анализ на отклоненията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разлика &gt;±3 mm → трето измерване от име на главен геодезист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При всяко измерване на дълбочини за тръбополагане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име на главен геодезист — координация на двойния контрол и вземане на окончателно решение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Ежедневен анализ на протоколите за двоен контрол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Седмична статистика за отклоненията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&gt;5% отклонения → допълнително обучение на персонала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0% грешки при измерване на критичните дълбочини 1,20 m и 1,50 m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3: Защита и поддръжка на оборудването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непрекъснатост на измерванията чрез превантивна поддръжка.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Ежедневно почистване на оптиката с микрофибърна кърпа — 10 минути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стабилността на статива и нивелиращите винтове — 5 минути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Съхранение в защитен куфар с амортизация след работа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Седмична проверка на батерията и електронните компоненти — 30 минути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Ежедневно: почистване и проверка (края на работния ден)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Седмично: задълбочена проверка (петък, 16:00-16:30)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име на геодезист-изпълнител — ежедневна поддръжка и име на главен геодезист — седмична проверка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Дневник за поддръжка с подпис на отговорния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констатиране на повреда → незабавно уведомяване на име на главен геодезист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Резервен нивелир на обекта при ремонт на основния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99% готовност на оборудването за работа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Рискове по управление на качеството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Риск 1: Механични повреди на нивелира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Падане, удар или вибрации при транспортиране и работа на строителния обект.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дълбочини:</w:t>
      </w:r>
      <w:r>
        <w:rPr>
          <w:rFonts w:ascii="Times New Roman" w:hAnsi="Times New Roman"/>
          <w:color w:val="1A1A1A"/>
          <w:sz w:val="24"/>
        </w:rPr>
        <w:t xml:space="preserve"> Невъзможност за проверка на 7 432,40 m тръбопровод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Измерване на нивелети:</w:t>
      </w:r>
      <w:r>
        <w:rPr>
          <w:rFonts w:ascii="Times New Roman" w:hAnsi="Times New Roman"/>
          <w:color w:val="1A1A1A"/>
          <w:sz w:val="24"/>
        </w:rPr>
        <w:t xml:space="preserve"> Забавяне на полагането на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Качество на измерванията:</w:t>
      </w:r>
      <w:r>
        <w:rPr>
          <w:rFonts w:ascii="Times New Roman" w:hAnsi="Times New Roman"/>
          <w:color w:val="1A1A1A"/>
          <w:sz w:val="24"/>
        </w:rPr>
        <w:t xml:space="preserve"> Загуба на точност при повредени оптични елементи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Транспортиране в специализиран куфар с амортизация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Монтиране на стабилен статив с проверка на всички винтове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Работа в безопасна зона, отдалечена от движението на техниката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Резервен нивелир на обекта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име на геодезист-изпълнител — превантивни мерки и име на главен геодезист — контрол на състоянието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Риск 2: Атмосферни влияния върху точността на измерванията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Силен вятър, дъжд, мъгла или екстремни температури влияят на стабилността и точността.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Измерване на дълбочини:</w:t>
      </w:r>
      <w:r>
        <w:rPr>
          <w:rFonts w:ascii="Times New Roman" w:hAnsi="Times New Roman"/>
          <w:color w:val="1A1A1A"/>
          <w:sz w:val="24"/>
        </w:rPr>
        <w:t xml:space="preserve"> Намалена точност при вятър &gt;15 m/s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нивелети:</w:t>
      </w:r>
      <w:r>
        <w:rPr>
          <w:rFonts w:ascii="Times New Roman" w:hAnsi="Times New Roman"/>
          <w:color w:val="1A1A1A"/>
          <w:sz w:val="24"/>
        </w:rPr>
        <w:t xml:space="preserve"> Невъзможност за работа при дъжд или мъгла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Документиране:</w:t>
      </w:r>
      <w:r>
        <w:rPr>
          <w:rFonts w:ascii="Times New Roman" w:hAnsi="Times New Roman"/>
          <w:color w:val="1A1A1A"/>
          <w:sz w:val="24"/>
        </w:rPr>
        <w:t xml:space="preserve"> Забавяне при неблагоприятни условия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Мониторинг на метеорологичните условия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Използване на ветрозащитни екрани при умерен вятър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Планиране на критичните измервания при добро време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Работа в ранните часове при по-стабилни условия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име на главен геодезист — оценка на условията и решение за работа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Риск 3: Човешки грешки при отчитане и документиране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Неправилно четене на отчетите или грешки при въвеждане в протоколите.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дълбочини:</w:t>
      </w:r>
      <w:r>
        <w:rPr>
          <w:rFonts w:ascii="Times New Roman" w:hAnsi="Times New Roman"/>
          <w:color w:val="1A1A1A"/>
          <w:sz w:val="24"/>
        </w:rPr>
        <w:t xml:space="preserve"> Неточни данни за 1,20 m и 1,50 m дълбочини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Документиране:</w:t>
      </w:r>
      <w:r>
        <w:rPr>
          <w:rFonts w:ascii="Times New Roman" w:hAnsi="Times New Roman"/>
          <w:color w:val="1A1A1A"/>
          <w:sz w:val="24"/>
        </w:rPr>
        <w:t xml:space="preserve"> Несъответствия в протоколите за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Приемане на работи:</w:t>
      </w:r>
      <w:r>
        <w:rPr>
          <w:rFonts w:ascii="Times New Roman" w:hAnsi="Times New Roman"/>
          <w:color w:val="1A1A1A"/>
          <w:sz w:val="24"/>
        </w:rPr>
        <w:t xml:space="preserve"> Проблеми при контрола от надзора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Двойна проверка на всички записи от втори геодезист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Използване на електронни протоколи с автоматично записване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персонала за правилно отчитане на скалите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Гласово потвърждение на отчетите между геодезиста и помощника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име на главен геодезист — контрол на документирането и обучение на екипа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Интегрираното прилагане</w:t>
      </w:r>
      <w:r>
        <w:rPr>
          <w:rFonts w:ascii="Times New Roman" w:hAnsi="Times New Roman"/>
          <w:color w:val="1A1A1A"/>
          <w:sz w:val="24"/>
        </w:rPr>
        <w:t xml:space="preserve"> на нивелира осигурява </w:t>
      </w:r>
      <w:r>
        <w:rPr>
          <w:rFonts w:ascii="Times New Roman" w:hAnsi="Times New Roman"/>
          <w:b/>
          <w:color w:val="1A1A1A"/>
          <w:sz w:val="24"/>
        </w:rPr>
        <w:t>прецизен контрол на дълбочините</w:t>
      </w:r>
      <w:r>
        <w:rPr>
          <w:rFonts w:ascii="Times New Roman" w:hAnsi="Times New Roman"/>
          <w:color w:val="1A1A1A"/>
          <w:sz w:val="24"/>
        </w:rPr>
        <w:t xml:space="preserve"> при полагане на водопроводната мрежа 7 432,40 m, като качеството на измерванията се гарантира чрез системния подход за калибриране, двоен контрол и превенция на рисковете в съответствие с БДС EN ISO 17123-2.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4.3.3.3.4. Специализиран софтуер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Дървовидна структура на софтуерното осигуряване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Етапи на жизнения цикъл → Основни етапи → Етапи → Под-етапи → Дейности → Под-дейности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```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СПЕЦИАЛИЗИРАН СОФТУЕР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ИНИЦИИРАНЕ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Планиране на софтуерни нужди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Анализ на изисквания за заснемане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Анализ на изисквания за текст обработване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└── Анализ на изисквания за ценообразуване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Софтуерна архитектура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Интеграция със заснемащо оборудване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Документооборот и шаблони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└── Калкулационни модели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Заснемане и документиране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Фотодокументация на водопроводната мрежа 7 432,40 m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Видеозаснемане на критични участъци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└── 3D моделиране на съоръжения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Текстова обработка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Протоколи за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Технически отчети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└── Приемо-предавателна документация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Ценообразуване и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Калкулации на разходи по етапи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Контрол на бюджета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└── Отчетност към възложителя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Качествен контрол на данните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Верификация на документацията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└── Мониторинг на разходите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Координация между софтуерни модули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Синхронизация на данни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└── Backup и архивиране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Финализиране на документацията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Предаване на цифрови архиви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└── Обучение на персонала на възложителя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└──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Техническа поддръжка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Актуализации и обновления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└── Консултации при експлоатация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```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Категоризация по стадии и групиране на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изкопни работи за водопроводната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полагане на тръбопроводи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Заснемане на възли и съоръжения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НЕСТРОИТЕЛНИ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технически отчети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Ценообразуване и финансов контрол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Административно документиране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Технически параметри на специализирания софтуер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4.3.3.3.4.1. Софтуер за заснемане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Спецификация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Разделителна способност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≥24 MP за фото, 4K за видео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Детайлно документиране на водопроводни възли</w:t>
            </w:r>
          </w:p>
        </w:tc>
      </w:tr>
      <w:tr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Формати за запис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RAW, JPEG, MP4, MOV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Архивиране и обработка на документация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Геотагиране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GPS координати с точност ±3m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Локализация на заснети участъци</w:t>
            </w:r>
          </w:p>
        </w:tc>
      </w:tr>
      <w:tr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Времеви печат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Автоматично вграждане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Хронологично проследяване на изпълнението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Облачна синхронизация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Real-time upload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Достъп на екипа до актуални данни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Фотодокументация на изкопи:</w:t>
      </w:r>
      <w:r>
        <w:rPr>
          <w:rFonts w:ascii="Times New Roman" w:hAnsi="Times New Roman"/>
          <w:color w:val="1A1A1A"/>
          <w:sz w:val="24"/>
        </w:rPr>
        <w:t xml:space="preserve"> Заснемане на дълбочини 1,20 m и 1,50 m преди полагане на тръбите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Видеоинспекция:</w:t>
      </w:r>
      <w:r>
        <w:rPr>
          <w:rFonts w:ascii="Times New Roman" w:hAnsi="Times New Roman"/>
          <w:color w:val="1A1A1A"/>
          <w:sz w:val="24"/>
        </w:rPr>
        <w:t xml:space="preserve"> Документиране на качеството на заварени съединения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3D моделиране:</w:t>
      </w:r>
      <w:r>
        <w:rPr>
          <w:rFonts w:ascii="Times New Roman" w:hAnsi="Times New Roman"/>
          <w:color w:val="1A1A1A"/>
          <w:sz w:val="24"/>
        </w:rPr>
        <w:t xml:space="preserve"> Създаване на цифрови модели на сложни възли и кръстовища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име на фотограф-документалист — ежедневно заснемане на напредъка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име на главен инженер — контрол на качеството на документацията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4.3.3.3.4.2. Софтуер за текст обработване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Спецификация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Съвместимост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MS Office 365, LibreOffice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Стандартизиран документооборот</w:t>
            </w:r>
          </w:p>
        </w:tc>
      </w:tr>
      <w:tr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Шаблони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Автоматизирани форми за протоколи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Унифицирано документиране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Колаборация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Multi-user editing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Едновременна работа на екипа</w:t>
            </w:r>
          </w:p>
        </w:tc>
      </w:tr>
      <w:tr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на версии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Automatic versioning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Проследяване на промени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Интеграция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CAD, GIS софтуер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Вграждане на технически чертежи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 ПЛАНИРАНЕ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Технологични карти:</w:t>
      </w:r>
      <w:r>
        <w:rPr>
          <w:rFonts w:ascii="Times New Roman" w:hAnsi="Times New Roman"/>
          <w:color w:val="1A1A1A"/>
          <w:sz w:val="24"/>
        </w:rPr>
        <w:t xml:space="preserve"> Разработка на процедури за полагане на водопроводната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Работни инструкции:</w:t>
      </w:r>
      <w:r>
        <w:rPr>
          <w:rFonts w:ascii="Times New Roman" w:hAnsi="Times New Roman"/>
          <w:color w:val="1A1A1A"/>
          <w:sz w:val="24"/>
        </w:rPr>
        <w:t xml:space="preserve"> Детайлизиране на методите за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Дневни отчети:</w:t>
      </w:r>
      <w:r>
        <w:rPr>
          <w:rFonts w:ascii="Times New Roman" w:hAnsi="Times New Roman"/>
          <w:color w:val="1A1A1A"/>
          <w:sz w:val="24"/>
        </w:rPr>
        <w:t xml:space="preserve"> Документиране на напредъка по участъци от мрежата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Протоколи за качество:</w:t>
      </w:r>
      <w:r>
        <w:rPr>
          <w:rFonts w:ascii="Times New Roman" w:hAnsi="Times New Roman"/>
          <w:color w:val="1A1A1A"/>
          <w:sz w:val="24"/>
        </w:rPr>
        <w:t xml:space="preserve"> Записване на резултатите от контролни измервания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 ПРИКЛЮЧВАНЕ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Окончателни отчети:</w:t>
      </w:r>
      <w:r>
        <w:rPr>
          <w:rFonts w:ascii="Times New Roman" w:hAnsi="Times New Roman"/>
          <w:color w:val="1A1A1A"/>
          <w:sz w:val="24"/>
        </w:rPr>
        <w:t xml:space="preserve"> Обобщаване на изпълнените 7 432,40 m водопроводна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Приемо-предавателни протоколи:</w:t>
      </w:r>
      <w:r>
        <w:rPr>
          <w:rFonts w:ascii="Times New Roman" w:hAnsi="Times New Roman"/>
          <w:color w:val="1A1A1A"/>
          <w:sz w:val="24"/>
        </w:rPr>
        <w:t xml:space="preserve"> Формализиране на предаването към възложителя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име на технически секретар — изготвяне на ежедневна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име на ръководител проект — одобрение и контрол на документите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4.3.3.3.4.3. Софтуер за ценообразуване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Спецификация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Калкулационни модули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Строителни норми, ценоразпис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 определяне на разходи</w:t>
            </w:r>
          </w:p>
        </w:tc>
      </w:tr>
      <w:tr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Валутна поддръжка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BGN, EUR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Работа с различни доставчици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Отчетност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Real-time dashboard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Мониторинг на бюджета</w:t>
            </w:r>
          </w:p>
        </w:tc>
      </w:tr>
      <w:tr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Интеграция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ERP системи</w:t>
            </w:r>
          </w:p>
        </w:tc>
        <w:tc>
          <w:tcPr>
            <w:tcW w:type="dxa" w:w="3230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Връзка с корпоративното счетоводство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Анализи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Variance analysis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на отклоненията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 ПЛАНИРАНЕ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Първоначални калкулации:</w:t>
      </w:r>
      <w:r>
        <w:rPr>
          <w:rFonts w:ascii="Times New Roman" w:hAnsi="Times New Roman"/>
          <w:color w:val="1A1A1A"/>
          <w:sz w:val="24"/>
        </w:rPr>
        <w:t xml:space="preserve"> Разчет на разходите за материали и труд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Бюджетно планиране:</w:t>
      </w:r>
      <w:r>
        <w:rPr>
          <w:rFonts w:ascii="Times New Roman" w:hAnsi="Times New Roman"/>
          <w:color w:val="1A1A1A"/>
          <w:sz w:val="24"/>
        </w:rPr>
        <w:t xml:space="preserve"> Разпределение на средствата по етапи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 КОНТРОЛИРАНЕ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Текущ контрол:</w:t>
      </w:r>
      <w:r>
        <w:rPr>
          <w:rFonts w:ascii="Times New Roman" w:hAnsi="Times New Roman"/>
          <w:color w:val="1A1A1A"/>
          <w:sz w:val="24"/>
        </w:rPr>
        <w:t xml:space="preserve"> Сравнение на планирани и реални разходи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Прогнозиране:</w:t>
      </w:r>
      <w:r>
        <w:rPr>
          <w:rFonts w:ascii="Times New Roman" w:hAnsi="Times New Roman"/>
          <w:color w:val="1A1A1A"/>
          <w:sz w:val="24"/>
        </w:rPr>
        <w:t xml:space="preserve"> Оценка на необходимите ресурси до завършване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Категория: УПРАВЛЕНИЕ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Оптимизация:</w:t>
      </w:r>
      <w:r>
        <w:rPr>
          <w:rFonts w:ascii="Times New Roman" w:hAnsi="Times New Roman"/>
          <w:color w:val="1A1A1A"/>
          <w:sz w:val="24"/>
        </w:rPr>
        <w:t xml:space="preserve"> Идентифициране на възможности за икономии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Рискови анализи:</w:t>
      </w:r>
      <w:r>
        <w:rPr>
          <w:rFonts w:ascii="Times New Roman" w:hAnsi="Times New Roman"/>
          <w:color w:val="1A1A1A"/>
          <w:sz w:val="24"/>
        </w:rPr>
        <w:t xml:space="preserve"> Оценка на финансовото въздействие на забавяния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име на икономист — ежедневно актуализиране на разходите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име на финансов мениджър — стратегически контрол на бюджета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Мерки по управление на качеството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1: Стандартизация на софтуерните процеси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а) Наименование:</w:t>
      </w:r>
      <w:r>
        <w:rPr>
          <w:rFonts w:ascii="Times New Roman" w:hAnsi="Times New Roman"/>
          <w:color w:val="1A1A1A"/>
          <w:sz w:val="24"/>
        </w:rPr>
        <w:t xml:space="preserve"> Унифициране на софтуерните инструменти и процедури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б) 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еднакво качество на документацията и данните от всички софтуерни модули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в) 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единни шаблони за всички типове документи — Седмица 1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персонала за работа с интегрираните системи — Седмица 2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Тестване на интеграцията между модулите — Седмица 3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Внедряване на автоматизирани проверки за качество — Седмица 4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г) Времеви план:</w:t>
      </w:r>
      <w:r>
        <w:rPr>
          <w:rFonts w:ascii="Times New Roman" w:hAnsi="Times New Roman"/>
          <w:color w:val="1A1A1A"/>
          <w:sz w:val="24"/>
        </w:rPr>
        <w:t xml:space="preserve"> 4 седмици от започване на проекта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д) Конкретен експерт:</w:t>
      </w:r>
      <w:r>
        <w:rPr>
          <w:rFonts w:ascii="Times New Roman" w:hAnsi="Times New Roman"/>
          <w:color w:val="1A1A1A"/>
          <w:sz w:val="24"/>
        </w:rPr>
        <w:t xml:space="preserve"> име на IT координатор — разработка на стандарти, обучение на екипа, мониторинг на спазването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е) Контрол и мониторинг:</w:t>
      </w:r>
      <w:r>
        <w:rPr>
          <w:rFonts w:ascii="Times New Roman" w:hAnsi="Times New Roman"/>
          <w:color w:val="1A1A1A"/>
          <w:sz w:val="24"/>
        </w:rPr>
        <w:t xml:space="preserve"> Седмична проверка на съответствието със стандартите, при отклонение → корективно обучение в рамките на 48 часа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ж) Очакван ефект:</w:t>
      </w:r>
      <w:r>
        <w:rPr>
          <w:rFonts w:ascii="Times New Roman" w:hAnsi="Times New Roman"/>
          <w:color w:val="1A1A1A"/>
          <w:sz w:val="24"/>
        </w:rPr>
        <w:t xml:space="preserve"> 100% съответствие на документацията със стандартите, 0% грешки при обмен на данни между модулите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2: Резервиране и архивиране на данни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а) Наименование:</w:t>
      </w:r>
      <w:r>
        <w:rPr>
          <w:rFonts w:ascii="Times New Roman" w:hAnsi="Times New Roman"/>
          <w:color w:val="1A1A1A"/>
          <w:sz w:val="24"/>
        </w:rPr>
        <w:t xml:space="preserve"> Система за backup и дългосрочно съхранение на проектните данни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б) Същност:</w:t>
      </w:r>
      <w:r>
        <w:rPr>
          <w:rFonts w:ascii="Times New Roman" w:hAnsi="Times New Roman"/>
          <w:color w:val="1A1A1A"/>
          <w:sz w:val="24"/>
        </w:rPr>
        <w:t xml:space="preserve"> Предотвратяване на загуба на критична информация и осигуряване на достъп до исторически данни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в) 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Автоматично ежедневно резервиране на всички файлове — непрекъснато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Седмично архивиране в облачно хранилище — всяка неделя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Месечно създаване на физически backup на DVD — последен ден от месеца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Тестване на възстановяването на данни — всеки 3 месеца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г) Времеви план:</w:t>
      </w:r>
      <w:r>
        <w:rPr>
          <w:rFonts w:ascii="Times New Roman" w:hAnsi="Times New Roman"/>
          <w:color w:val="1A1A1A"/>
          <w:sz w:val="24"/>
        </w:rPr>
        <w:t xml:space="preserve"> Непрекъснато през целия проект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д) Конкретен експерт:</w:t>
      </w:r>
      <w:r>
        <w:rPr>
          <w:rFonts w:ascii="Times New Roman" w:hAnsi="Times New Roman"/>
          <w:color w:val="1A1A1A"/>
          <w:sz w:val="24"/>
        </w:rPr>
        <w:t xml:space="preserve"> име на системен администратор — настройка на автоматизираните процеси, контрол на архивирането, тестване на възстановяването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е) Контрол и мониторинг:</w:t>
      </w:r>
      <w:r>
        <w:rPr>
          <w:rFonts w:ascii="Times New Roman" w:hAnsi="Times New Roman"/>
          <w:color w:val="1A1A1A"/>
          <w:sz w:val="24"/>
        </w:rPr>
        <w:t xml:space="preserve"> Ежедневна проверка на успешността на backup процесите, при неуспех → незабавно ръчно архивиране и отстраняване на проблема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ж) Очакван ефект:</w:t>
      </w:r>
      <w:r>
        <w:rPr>
          <w:rFonts w:ascii="Times New Roman" w:hAnsi="Times New Roman"/>
          <w:color w:val="1A1A1A"/>
          <w:sz w:val="24"/>
        </w:rPr>
        <w:t xml:space="preserve"> 100% запазване на данните, време за възстановяване ≤4 часа при авария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3: Интеграция между софтуерните модули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а) Наименование:</w:t>
      </w:r>
      <w:r>
        <w:rPr>
          <w:rFonts w:ascii="Times New Roman" w:hAnsi="Times New Roman"/>
          <w:color w:val="1A1A1A"/>
          <w:sz w:val="24"/>
        </w:rPr>
        <w:t xml:space="preserve"> Синхронизация на данните между заснемащия, текстообработващия и ценообразуващия софтуер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б) Същност:</w:t>
      </w:r>
      <w:r>
        <w:rPr>
          <w:rFonts w:ascii="Times New Roman" w:hAnsi="Times New Roman"/>
          <w:color w:val="1A1A1A"/>
          <w:sz w:val="24"/>
        </w:rPr>
        <w:t xml:space="preserve"> Елиминиране на дублирането на данни и осигуряване на актуална информация във всички модули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в) 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Настройка на API връзки между системите — Седмица 1-2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централна база данни за проекта — Седмица 2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Автоматизиране на обмена на данни — Седмица 3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Тестване на синхронизацията — Седмица 4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г) Времеви план:</w:t>
      </w:r>
      <w:r>
        <w:rPr>
          <w:rFonts w:ascii="Times New Roman" w:hAnsi="Times New Roman"/>
          <w:color w:val="1A1A1A"/>
          <w:sz w:val="24"/>
        </w:rPr>
        <w:t xml:space="preserve"> 4 седмици за пълно внедряване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д) Конкретен експерт:</w:t>
      </w:r>
      <w:r>
        <w:rPr>
          <w:rFonts w:ascii="Times New Roman" w:hAnsi="Times New Roman"/>
          <w:color w:val="1A1A1A"/>
          <w:sz w:val="24"/>
        </w:rPr>
        <w:t xml:space="preserve"> име на софтуерен интегратор — техническа реализация на връзките, настройка на автоматизацията, отстраняване на конфликти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е) Контрол и мониторинг:</w:t>
      </w:r>
      <w:r>
        <w:rPr>
          <w:rFonts w:ascii="Times New Roman" w:hAnsi="Times New Roman"/>
          <w:color w:val="1A1A1A"/>
          <w:sz w:val="24"/>
        </w:rPr>
        <w:t xml:space="preserve"> Ежедневна проверка на синхронизацията, при несъответствие → ръчна корекция в рамките на 2 часа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ж) Очакван ефект:</w:t>
      </w:r>
      <w:r>
        <w:rPr>
          <w:rFonts w:ascii="Times New Roman" w:hAnsi="Times New Roman"/>
          <w:color w:val="1A1A1A"/>
          <w:sz w:val="24"/>
        </w:rPr>
        <w:t xml:space="preserve"> 100% актуалност на данните във всички модули, намаляване на времето за отчетност с 50%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Рискове по управление на качеството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Риск 1: Софтуерна несъвместимост между модулите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Различните софтуерни продукти могат да имат проблеми при обмен на данни или различни формати на файловете.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Заснемане:</w:t>
      </w:r>
      <w:r>
        <w:rPr>
          <w:rFonts w:ascii="Times New Roman" w:hAnsi="Times New Roman"/>
          <w:color w:val="1A1A1A"/>
          <w:sz w:val="24"/>
        </w:rPr>
        <w:t xml:space="preserve"> Невъзможност за автоматично вграждане на снимки в отчетите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Текст обработване:</w:t>
      </w:r>
      <w:r>
        <w:rPr>
          <w:rFonts w:ascii="Times New Roman" w:hAnsi="Times New Roman"/>
          <w:color w:val="1A1A1A"/>
          <w:sz w:val="24"/>
        </w:rPr>
        <w:t xml:space="preserve"> Загуба на форматиране при импорт на данни от други модули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Ценообразуване:</w:t>
      </w:r>
      <w:r>
        <w:rPr>
          <w:rFonts w:ascii="Times New Roman" w:hAnsi="Times New Roman"/>
          <w:color w:val="1A1A1A"/>
          <w:sz w:val="24"/>
        </w:rPr>
        <w:t xml:space="preserve"> Неточни калкулации поради грешки в данните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Предварително тестване на всички интеграции преди започване на проекта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Използване на стандартизирани формати (PDF, CSV, XML) за обмен на данни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Поддържане на алтернативни методи за ръчен обмен на информация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Редовни актуализации на софтуера за поддържане на съвместимостта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име на IT координатор — мониторинг на съвместимостта и име на технически ръководител — координация на решенията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Риск 2: Загуба на данни поради технически проблеми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Хардуерни повреди, софтуерни грешки или човешки фактор могат да доведат до загуба на критична проектна информация.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Документиране:</w:t>
      </w:r>
      <w:r>
        <w:rPr>
          <w:rFonts w:ascii="Times New Roman" w:hAnsi="Times New Roman"/>
          <w:color w:val="1A1A1A"/>
          <w:sz w:val="24"/>
        </w:rPr>
        <w:t xml:space="preserve"> Невъзможност за възстановяване на заснети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Отчетност:</w:t>
      </w:r>
      <w:r>
        <w:rPr>
          <w:rFonts w:ascii="Times New Roman" w:hAnsi="Times New Roman"/>
          <w:color w:val="1A1A1A"/>
          <w:sz w:val="24"/>
        </w:rPr>
        <w:t xml:space="preserve"> Липса на данни за изготвяне на финални отчети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Прекъсване на мониторинга на разходите и напредъка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Тройно резервиране: локално, мрежово и облачно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автоматични backup процедури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Месечно тестване на възстановяването на данни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персонала за правилно съхранение на файлове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име на системен администратор — техническо осигуряване на backup и име на проектен мениджър — контрол на процедурите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Риск 3: Недостатъчна квалификация на персонала за работа със софтуера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Неправилно използване на софтуерните инструменти поради липса на опит или обучение.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Заснемане:</w:t>
      </w:r>
      <w:r>
        <w:rPr>
          <w:rFonts w:ascii="Times New Roman" w:hAnsi="Times New Roman"/>
          <w:color w:val="1A1A1A"/>
          <w:sz w:val="24"/>
        </w:rPr>
        <w:t xml:space="preserve"> Некачествени снимки или неправилни настройки на камерата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Документиране:</w:t>
      </w:r>
      <w:r>
        <w:rPr>
          <w:rFonts w:ascii="Times New Roman" w:hAnsi="Times New Roman"/>
          <w:color w:val="1A1A1A"/>
          <w:sz w:val="24"/>
        </w:rPr>
        <w:t xml:space="preserve"> Грешки в протоколите или неспазване на шаблоните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Ценообразуване:</w:t>
      </w:r>
      <w:r>
        <w:rPr>
          <w:rFonts w:ascii="Times New Roman" w:hAnsi="Times New Roman"/>
          <w:color w:val="1A1A1A"/>
          <w:sz w:val="24"/>
        </w:rPr>
        <w:t xml:space="preserve"> Неточни калкулации поради грешно въвеждане на данни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Задължително обучение на всички потребители преди започване на работа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подробни ръководства за всеки софтуерен модул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Назначаване на ментори за новите потребители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Редовни проверки на качеството на работата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име на обучител — провеждане на обученията и име на контролиращ инженер — оценка на компетентността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Интегрираното прилагане</w:t>
      </w:r>
      <w:r>
        <w:rPr>
          <w:rFonts w:ascii="Times New Roman" w:hAnsi="Times New Roman"/>
          <w:color w:val="1A1A1A"/>
          <w:sz w:val="24"/>
        </w:rPr>
        <w:t xml:space="preserve"> на специализирания софтуер осигурява </w:t>
      </w:r>
      <w:r>
        <w:rPr>
          <w:rFonts w:ascii="Times New Roman" w:hAnsi="Times New Roman"/>
          <w:b/>
          <w:color w:val="1A1A1A"/>
          <w:sz w:val="24"/>
        </w:rPr>
        <w:t>цялостно документиране и контрол</w:t>
      </w:r>
      <w:r>
        <w:rPr>
          <w:rFonts w:ascii="Times New Roman" w:hAnsi="Times New Roman"/>
          <w:color w:val="1A1A1A"/>
          <w:sz w:val="24"/>
        </w:rPr>
        <w:t xml:space="preserve"> на изпълнението на водопроводната мрежа 7 432,40 m, като качеството на данните се гарантира чрез системния подход за стандартизация, резервиране и превенция на рисковете в съответствие с изискванията на възложителя.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4.3.3.3.5. Компютърно оборудване, превозни средства, копирна техника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Дървовидна структура на техническите средства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на жизнения цикъл: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Основен етап:</w:t>
      </w:r>
      <w:r>
        <w:rPr>
          <w:rFonts w:ascii="Times New Roman" w:hAnsi="Times New Roman"/>
          <w:color w:val="1A1A1A"/>
          <w:sz w:val="24"/>
        </w:rPr>
        <w:t xml:space="preserve"> Техническо осигуряване на проекта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Информационно-техническо обезпечение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Компютърно оборудване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Превозни средства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Копирна техника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Категоризация на дейностите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НЕСТРОИТЕЛНИ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Управление на проектната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на екипите на терен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Техническо документиране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Логистично обезпечение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Транспортиране на материали до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Теренни измервания и заснемания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изпълнението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Компютърно оборудване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Технически параметри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Минимални характеристики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 в дейностите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Работни станции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Intel Core i7, 16GB RAM, SSD 512GB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Проектиране, ценообразуване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проектант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Лаптопи за терен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Intel Core i5, 8GB RAM, защита IP54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Теренни измервания, заснемане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Таблети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10" екран, GPS, 4G, защита IP67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Мобилен контрол, документиране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контролен инженер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Сървър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Xeon процесор, 32GB RAM, RAID 5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Централизирано съхранение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системен администратор</w:t>
            </w:r>
          </w:p>
        </w:tc>
      </w:tr>
    </w:tbl>
    <w:p>
      <w:pPr>
        <w:spacing w:before="0" w:after="80"/>
      </w:pP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Области на приложение по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1: Проектиране на водопроводната мрежа 7 432,40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Компютърно оборудване:</w:t>
      </w:r>
      <w:r>
        <w:rPr>
          <w:rFonts w:ascii="Times New Roman" w:hAnsi="Times New Roman"/>
          <w:color w:val="1A1A1A"/>
          <w:sz w:val="24"/>
        </w:rPr>
        <w:t xml:space="preserve"> 3 бр. работни станции с CAD софтуер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главен проектант — разработка на техническите решения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системен администратор — поддръжка на хардуера и софтуера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на качеството:</w:t>
      </w:r>
      <w:r>
        <w:rPr>
          <w:rFonts w:ascii="Times New Roman" w:hAnsi="Times New Roman"/>
          <w:color w:val="1A1A1A"/>
          <w:sz w:val="24"/>
        </w:rPr>
        <w:t xml:space="preserve"> Прецизност на чертежите ±2 мм, автоматизирано изчисляване на хидравличните параметри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2: Ценообразуване и калкулации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Компютърно оборудване:</w:t>
      </w:r>
      <w:r>
        <w:rPr>
          <w:rFonts w:ascii="Times New Roman" w:hAnsi="Times New Roman"/>
          <w:color w:val="1A1A1A"/>
          <w:sz w:val="24"/>
        </w:rPr>
        <w:t xml:space="preserve"> Специализирана работна станция с ценообразувателен софтуер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калкулатор — изготвяне на детайлни сметки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проектен мениджър — одобрение на калкулациите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на качеството:</w:t>
      </w:r>
      <w:r>
        <w:rPr>
          <w:rFonts w:ascii="Times New Roman" w:hAnsi="Times New Roman"/>
          <w:color w:val="1A1A1A"/>
          <w:sz w:val="24"/>
        </w:rPr>
        <w:t xml:space="preserve"> Точност на изчисленията ±0,1%, автоматично обновяване на цените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3: Документооборот и архивиране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Компютърно оборудване:</w:t>
      </w:r>
      <w:r>
        <w:rPr>
          <w:rFonts w:ascii="Times New Roman" w:hAnsi="Times New Roman"/>
          <w:color w:val="1A1A1A"/>
          <w:sz w:val="24"/>
        </w:rPr>
        <w:t xml:space="preserve"> Файл сървър с 10TB капацитет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документалист — систематизиране на документите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Всички членове на екипа — въвеждане на данни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на качеството:</w:t>
      </w:r>
      <w:r>
        <w:rPr>
          <w:rFonts w:ascii="Times New Roman" w:hAnsi="Times New Roman"/>
          <w:color w:val="1A1A1A"/>
          <w:sz w:val="24"/>
        </w:rPr>
        <w:t xml:space="preserve"> 100% проследимост на документите, автоматично версиониране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Превозни средства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Технически параметри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Тип превозно средство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Характеристики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Брой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Предназначение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Лек автомобил 4x4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Товароподемност 500 кг, GPS навигация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бр.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Транспорт на персонал и леки материали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Товарен автомобил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Товароподемност 3,5 т, кран-манипулатор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бр.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Доставка на тръби и фитинги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Микробус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8+1 места, климатизация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бр.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Транспорт на работни екипи</w:t>
            </w:r>
          </w:p>
        </w:tc>
      </w:tr>
    </w:tbl>
    <w:p>
      <w:pPr>
        <w:spacing w:before="0" w:after="80"/>
      </w:pP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Области на приложение по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1: Транспортиране на материали за водопроводната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Превозни средства:</w:t>
      </w:r>
      <w:r>
        <w:rPr>
          <w:rFonts w:ascii="Times New Roman" w:hAnsi="Times New Roman"/>
          <w:color w:val="1A1A1A"/>
          <w:sz w:val="24"/>
        </w:rPr>
        <w:t xml:space="preserve"> Товарен автомобил с кран-манипулатор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шофьор с категория C — управление и натоварване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складов работник — подготовка на материалите за транспорт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на качеството:</w:t>
      </w:r>
      <w:r>
        <w:rPr>
          <w:rFonts w:ascii="Times New Roman" w:hAnsi="Times New Roman"/>
          <w:color w:val="1A1A1A"/>
          <w:sz w:val="24"/>
        </w:rPr>
        <w:t xml:space="preserve"> Безповредна доставка на тръбите Ø110-315 мм, спазване на графика ±1 ден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2: Теренни измервания и заснемания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Превозни средства:</w:t>
      </w:r>
      <w:r>
        <w:rPr>
          <w:rFonts w:ascii="Times New Roman" w:hAnsi="Times New Roman"/>
          <w:color w:val="1A1A1A"/>
          <w:sz w:val="24"/>
        </w:rPr>
        <w:t xml:space="preserve"> Лек автомобил 4x4 с GPS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геодезист — извършване на измерванията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помощник-геодезист — асистиране при измерванията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на качеството:</w:t>
      </w:r>
      <w:r>
        <w:rPr>
          <w:rFonts w:ascii="Times New Roman" w:hAnsi="Times New Roman"/>
          <w:color w:val="1A1A1A"/>
          <w:sz w:val="24"/>
        </w:rPr>
        <w:t xml:space="preserve"> Достъп до всички точки от трасето, точност на координатите ±2 см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3: Контрол и надзор на изпълнението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Превозни средства:</w:t>
      </w:r>
      <w:r>
        <w:rPr>
          <w:rFonts w:ascii="Times New Roman" w:hAnsi="Times New Roman"/>
          <w:color w:val="1A1A1A"/>
          <w:sz w:val="24"/>
        </w:rPr>
        <w:t xml:space="preserve"> Микробус за транспорт на контролния екип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контролен инженер — извършване на проверките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технически ръководител — координация на контролните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на качеството:</w:t>
      </w:r>
      <w:r>
        <w:rPr>
          <w:rFonts w:ascii="Times New Roman" w:hAnsi="Times New Roman"/>
          <w:color w:val="1A1A1A"/>
          <w:sz w:val="24"/>
        </w:rPr>
        <w:t xml:space="preserve"> Ежедневен контрол на 100% от обекта, навременно откриване на несъответствия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Копирна техника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Технически параметри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Тип оборудване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Характеристики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Местоположение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Многофункционално устройство A3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Печат/копиране/сканиране, цветен, 30 стр./мин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Офис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Чертежи и документация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Лазерен принтер A4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Монохромен, 40 стр./мин, мрежов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Офис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Текстови документи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Портативен принтер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A4, батерия, Wi-Fi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Строителна площадка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Полеви протоколи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Широкоформатен плотер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A0, цветен, CAD съвместим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Офис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Изпълнителни чертежи</w:t>
            </w:r>
          </w:p>
        </w:tc>
      </w:tr>
    </w:tbl>
    <w:p>
      <w:pPr>
        <w:spacing w:before="0" w:after="80"/>
      </w:pP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Области на приложение по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1: Изготвяне на проектна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Копирна техника:</w:t>
      </w:r>
      <w:r>
        <w:rPr>
          <w:rFonts w:ascii="Times New Roman" w:hAnsi="Times New Roman"/>
          <w:color w:val="1A1A1A"/>
          <w:sz w:val="24"/>
        </w:rPr>
        <w:t xml:space="preserve"> Широкоформатен плотер A0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чертожник — подготовка на чертежите за печат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проектант — одобрение на финалните версии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на качеството:</w:t>
      </w:r>
      <w:r>
        <w:rPr>
          <w:rFonts w:ascii="Times New Roman" w:hAnsi="Times New Roman"/>
          <w:color w:val="1A1A1A"/>
          <w:sz w:val="24"/>
        </w:rPr>
        <w:t xml:space="preserve"> Мащаб 1:500 с точност ±0,5 мм, цветово разграничение на слоевете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2: Документиране на изпълнението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Копирна техника:</w:t>
      </w:r>
      <w:r>
        <w:rPr>
          <w:rFonts w:ascii="Times New Roman" w:hAnsi="Times New Roman"/>
          <w:color w:val="1A1A1A"/>
          <w:sz w:val="24"/>
        </w:rPr>
        <w:t xml:space="preserve"> Портативен принтер за терена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контролен инженер — отпечатване на протоколи на място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административен служител — архивиране на документите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на качеството:</w:t>
      </w:r>
      <w:r>
        <w:rPr>
          <w:rFonts w:ascii="Times New Roman" w:hAnsi="Times New Roman"/>
          <w:color w:val="1A1A1A"/>
          <w:sz w:val="24"/>
        </w:rPr>
        <w:t xml:space="preserve"> Незабавно документиране на приемането, 0% загубени протоколи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3: Архивиране и съхранение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Копирна техника:</w:t>
      </w:r>
      <w:r>
        <w:rPr>
          <w:rFonts w:ascii="Times New Roman" w:hAnsi="Times New Roman"/>
          <w:color w:val="1A1A1A"/>
          <w:sz w:val="24"/>
        </w:rPr>
        <w:t xml:space="preserve"> Многофункционално устройство A3 със сканер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архивар — дигитализиране на документите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системен администратор — резервно копиране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на качеството:</w:t>
      </w:r>
      <w:r>
        <w:rPr>
          <w:rFonts w:ascii="Times New Roman" w:hAnsi="Times New Roman"/>
          <w:color w:val="1A1A1A"/>
          <w:sz w:val="24"/>
        </w:rPr>
        <w:t xml:space="preserve"> Резолюция 600 dpi, PDF/A формат за дългосрочно съхранение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Мерки по управление на качеството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1: Стандартизация на техническите средства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еднотипност и съвместимост на цялото техническо оборудване за гарантиране на безпроблемна работа.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технически стандарт за всеки тип оборудване — срок: 5 работни дни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Закупуване само на сертифицирано оборудване с CE маркировка — постоянно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единна мрежова инфраструктура — срок: 10 работни дни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Инсталиране на еднотипен софтуер на всички устройства — срок: 3 работни дни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технически ръководител — разработка на стандартите и контрол на съответствието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  <w:r>
        <w:rPr>
          <w:rFonts w:ascii="Times New Roman" w:hAnsi="Times New Roman"/>
          <w:color w:val="1A1A1A"/>
          <w:sz w:val="24"/>
        </w:rPr>
        <w:t xml:space="preserve"> Седмични проверки на функционалността, месечни тестове за съвместимост, при несъответствие → незабавна замяна на оборудването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100% съвместимост между устройствата, 0% загуба на време поради технически проблеми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2: Превантивна поддръжка на оборудването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Редовно техническо обслужване за предотвратяване на повреди и осигуряване на непрекъснатост в работата.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Ежемесечна профилактика на компютърното оборудване — всеки 30 дни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Тримесечен технически преглед на превозните средства — всеки 90 дни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Седмично почистване и калибриране на копирната техника — всеки понеделник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Годишна подмяна на консумативи и износени части — декември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технически специалист — планиране и изпълнение на поддръжката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  <w:r>
        <w:rPr>
          <w:rFonts w:ascii="Times New Roman" w:hAnsi="Times New Roman"/>
          <w:color w:val="1A1A1A"/>
          <w:sz w:val="24"/>
        </w:rPr>
        <w:t xml:space="preserve"> Дневни проверки на работоспособността, при повреда → ремонт до 24 часа или замяна с резервно оборудване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≥98% време на работа без повреди, намаляване на разходите за ремонти с 30%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3: Обучение на персонала за работа с техниката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необходимите знания и умения за ефективно и безопасно използване на техническите средства.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Първоначално обучение на всички потребители — преди започване на работа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Специализирано обучение за сложно оборудване — 16 учебни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Периодично преобучение при въвеждане на нова техника — по необходимост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ръководства за потребителя на български език — 10 работни дни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обучител по техника — провеждане на курсовете и оценка на компетентността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  <w:r>
        <w:rPr>
          <w:rFonts w:ascii="Times New Roman" w:hAnsi="Times New Roman"/>
          <w:color w:val="1A1A1A"/>
          <w:sz w:val="24"/>
        </w:rPr>
        <w:t xml:space="preserve"> Тестове за проверка на знанията, практически изпити, при неуспех → повторно обучение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100% обучен персонал, намаляване на грешките поради неправилна употреба с 80%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Рискове по управление на качеството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Риск 1: Повреда на критично оборудване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Неочаквана повреда на компютърно оборудване или превозни средства може да прекъсне изпълнението на ключови дейности.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Проектиране:</w:t>
      </w:r>
      <w:r>
        <w:rPr>
          <w:rFonts w:ascii="Times New Roman" w:hAnsi="Times New Roman"/>
          <w:color w:val="1A1A1A"/>
          <w:sz w:val="24"/>
        </w:rPr>
        <w:t xml:space="preserve"> Забавяне при изготвяне на чертежите за водопроводната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Транспорт:</w:t>
      </w:r>
      <w:r>
        <w:rPr>
          <w:rFonts w:ascii="Times New Roman" w:hAnsi="Times New Roman"/>
          <w:color w:val="1A1A1A"/>
          <w:sz w:val="24"/>
        </w:rPr>
        <w:t xml:space="preserve"> Невъзможност за доставка на материали до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Документиране:</w:t>
      </w:r>
      <w:r>
        <w:rPr>
          <w:rFonts w:ascii="Times New Roman" w:hAnsi="Times New Roman"/>
          <w:color w:val="1A1A1A"/>
          <w:sz w:val="24"/>
        </w:rPr>
        <w:t xml:space="preserve"> Прекъсване на архивирането и отчетността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Поддържане на 20% резервно оборудване за всеки критичен тип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Договори за експресен ремонт с максимален срок 24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backup процедури за всички данни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Алтернативни доставчици на техника с 48-часова доставка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технически ръководител — координация на резервните мерки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Риск 2: Неефективно използване на техническите ресурси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Неоптимално разпределение или неправилна експлоатация на оборудването води до загуби на време и ресурси.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Измервания:</w:t>
      </w:r>
      <w:r>
        <w:rPr>
          <w:rFonts w:ascii="Times New Roman" w:hAnsi="Times New Roman"/>
          <w:color w:val="1A1A1A"/>
          <w:sz w:val="24"/>
        </w:rPr>
        <w:t xml:space="preserve"> Забавяне поради недостъпност на геодезическа техника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Печат:</w:t>
      </w:r>
      <w:r>
        <w:rPr>
          <w:rFonts w:ascii="Times New Roman" w:hAnsi="Times New Roman"/>
          <w:color w:val="1A1A1A"/>
          <w:sz w:val="24"/>
        </w:rPr>
        <w:t xml:space="preserve"> Задръствания при изготвяне 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Транспорт:</w:t>
      </w:r>
      <w:r>
        <w:rPr>
          <w:rFonts w:ascii="Times New Roman" w:hAnsi="Times New Roman"/>
          <w:color w:val="1A1A1A"/>
          <w:sz w:val="24"/>
        </w:rPr>
        <w:t xml:space="preserve"> Неефективни маршрути и празни курсове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Централизирано планиране на използването на техниката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GPS мониторинг на превозните средства за оптимизация на маршрутите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Приоритизиране на заявките според критичността на дейностите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Ежеседмични отчети за натовареността на оборудването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логистичен координатор — планиране и контрол на ресурсите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Интегрираното техническо осигуряване</w:t>
      </w:r>
      <w:r>
        <w:rPr>
          <w:rFonts w:ascii="Times New Roman" w:hAnsi="Times New Roman"/>
          <w:color w:val="1A1A1A"/>
          <w:sz w:val="24"/>
        </w:rPr>
        <w:t xml:space="preserve"> с компютърно оборудване, превозни средства и копирна техника гарантира </w:t>
      </w:r>
      <w:r>
        <w:rPr>
          <w:rFonts w:ascii="Times New Roman" w:hAnsi="Times New Roman"/>
          <w:b/>
          <w:color w:val="1A1A1A"/>
          <w:sz w:val="24"/>
        </w:rPr>
        <w:t>ефективно изпълнение</w:t>
      </w:r>
      <w:r>
        <w:rPr>
          <w:rFonts w:ascii="Times New Roman" w:hAnsi="Times New Roman"/>
          <w:color w:val="1A1A1A"/>
          <w:sz w:val="24"/>
        </w:rPr>
        <w:t xml:space="preserve"> на водопроводната мрежа 7 432,40 m чрез стандартизирани процедури, превантивна поддръжка и квалифициран персонал в съответствие с изискванията на възложителя.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4.3.3. ВЪПРОС – Участникът какви технически параметри на изпълнението е разработил и предлага?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4.3.3.4. Технически параметри на средствата и продуктите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Дървовидна структура на техническите параметри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Техническите параметри на средствата и продуктите за изпълнение на водопроводната мрежа 7 432,40 m са структурирани в следната йерархия: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НА ЖИЗНЕН ЦИКЪЛ: Изпълнение на водопроводна инфраструктура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ОСНОВЕН ЕТАП 1: Подготвителни дейности</w:t>
      </w:r>
      <w:r>
        <w:rPr>
          <w:rFonts w:ascii="Times New Roman" w:hAnsi="Times New Roman"/>
          <w:color w:val="1A1A1A"/>
          <w:sz w:val="24"/>
        </w:rPr>
        <w:t xml:space="preserve"> [КАТЕГОРИЯ: ПЛАНИРАНЕ]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├── </w:t>
      </w:r>
      <w:r>
        <w:rPr>
          <w:rFonts w:ascii="Times New Roman" w:hAnsi="Times New Roman"/>
          <w:b/>
          <w:color w:val="1A1A1A"/>
          <w:sz w:val="24"/>
        </w:rPr>
        <w:t>Етап 1.1: Геодезическо заснемане</w:t>
      </w:r>
      <w:r>
        <w:rPr>
          <w:rFonts w:ascii="Times New Roman" w:hAnsi="Times New Roman"/>
          <w:color w:val="1A1A1A"/>
          <w:sz w:val="24"/>
        </w:rPr>
        <w:t xml:space="preserve"> [КАТЕГОРИЯ: ПЛАНИРАНЕ]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├── </w:t>
      </w:r>
      <w:r>
        <w:rPr>
          <w:rFonts w:ascii="Times New Roman" w:hAnsi="Times New Roman"/>
          <w:b/>
          <w:color w:val="1A1A1A"/>
          <w:sz w:val="24"/>
        </w:rPr>
        <w:t>Под-етап 1.1.1: Трасиране на мрежата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│   ├── </w:t>
      </w:r>
      <w:r>
        <w:rPr>
          <w:rFonts w:ascii="Times New Roman" w:hAnsi="Times New Roman"/>
          <w:b/>
          <w:color w:val="1A1A1A"/>
          <w:sz w:val="24"/>
        </w:rPr>
        <w:t>Дейност 1.1.1.1: Измерване с нивелир</w:t>
      </w:r>
      <w:r>
        <w:rPr>
          <w:rFonts w:ascii="Times New Roman" w:hAnsi="Times New Roman"/>
          <w:color w:val="1A1A1A"/>
          <w:sz w:val="24"/>
        </w:rPr>
        <w:t xml:space="preserve"> [НЕСТРОИТЕЛНА]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│   └── </w:t>
      </w:r>
      <w:r>
        <w:rPr>
          <w:rFonts w:ascii="Times New Roman" w:hAnsi="Times New Roman"/>
          <w:b/>
          <w:color w:val="1A1A1A"/>
          <w:sz w:val="24"/>
        </w:rPr>
        <w:t>Под-дейност 1.1.1.1.1: Отчитане на отметки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└── </w:t>
      </w:r>
      <w:r>
        <w:rPr>
          <w:rFonts w:ascii="Times New Roman" w:hAnsi="Times New Roman"/>
          <w:b/>
          <w:color w:val="1A1A1A"/>
          <w:sz w:val="24"/>
        </w:rPr>
        <w:t>Под-етап 1.1.2: Документиране на измерванията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    └── </w:t>
      </w:r>
      <w:r>
        <w:rPr>
          <w:rFonts w:ascii="Times New Roman" w:hAnsi="Times New Roman"/>
          <w:b/>
          <w:color w:val="1A1A1A"/>
          <w:sz w:val="24"/>
        </w:rPr>
        <w:t>Дейност 1.1.2.1: Обработка в специализиран софтуер</w:t>
      </w:r>
      <w:r>
        <w:rPr>
          <w:rFonts w:ascii="Times New Roman" w:hAnsi="Times New Roman"/>
          <w:color w:val="1A1A1A"/>
          <w:sz w:val="24"/>
        </w:rPr>
        <w:t xml:space="preserve"> [НЕСТРОИТЕЛНА]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└── </w:t>
      </w:r>
      <w:r>
        <w:rPr>
          <w:rFonts w:ascii="Times New Roman" w:hAnsi="Times New Roman"/>
          <w:b/>
          <w:color w:val="1A1A1A"/>
          <w:sz w:val="24"/>
        </w:rPr>
        <w:t>Етап 1.2: Проектна документация</w:t>
      </w:r>
      <w:r>
        <w:rPr>
          <w:rFonts w:ascii="Times New Roman" w:hAnsi="Times New Roman"/>
          <w:color w:val="1A1A1A"/>
          <w:sz w:val="24"/>
        </w:rPr>
        <w:t xml:space="preserve"> [КАТЕГОРИЯ: ПЛАНИРАНЕ]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    └── </w:t>
      </w:r>
      <w:r>
        <w:rPr>
          <w:rFonts w:ascii="Times New Roman" w:hAnsi="Times New Roman"/>
          <w:b/>
          <w:color w:val="1A1A1A"/>
          <w:sz w:val="24"/>
        </w:rPr>
        <w:t>Под-етап 1.2.1: Изготвяне на чертежи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        └── </w:t>
      </w:r>
      <w:r>
        <w:rPr>
          <w:rFonts w:ascii="Times New Roman" w:hAnsi="Times New Roman"/>
          <w:b/>
          <w:color w:val="1A1A1A"/>
          <w:sz w:val="24"/>
        </w:rPr>
        <w:t>Дейност 1.2.1.1: CAD проектиране</w:t>
      </w:r>
      <w:r>
        <w:rPr>
          <w:rFonts w:ascii="Times New Roman" w:hAnsi="Times New Roman"/>
          <w:color w:val="1A1A1A"/>
          <w:sz w:val="24"/>
        </w:rPr>
        <w:t xml:space="preserve"> [НЕСТРОИТЕЛНА]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ОСНОВЕН ЕТАП 2: Строителни работи</w:t>
      </w:r>
      <w:r>
        <w:rPr>
          <w:rFonts w:ascii="Times New Roman" w:hAnsi="Times New Roman"/>
          <w:color w:val="1A1A1A"/>
          <w:sz w:val="24"/>
        </w:rPr>
        <w:t xml:space="preserve"> [КАТЕГОРИЯ: ИЗПЪЛНЕНИЕ]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├── </w:t>
      </w:r>
      <w:r>
        <w:rPr>
          <w:rFonts w:ascii="Times New Roman" w:hAnsi="Times New Roman"/>
          <w:b/>
          <w:color w:val="1A1A1A"/>
          <w:sz w:val="24"/>
        </w:rPr>
        <w:t>Етап 2.1: Земни работи</w:t>
      </w:r>
      <w:r>
        <w:rPr>
          <w:rFonts w:ascii="Times New Roman" w:hAnsi="Times New Roman"/>
          <w:color w:val="1A1A1A"/>
          <w:sz w:val="24"/>
        </w:rPr>
        <w:t xml:space="preserve"> [КАТЕГОРИЯ: ИЗПЪЛНЕНИЕ]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├── </w:t>
      </w:r>
      <w:r>
        <w:rPr>
          <w:rFonts w:ascii="Times New Roman" w:hAnsi="Times New Roman"/>
          <w:b/>
          <w:color w:val="1A1A1A"/>
          <w:sz w:val="24"/>
        </w:rPr>
        <w:t>Под-етап 2.1.1: Изкопни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│   ├── </w:t>
      </w:r>
      <w:r>
        <w:rPr>
          <w:rFonts w:ascii="Times New Roman" w:hAnsi="Times New Roman"/>
          <w:b/>
          <w:color w:val="1A1A1A"/>
          <w:sz w:val="24"/>
        </w:rPr>
        <w:t>Дейност 2.1.1.1: Изкоп на траншеи</w:t>
      </w:r>
      <w:r>
        <w:rPr>
          <w:rFonts w:ascii="Times New Roman" w:hAnsi="Times New Roman"/>
          <w:color w:val="1A1A1A"/>
          <w:sz w:val="24"/>
        </w:rPr>
        <w:t xml:space="preserve"> [СТРОИТЕЛНА]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│   └── </w:t>
      </w:r>
      <w:r>
        <w:rPr>
          <w:rFonts w:ascii="Times New Roman" w:hAnsi="Times New Roman"/>
          <w:b/>
          <w:color w:val="1A1A1A"/>
          <w:sz w:val="24"/>
        </w:rPr>
        <w:t>Под-дейност 2.1.1.1.1: Механизирано копане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└── </w:t>
      </w:r>
      <w:r>
        <w:rPr>
          <w:rFonts w:ascii="Times New Roman" w:hAnsi="Times New Roman"/>
          <w:b/>
          <w:color w:val="1A1A1A"/>
          <w:sz w:val="24"/>
        </w:rPr>
        <w:t>Под-етап 2.1.2: Подготовка на основата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    └── </w:t>
      </w:r>
      <w:r>
        <w:rPr>
          <w:rFonts w:ascii="Times New Roman" w:hAnsi="Times New Roman"/>
          <w:b/>
          <w:color w:val="1A1A1A"/>
          <w:sz w:val="24"/>
        </w:rPr>
        <w:t>Дейност 2.1.2.1: Полагане на пясъчна подложка 10 cm</w:t>
      </w:r>
      <w:r>
        <w:rPr>
          <w:rFonts w:ascii="Times New Roman" w:hAnsi="Times New Roman"/>
          <w:color w:val="1A1A1A"/>
          <w:sz w:val="24"/>
        </w:rPr>
        <w:t xml:space="preserve"> [СТРОИТЕЛНА]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├── </w:t>
      </w:r>
      <w:r>
        <w:rPr>
          <w:rFonts w:ascii="Times New Roman" w:hAnsi="Times New Roman"/>
          <w:b/>
          <w:color w:val="1A1A1A"/>
          <w:sz w:val="24"/>
        </w:rPr>
        <w:t>Етап 2.2: Полагане на тръбопроводи</w:t>
      </w:r>
      <w:r>
        <w:rPr>
          <w:rFonts w:ascii="Times New Roman" w:hAnsi="Times New Roman"/>
          <w:color w:val="1A1A1A"/>
          <w:sz w:val="24"/>
        </w:rPr>
        <w:t xml:space="preserve"> [КАТЕГОРИЯ: ИЗПЪЛНЕНИЕ]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├── </w:t>
      </w:r>
      <w:r>
        <w:rPr>
          <w:rFonts w:ascii="Times New Roman" w:hAnsi="Times New Roman"/>
          <w:b/>
          <w:color w:val="1A1A1A"/>
          <w:sz w:val="24"/>
        </w:rPr>
        <w:t>Под-етап 2.2.1: Монтаж на тръби PE 100RC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│   ├── </w:t>
      </w:r>
      <w:r>
        <w:rPr>
          <w:rFonts w:ascii="Times New Roman" w:hAnsi="Times New Roman"/>
          <w:b/>
          <w:color w:val="1A1A1A"/>
          <w:sz w:val="24"/>
        </w:rPr>
        <w:t>Дейност 2.2.1.1: Полагане DN 90mm - 4 404,40 m</w:t>
      </w:r>
      <w:r>
        <w:rPr>
          <w:rFonts w:ascii="Times New Roman" w:hAnsi="Times New Roman"/>
          <w:color w:val="1A1A1A"/>
          <w:sz w:val="24"/>
        </w:rPr>
        <w:t xml:space="preserve"> [СТРОИТЕЛНА]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│   ├── </w:t>
      </w:r>
      <w:r>
        <w:rPr>
          <w:rFonts w:ascii="Times New Roman" w:hAnsi="Times New Roman"/>
          <w:b/>
          <w:color w:val="1A1A1A"/>
          <w:sz w:val="24"/>
        </w:rPr>
        <w:t>Дейност 2.2.1.2: Полагане DN 125mm - 1 248,70 m</w:t>
      </w:r>
      <w:r>
        <w:rPr>
          <w:rFonts w:ascii="Times New Roman" w:hAnsi="Times New Roman"/>
          <w:color w:val="1A1A1A"/>
          <w:sz w:val="24"/>
        </w:rPr>
        <w:t xml:space="preserve"> [СТРОИТЕЛНА]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│   └── </w:t>
      </w:r>
      <w:r>
        <w:rPr>
          <w:rFonts w:ascii="Times New Roman" w:hAnsi="Times New Roman"/>
          <w:b/>
          <w:color w:val="1A1A1A"/>
          <w:sz w:val="24"/>
        </w:rPr>
        <w:t>Дейност 2.2.1.3: Полагане DN 110mm - 899,70 m</w:t>
      </w:r>
      <w:r>
        <w:rPr>
          <w:rFonts w:ascii="Times New Roman" w:hAnsi="Times New Roman"/>
          <w:color w:val="1A1A1A"/>
          <w:sz w:val="24"/>
        </w:rPr>
        <w:t xml:space="preserve"> [СТРОИТЕЛНА]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└── </w:t>
      </w:r>
      <w:r>
        <w:rPr>
          <w:rFonts w:ascii="Times New Roman" w:hAnsi="Times New Roman"/>
          <w:b/>
          <w:color w:val="1A1A1A"/>
          <w:sz w:val="24"/>
        </w:rPr>
        <w:t>Под-етап 2.2.2: Монтаж на арматура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    └── </w:t>
      </w:r>
      <w:r>
        <w:rPr>
          <w:rFonts w:ascii="Times New Roman" w:hAnsi="Times New Roman"/>
          <w:b/>
          <w:color w:val="1A1A1A"/>
          <w:sz w:val="24"/>
        </w:rPr>
        <w:t>Дейност 2.2.2.1: Инсталиране на регулатори DN50-DN600</w:t>
      </w:r>
      <w:r>
        <w:rPr>
          <w:rFonts w:ascii="Times New Roman" w:hAnsi="Times New Roman"/>
          <w:color w:val="1A1A1A"/>
          <w:sz w:val="24"/>
        </w:rPr>
        <w:t xml:space="preserve"> [СТРОИТЕЛНА]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└── </w:t>
      </w:r>
      <w:r>
        <w:rPr>
          <w:rFonts w:ascii="Times New Roman" w:hAnsi="Times New Roman"/>
          <w:b/>
          <w:color w:val="1A1A1A"/>
          <w:sz w:val="24"/>
        </w:rPr>
        <w:t>Етап 2.3: Засипни работи</w:t>
      </w:r>
      <w:r>
        <w:rPr>
          <w:rFonts w:ascii="Times New Roman" w:hAnsi="Times New Roman"/>
          <w:color w:val="1A1A1A"/>
          <w:sz w:val="24"/>
        </w:rPr>
        <w:t xml:space="preserve"> [КАТЕГОРИЯ: ИЗПЪЛНЕНИЕ]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    └── </w:t>
      </w:r>
      <w:r>
        <w:rPr>
          <w:rFonts w:ascii="Times New Roman" w:hAnsi="Times New Roman"/>
          <w:b/>
          <w:color w:val="1A1A1A"/>
          <w:sz w:val="24"/>
        </w:rPr>
        <w:t>Под-етап 2.3.1: Засипка с пясък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        └── </w:t>
      </w:r>
      <w:r>
        <w:rPr>
          <w:rFonts w:ascii="Times New Roman" w:hAnsi="Times New Roman"/>
          <w:b/>
          <w:color w:val="1A1A1A"/>
          <w:sz w:val="24"/>
        </w:rPr>
        <w:t>Дейност 2.3.1.1: Засипка 0,30 m над теме тръба</w:t>
      </w:r>
      <w:r>
        <w:rPr>
          <w:rFonts w:ascii="Times New Roman" w:hAnsi="Times New Roman"/>
          <w:color w:val="1A1A1A"/>
          <w:sz w:val="24"/>
        </w:rPr>
        <w:t xml:space="preserve"> [СТРОИТЕЛНА]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ОСНОВЕН ЕТАП 3: Контролни дейности</w:t>
      </w:r>
      <w:r>
        <w:rPr>
          <w:rFonts w:ascii="Times New Roman" w:hAnsi="Times New Roman"/>
          <w:color w:val="1A1A1A"/>
          <w:sz w:val="24"/>
        </w:rPr>
        <w:t xml:space="preserve"> [КАТЕГОРИЯ: КОНТРОЛИРАНЕ]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└── </w:t>
      </w:r>
      <w:r>
        <w:rPr>
          <w:rFonts w:ascii="Times New Roman" w:hAnsi="Times New Roman"/>
          <w:b/>
          <w:color w:val="1A1A1A"/>
          <w:sz w:val="24"/>
        </w:rPr>
        <w:t>Етап 3.1: Хидравлично изпитване</w:t>
      </w:r>
      <w:r>
        <w:rPr>
          <w:rFonts w:ascii="Times New Roman" w:hAnsi="Times New Roman"/>
          <w:color w:val="1A1A1A"/>
          <w:sz w:val="24"/>
        </w:rPr>
        <w:t xml:space="preserve"> [КАТЕГОРИЯ: КОНТРОЛИРАНЕ]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    └── </w:t>
      </w:r>
      <w:r>
        <w:rPr>
          <w:rFonts w:ascii="Times New Roman" w:hAnsi="Times New Roman"/>
          <w:b/>
          <w:color w:val="1A1A1A"/>
          <w:sz w:val="24"/>
        </w:rPr>
        <w:t>Под-етап 3.1.1: Изпитване на налягане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        └── </w:t>
      </w:r>
      <w:r>
        <w:rPr>
          <w:rFonts w:ascii="Times New Roman" w:hAnsi="Times New Roman"/>
          <w:b/>
          <w:color w:val="1A1A1A"/>
          <w:sz w:val="24"/>
        </w:rPr>
        <w:t>Дейност 3.1.1.1: Изпитване при 1,5 над работното налягане</w:t>
      </w:r>
      <w:r>
        <w:rPr>
          <w:rFonts w:ascii="Times New Roman" w:hAnsi="Times New Roman"/>
          <w:color w:val="1A1A1A"/>
          <w:sz w:val="24"/>
        </w:rPr>
        <w:t xml:space="preserve"> [НЕСТРОИТЕЛНА]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ОСНОВЕН ЕТАП 4: Документиране</w:t>
      </w:r>
      <w:r>
        <w:rPr>
          <w:rFonts w:ascii="Times New Roman" w:hAnsi="Times New Roman"/>
          <w:color w:val="1A1A1A"/>
          <w:sz w:val="24"/>
        </w:rPr>
        <w:t xml:space="preserve"> [КАТЕГОРИЯ: ПРИКЛЮЧВАНЕ]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Етап 4.1: Изготвяне на документация</w:t>
      </w:r>
      <w:r>
        <w:rPr>
          <w:rFonts w:ascii="Times New Roman" w:hAnsi="Times New Roman"/>
          <w:color w:val="1A1A1A"/>
          <w:sz w:val="24"/>
        </w:rPr>
        <w:t xml:space="preserve"> [КАТЕГОРИЯ: ПРИКЛЮЧВАНЕ]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Под-етап 4.1.1: Архивиране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Дейност 4.1.1.1: Печат и копиране на документи</w:t>
      </w:r>
      <w:r>
        <w:rPr>
          <w:rFonts w:ascii="Times New Roman" w:hAnsi="Times New Roman"/>
          <w:color w:val="1A1A1A"/>
          <w:sz w:val="24"/>
        </w:rPr>
        <w:t xml:space="preserve"> [НЕСТРОИТЕЛНА]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Технически параметри на средствата и продуктите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1. Основни материали свързани с предмета на поръчката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1.1. Тръби PE 100RC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Единица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 в дейност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Материал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PE 100RC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PN10 (SDR17)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дейности полагане тръби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Работно налягане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bar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 12201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Дейности 2.2.1.1-2.2.1.3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Температурен диапазон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-40 до +60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°C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 12201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Експлоатация във всички сезони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Якост на опън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≥20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MPa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ISO 6259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Устойчивост при полагане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Гъвкавост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Радиус огъване 25×DN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 12201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Заобикаляне на препятствия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Устойчивост на корозия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100%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Дълготрайна експлоатация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тръбополагач осигурява правилно позициониране на тръбите спрямо проектните отметки, като спазва минималния радиус на огъване 25×DN за избягване на деформации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контролиращ инженер проверява съответствието на доставените тръби с техническите параметри чрез визуален оглед и проверка на маркировката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DN 50mm (56,20 m):</w:t>
      </w:r>
      <w:r>
        <w:rPr>
          <w:rFonts w:ascii="Times New Roman" w:hAnsi="Times New Roman"/>
          <w:color w:val="1A1A1A"/>
          <w:sz w:val="24"/>
        </w:rPr>
        <w:t xml:space="preserve"> Вътрешни разпределителни клонове към сгради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DN 63mm (217,80 m):</w:t>
      </w:r>
      <w:r>
        <w:rPr>
          <w:rFonts w:ascii="Times New Roman" w:hAnsi="Times New Roman"/>
          <w:color w:val="1A1A1A"/>
          <w:sz w:val="24"/>
        </w:rPr>
        <w:t xml:space="preserve"> Второстепенни клонове с дълбочина 1,20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DN 90mm (4 404,40 m):</w:t>
      </w:r>
      <w:r>
        <w:rPr>
          <w:rFonts w:ascii="Times New Roman" w:hAnsi="Times New Roman"/>
          <w:color w:val="1A1A1A"/>
          <w:sz w:val="24"/>
        </w:rPr>
        <w:t xml:space="preserve"> Основни разпределителни участъци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DN 110mm (899,70 m):</w:t>
      </w:r>
      <w:r>
        <w:rPr>
          <w:rFonts w:ascii="Times New Roman" w:hAnsi="Times New Roman"/>
          <w:color w:val="1A1A1A"/>
          <w:sz w:val="24"/>
        </w:rPr>
        <w:t xml:space="preserve"> Главни клонове с дълбочина 1,50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DN 125mm (1 248,70 m):</w:t>
      </w:r>
      <w:r>
        <w:rPr>
          <w:rFonts w:ascii="Times New Roman" w:hAnsi="Times New Roman"/>
          <w:color w:val="1A1A1A"/>
          <w:sz w:val="24"/>
        </w:rPr>
        <w:t xml:space="preserve"> Магистрални участъци с високо потребление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DN 140mm (605,60 m):</w:t>
      </w:r>
      <w:r>
        <w:rPr>
          <w:rFonts w:ascii="Times New Roman" w:hAnsi="Times New Roman"/>
          <w:color w:val="1A1A1A"/>
          <w:sz w:val="24"/>
        </w:rPr>
        <w:t xml:space="preserve"> Основни захранващи линии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1.2. Арматура и фитинги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Единица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 в дейност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Работно налягане регулатори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 10/16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bar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 1074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Дейност 2.2.2.1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Диапазон регулатори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DN50-DN600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mm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 1074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размери тръби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Материал корпус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Сферографитен чугун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 545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Устойчивост на корозия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Уплътнения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EPDM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 681-1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Херметичност на съединенията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Пожарни хидранти диаметър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DN80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PN16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Противопожарна защита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Максимално разстояние хидранти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150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NFPA 291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Покритие на територията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монтажник арматура настройва регулаторите на налягане според проектните параметри и осигурява херметичност на всички съединения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хидравличен инженер изчислява оптималните настройки на регулаторите за постигане на проектното налягане в крайните точки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2. Геодезическо оборудване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2.1. Уред за измерване на дължините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Единица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 в дейност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измерване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±2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mm/km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ISO 17123-4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Дейност 1.1.1.1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Обхват на измерване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0,5-500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Трасиране на мрежата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Работна температура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-20 до +50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°C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IP54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Работа във всички условия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Време на измерване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&lt;3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Ефективност на работа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Памет за измервания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10 000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бр.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Съхранение на данни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геодезист извършва прецизни измервания на разстояния между реперни точки с точност ±2 mm/km, осигурявайки правилното позициониране на водопроводната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помощник геодезист поддържа визирните цели и записва измерванията в теренния дневник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Трасиране на водопроводната мрежа 7 432,40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Определяне на точните координати на съоръженията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изпълнението спрямо проекта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2.2. Нивелир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Единица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 в дейност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нивелиране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±1,5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mm/km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ISO 17123-2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Под-дейност 1.1.1.1.1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Увеличение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32×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Четливост на рейката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Минимално разстояние фокусиране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0,3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Близки измервания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Компенсатор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Автоматичен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±15'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Хоризонтиране на визирната ос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 от влага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IP56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IEC 60529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Работа в дъждовни условия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геодезист определя проектните отметки на дъното на траншеите с точност ±1,5 mm/km, осигурявайки правилния наклон за гравитачно оттичане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помощник геодезист позиционира нивелачната рейка върху контролните точки и отчита показанията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Определяне на дълбочина 1,20 m за второстепенни клонове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Определяне на дълбочина 1,50 m за главни клонове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нивото на пясъчната подложка 10 cm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засипката 0,30 m над теме тръба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3. Специализиран софтуер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3.1. Софтуер за заснемане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Единица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 в дейност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координати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Дейност 1.1.2.1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Формати експорт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DWG, DXF, SHP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AutoCAD 2021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Съвместимост с CAD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Обработка на данни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Реално време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Бърза обработка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Капацитет база данни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Неограничен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SQL Server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Съхранение на измервания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Мрежова синхронизация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Автоматична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TCP/IP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Споделяне на данни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геодезист въвежда теренните измервания в софтуера и генерира цифрови карти с точност ±5 cm за последващо проектиране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CAD оператор импортира обработените данни в проектния софтуер за изготвяне на изпълнителни чертежи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3.2. Софтуер за текст обработване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Единица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 в дейност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Формати документи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DOC, PDF, RTF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Office 2021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Дейност 4.1.1.1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Шаблони документи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50+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бр.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Стандартизирани форми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Автоматично запазване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 всеки 2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min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 от загуба на данни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Съвместна работа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10 потребителя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SharePoint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Екипна работа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на версиите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Автоматичен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Проследяване на промените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технически секретар изготвя протоколи от хидравличните изпитания и приемо-предавателни документи със стандартизирани шаблони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проектен мениджър одобрява и подписва цифрово финалните документи преди предаване на възложителя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3.3. Софтуер за ценообразуване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Единица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 в дейност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База данни цени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15 000+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позиции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НСОРБ 2023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Актуални единични цени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Автоматично обновяване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Месечно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Актуални цени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изчисления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0,01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лв.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Прецизно ценообразуване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Експорт отчети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Excel, PDF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Различни формати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Валутни курсове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Реално време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БНБ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Актуални курсове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калкулатор изчислява стойността на допълнителни работи при промени в проекта с актуални единични цени от НСОРБ 2023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счетоводител проверява правилността на калкулациите и съответствието с договорените цени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4. Компютърно оборудване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Единица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 в дейност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Процесор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Intel i7 или AMD Ryzen 7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CAD дейности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Оперативна памет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32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GB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DDR4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Работа с големи файлове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Графична карта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NVIDIA GTX 1660 или по-висока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3D моделиране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Твърд диск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SSD 1TB + HDD 2TB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Бързо зареждане + архив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Монитор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27" 4K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inch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IPS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Прецизна визуализация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Работна температура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10-35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°C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Стабилна работа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CAD оператор използва високопроизводителното оборудване за създаване на 3D модели на водопроводната мрежа и генериране на изпълнителни чертежи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IT администратор поддържа оптималната производителност на системите чрез редовни актуализации и профилактика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Проектиране на водопроводната мрежа 7 432,40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Обработка на геодезически данни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изпълнителна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Управление на проекта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5. Превозни средства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Единица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 в дейност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Товароносимост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3,5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Транспорт на тръби и арматура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Обем на каросерията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20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m³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Обем на материалите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Гориво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Дизел Euro 6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EU 2014/94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Екологични изисквания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GPS навигация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Вградена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Оптимизация на маршрутите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Работна температура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-25 до +50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°C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Всесезонна експлоатация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шофьор осигурява навременна доставка на тръби PE 100RC и арматура до строителната площадка според графика на работите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логистичен координатор планира оптималните маршрути и товарене за минимизиране на транспортните разходи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Доставка на тръби различни диаметри (DN 50-140mm)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Транспорт на регулатори на налягане и пожарни хидранти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Превоз на геодезическо оборудване до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Транспорт на екипи до отдалечени участъци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6. Копирна техника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Единица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 в дейност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Скорост печат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стр./min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Дейност 4.1.1.1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Разделителна способност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1200×1200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dpi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Качество на чертежите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Формати хартия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A4, A3, A2, A1, A0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ISO 216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Различни размери чертежи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Автоматично двустранно печатане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Икономия на хартия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Мрежова свързаност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Ethernet, WiFi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IEEE 802.11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Споделено използване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Месечен капацитет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100 000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стр.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Интензивно използване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административен служител отпечатва изпълнителните чертежи на водопроводната мрежа в мащаб 1:500 за предаване на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проектант подготвя файловете за печат и проверява качеството на отпечатаните документи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Печат на изпълнителни чертежи формат A1 и A0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Копиране на протоколи от хидравлични изпитания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Размножаване на приемо-предавателни документи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Архивиране на проектна документация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7. Механизация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Единица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 в дейност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Мощност на двигателя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kW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Stage V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Дейност 2.1.1.1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Дълбочина на изкоп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4,5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Изкоп на траншеи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Ширина на кофата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0,8-1,2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Минимална ширина 0,70 m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Работно налягане хидравлика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350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bar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Ефективност на работа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Гориво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Дизел Euro Stage V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EU 2016/1628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Екологични стандарти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Шумово ниво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&lt;75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dB(A)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ISO 6395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Работа в населени места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машинист багер извършва прецизен изкоп на траншеи с ширина 0,70 m и дълбочина според проектните отметки (1,20 m за второстепенни клонове, 1,50 m за главни клонове)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механик поддържа техниката в изправност чрез ежедневни прегледи и профилактични ремонти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Изкоп на траншеи за общо 7 432,40 m водопроводна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Полагане на пясъчна подложка 10 cm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Засипка с пясък 0,30 m над теме тръба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Транспорт на изкопан материал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Мерки по управление на качеството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1: Контрол на техническите параметри на материалите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съответствие на всички доставени материали с техническите изисквания и стандарти.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Конкретни дейности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Входящ контрол на тръби PE 100RC - проверка на маркировката, сертификати, визуален оглед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Лабораторни изпитания на 5% от доставените тръби за якост и херметичност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арматурата - работно налягане, материал на корпуса, състояние на уплътненията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всички контролни дейности в специализиран регистър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План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Седмица 1-2:</w:t>
      </w:r>
      <w:r>
        <w:rPr>
          <w:rFonts w:ascii="Times New Roman" w:hAnsi="Times New Roman"/>
          <w:color w:val="1A1A1A"/>
          <w:sz w:val="24"/>
        </w:rPr>
        <w:t xml:space="preserve"> Настройка на контролни процедури и обучение на персонала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Седмица 3-12:</w:t>
      </w:r>
      <w:r>
        <w:rPr>
          <w:rFonts w:ascii="Times New Roman" w:hAnsi="Times New Roman"/>
          <w:color w:val="1A1A1A"/>
          <w:sz w:val="24"/>
        </w:rPr>
        <w:t xml:space="preserve"> Ежедневен входящ контрол при всяка доставка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Седмица 13:</w:t>
      </w:r>
      <w:r>
        <w:rPr>
          <w:rFonts w:ascii="Times New Roman" w:hAnsi="Times New Roman"/>
          <w:color w:val="1A1A1A"/>
          <w:sz w:val="24"/>
        </w:rPr>
        <w:t xml:space="preserve"> Финален одит на контролните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контролиращ инженер — координация на всички контролни дейности, одобрение на материалите за влагане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Контролни дейности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проверки при доставка на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Седмични отчети за съответствието с техническите параметри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несъответствие → незабавно уведомяване на доставчика и заместване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и целен ефект:</w:t>
      </w:r>
      <w:r>
        <w:rPr>
          <w:rFonts w:ascii="Times New Roman" w:hAnsi="Times New Roman"/>
          <w:color w:val="1A1A1A"/>
          <w:sz w:val="24"/>
        </w:rPr>
        <w:t xml:space="preserve"> 100% съответствие на материалите с техническите изисквания, 0% дефекти при полагане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2: Калибриране и поддръжка на измервателното оборудване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Поддържане на точността на геодезическото и измервателно оборудване в рамките на допустимите отклонения.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Конкретни дейности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Ежемесечно калибриране на нивелира с еталонна рейка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точността на уреда за измерване на дължини с контролни разстояния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Актуализиране на софтуера за заснемане при нови версии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Профилактична поддръжка на компютърното оборудване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План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1-ви ден от всеки месец:</w:t>
      </w:r>
      <w:r>
        <w:rPr>
          <w:rFonts w:ascii="Times New Roman" w:hAnsi="Times New Roman"/>
          <w:color w:val="1A1A1A"/>
          <w:sz w:val="24"/>
        </w:rPr>
        <w:t xml:space="preserve"> Калибриране на геодезическо оборудване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15-ти ден от всеки месец:</w:t>
      </w:r>
      <w:r>
        <w:rPr>
          <w:rFonts w:ascii="Times New Roman" w:hAnsi="Times New Roman"/>
          <w:color w:val="1A1A1A"/>
          <w:sz w:val="24"/>
        </w:rPr>
        <w:t xml:space="preserve"> Проверка на компютърното оборудване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Последен ден от месеца:</w:t>
      </w:r>
      <w:r>
        <w:rPr>
          <w:rFonts w:ascii="Times New Roman" w:hAnsi="Times New Roman"/>
          <w:color w:val="1A1A1A"/>
          <w:sz w:val="24"/>
        </w:rPr>
        <w:t xml:space="preserve"> Актуализиране на софтуер и архивиране на данни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главен геодезист — планиране и контрол на калибрирането, одобрение за използване на оборудването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Контролни дейности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Месечни протоколи за калибриране с отчетени отклонения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проверки на работоспособността преди започване на работа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отклонения над допустимите → спиране на работата до отстраняване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и целен ефект:</w:t>
      </w:r>
      <w:r>
        <w:rPr>
          <w:rFonts w:ascii="Times New Roman" w:hAnsi="Times New Roman"/>
          <w:color w:val="1A1A1A"/>
          <w:sz w:val="24"/>
        </w:rPr>
        <w:t xml:space="preserve"> Точност на измерванията ±2 mm/km за дължини и ±1,5 mm/km за нивелиране, 0% грешки поради неизправно оборудване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3: Оптимизация на логистичните процеси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Ефективно управление на превозните средства и механизацията за минимизиране на простоите и максимизиране на производителността.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Конкретни дейности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GPS мониторинг на всички превозни средства в реално време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Планиране на оптимални маршрути за доставка на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между доставките и готовността на строителните екипи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Профилактична поддръжка на механизацията според графика на производителя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План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Седмица 1:</w:t>
      </w:r>
      <w:r>
        <w:rPr>
          <w:rFonts w:ascii="Times New Roman" w:hAnsi="Times New Roman"/>
          <w:color w:val="1A1A1A"/>
          <w:sz w:val="24"/>
        </w:rPr>
        <w:t xml:space="preserve"> Инсталиране на GPS системи и обучение на шофьорите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Седмица 2-12:</w:t>
      </w:r>
      <w:r>
        <w:rPr>
          <w:rFonts w:ascii="Times New Roman" w:hAnsi="Times New Roman"/>
          <w:color w:val="1A1A1A"/>
          <w:sz w:val="24"/>
        </w:rPr>
        <w:t xml:space="preserve"> Ежедневно планиране на маршрути и мониторинг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Всяка събота:</w:t>
      </w:r>
      <w:r>
        <w:rPr>
          <w:rFonts w:ascii="Times New Roman" w:hAnsi="Times New Roman"/>
          <w:color w:val="1A1A1A"/>
          <w:sz w:val="24"/>
        </w:rPr>
        <w:t xml:space="preserve"> Профилактична поддръжка на техниката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логистичен координатор — планиране на маршрутите, координация с екипите, контрол на горивните разходи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Контролни дейности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отчети за пробега и горивните разходи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Седмични анализи на ефективността на маршрутите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отклонения от графика → корективни мерки в рамките на 2 часа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и целен ефект:</w:t>
      </w:r>
      <w:r>
        <w:rPr>
          <w:rFonts w:ascii="Times New Roman" w:hAnsi="Times New Roman"/>
          <w:color w:val="1A1A1A"/>
          <w:sz w:val="24"/>
        </w:rPr>
        <w:t xml:space="preserve"> Намаляване на транспортните разходи с 15%, 98% навременност на доставките, 0% простои поради неизправна техника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Рискове по управление на качеството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Риск 1: Несъответствие на техническите параметри на доставените материали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Доставка на тръби PE 100RC или арматура с параметри под изискуемите стандарти може да компрометира цялостното качество на водопроводната мрежа.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2.2.1.1-2.2.1.3:</w:t>
      </w:r>
      <w:r>
        <w:rPr>
          <w:rFonts w:ascii="Times New Roman" w:hAnsi="Times New Roman"/>
          <w:color w:val="1A1A1A"/>
          <w:sz w:val="24"/>
        </w:rPr>
        <w:t xml:space="preserve"> Невъзможност за полагане на тръби с неподходящи параметри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2.2.2.1:</w:t>
      </w:r>
      <w:r>
        <w:rPr>
          <w:rFonts w:ascii="Times New Roman" w:hAnsi="Times New Roman"/>
          <w:color w:val="1A1A1A"/>
          <w:sz w:val="24"/>
        </w:rPr>
        <w:t xml:space="preserve"> Неправилно функциониране на регулаторите на налягане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3.1.1.1:</w:t>
      </w:r>
      <w:r>
        <w:rPr>
          <w:rFonts w:ascii="Times New Roman" w:hAnsi="Times New Roman"/>
          <w:color w:val="1A1A1A"/>
          <w:sz w:val="24"/>
        </w:rPr>
        <w:t xml:space="preserve"> Неуспешно хидравлично изпитване при 1,5 над работното налягане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Задължителен входящ контрол на 100% от доставените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Лабораторни изпитания на случайни проби от всяка партида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Договори само с сертифицирани доставчици с ISO 9001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Резервни доставчици с 48-часова готовност за заместване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контролиращ инженер — координация на превантивните мерки и реакция при констатирани несъответствия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Риск 2: Повреда на критично геодезическо оборудване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Неочаквана повреда на нивелира или уреда за измерване на дължини може да спре изпълнението на ключови дейности по трасиране и контрол.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1.1.1.1:</w:t>
      </w:r>
      <w:r>
        <w:rPr>
          <w:rFonts w:ascii="Times New Roman" w:hAnsi="Times New Roman"/>
          <w:color w:val="1A1A1A"/>
          <w:sz w:val="24"/>
        </w:rPr>
        <w:t xml:space="preserve"> Невъзможност за прецизно трасиране на мрежата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 1.1.1.1.1:</w:t>
      </w:r>
      <w:r>
        <w:rPr>
          <w:rFonts w:ascii="Times New Roman" w:hAnsi="Times New Roman"/>
          <w:color w:val="1A1A1A"/>
          <w:sz w:val="24"/>
        </w:rPr>
        <w:t xml:space="preserve"> Неточни отметки на дъното на траншеите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2.1.2.1:</w:t>
      </w:r>
      <w:r>
        <w:rPr>
          <w:rFonts w:ascii="Times New Roman" w:hAnsi="Times New Roman"/>
          <w:color w:val="1A1A1A"/>
          <w:sz w:val="24"/>
        </w:rPr>
        <w:t xml:space="preserve"> Неправилно ниво на пясъчната подложка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Поддържане на резервно геодезическо оборудване на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Договор за експресен ремонт с максимален срок 24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проверки на работоспособността преди започване на работа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повече от един геодезист за работа с оборудването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главен геодезист — управление на резервното оборудване и координация на ремонтните дейности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Риск 3: Неефективно използване на механизацията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Неоптимално планиране или технически проблеми с багера могат да забавят земните работи и да увеличат разходите.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2.1.1.1:</w:t>
      </w:r>
      <w:r>
        <w:rPr>
          <w:rFonts w:ascii="Times New Roman" w:hAnsi="Times New Roman"/>
          <w:color w:val="1A1A1A"/>
          <w:sz w:val="24"/>
        </w:rPr>
        <w:t xml:space="preserve"> Забавяне на изкопните работи за 7 432,40 m траншеи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2.1.2.1:</w:t>
      </w:r>
      <w:r>
        <w:rPr>
          <w:rFonts w:ascii="Times New Roman" w:hAnsi="Times New Roman"/>
          <w:color w:val="1A1A1A"/>
          <w:sz w:val="24"/>
        </w:rPr>
        <w:t xml:space="preserve"> Неравномерно полагане на пясъчната подложка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2.3.1.1:</w:t>
      </w:r>
      <w:r>
        <w:rPr>
          <w:rFonts w:ascii="Times New Roman" w:hAnsi="Times New Roman"/>
          <w:color w:val="1A1A1A"/>
          <w:sz w:val="24"/>
        </w:rPr>
        <w:t xml:space="preserve"> Некачествена засипка около тръбите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Ежедневна профилактика на механизацията преди започване на работа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Резервен багер с 50% капацитет в готовност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 резервни машинисти за всяка смяна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GPS мониторинг за оптимизация на работните маршрути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ръководител строителство — планиране на работата на механизацията и координация с екипите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Съответствие с организацията на персонала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Представената етапност на техническите параметри </w:t>
      </w:r>
      <w:r>
        <w:rPr>
          <w:rFonts w:ascii="Times New Roman" w:hAnsi="Times New Roman"/>
          <w:b/>
          <w:color w:val="1A1A1A"/>
          <w:sz w:val="24"/>
        </w:rPr>
        <w:t>пълно съответства</w:t>
      </w:r>
      <w:r>
        <w:rPr>
          <w:rFonts w:ascii="Times New Roman" w:hAnsi="Times New Roman"/>
          <w:color w:val="1A1A1A"/>
          <w:sz w:val="24"/>
        </w:rPr>
        <w:t xml:space="preserve"> с организацията на персонала както следва: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ПЛАНИРАНЕ ↔ Проектен екип: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Геодезическите измервания (Етап 1.1) се изпълняват от главен геодезист и помощник геодезист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CAD проектирането (Етап 1.2) се реализира от CAD оператор под ръководството на проектант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ИЗПЪЛНЕНИЕ ↔ Строителен екип: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Земните работи (Етап 2.1) се извършват от машинист багер и работници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Полагането на тръби (Етап 2.2) се реализира от тръбополагач и монтажник арматура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КОНТРОЛИРАНЕ ↔ Контролен екип: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Хидравличните изпитания (Етап 3.1) се извършват от хидравличен инженер и контролиращ инженер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ПРИКЛЮЧВАНЕ ↔ Административен екип: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Документирането (Етап 4.1) се реализира от технически секретар под контрола на проектен мениджър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Тази синхронизация осигурява </w:t>
      </w:r>
      <w:r>
        <w:rPr>
          <w:rFonts w:ascii="Times New Roman" w:hAnsi="Times New Roman"/>
          <w:b/>
          <w:color w:val="1A1A1A"/>
          <w:sz w:val="24"/>
        </w:rPr>
        <w:t>ефективно използване на техническите ресурси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максимална производителност</w:t>
      </w:r>
      <w:r>
        <w:rPr>
          <w:rFonts w:ascii="Times New Roman" w:hAnsi="Times New Roman"/>
          <w:color w:val="1A1A1A"/>
          <w:sz w:val="24"/>
        </w:rPr>
        <w:t xml:space="preserve"> при изпълнение на водопроводната мрежа 7 432,40 m в съответствие с изискванията на възложителя.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4.3.3.5. Области на приложение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Дървовидна структура на областите на приложение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Областите на приложение на средствата и продуктите се структурират по следната йерархична схема, обвързана с жизнения цикъл на водопроводната мрежа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>: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```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ОБЛАСТИ НА ПРИЛОЖЕНИЕ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ЕТАП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Основен етап: Геодезически измервания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Етап: Трасиране на мрежата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│   ├── Под-етап: Измерване дължини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│   └── Под-етап: Нивелиране терен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└── Етап: Заснемане съществуващи мрежи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└── Основен етап: Проектна документация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    ├── Етап: CAD проектиране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    └── Етап: Ценообразуване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ЕТАП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Основен етап: Земни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Етап: Изкопни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└── Етап: Засипни работи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Основен етап: Тръбополагане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Етап: Полагане тръби DN50-DN140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└── Етап: Монтаж арматура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└── Основен етап: Механизация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ЕТАП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Основен етап: Хидравлични изпитания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└── Основен етап: Качествен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└── ЕТАП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Основен етап: Документиране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└── Основен етап: Предаване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```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Области на приложение по средства и продукти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Основни материали свързани с предмета на поръчката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Тръби PE 100RC PN10 (SDR17)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Диаметър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Област на приложение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Персонал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Специфичност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 50mm (56,20 m)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Вътрешни дворове, къси връзки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2.2.1.1 - Полагане тръби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тръбополагач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Висока маневреност в стеснени пространства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 63mm (217,80 m)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Второстепенни клонове към сгради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2.2.1.2 - Полагане тръби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тръбополагач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Оптимален дебит за жилищни сгради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 90mm (4 404,40 m)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Основни разпределителни клонове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2.2.1.3 - Полагане тръби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тръбополагач, помощник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Най-голям обем от мрежата - 59,3%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 110mm (899,70 m)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Магистрални участъци със средно натоварване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2.2.1.4 - Полагане тръби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тръбополагач, помощник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Повишени изисквания за стабилност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 125mm (1 248,70 m)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Главни магистрали с високо натоварване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2.2.1.5 - Полагане тръби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старши тръбополагач, помощник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Критични участъци за налягането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 140mm (605,60 m)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Основни захранващи магистрали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2.2.1.6 - Полагане тръби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старши тръбополагач, помощник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Максимален диаметър в проекта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Неправилен избор на диаметър за конкретен участък може да доведе до недостатъчен дебит или свръхразходи.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Двойна проверка на проектните параметри преди започване на полагането за всеки участък.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Пясък за подложка и засипка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 на приложение:</w:t>
      </w:r>
      <w:r>
        <w:rPr>
          <w:rFonts w:ascii="Times New Roman" w:hAnsi="Times New Roman"/>
          <w:color w:val="1A1A1A"/>
          <w:sz w:val="24"/>
        </w:rPr>
        <w:t xml:space="preserve"> Осигуряване на равномерно легло и защита на тръбите по цялата дължина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Подложка 10 cm:</w:t>
      </w:r>
      <w:r>
        <w:rPr>
          <w:rFonts w:ascii="Times New Roman" w:hAnsi="Times New Roman"/>
          <w:color w:val="1A1A1A"/>
          <w:sz w:val="24"/>
        </w:rPr>
        <w:t xml:space="preserve"> Дейност 2.1.2.1 - Полагане пясъчна подложка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Засипка 0,30 m над теме:</w:t>
      </w:r>
      <w:r>
        <w:rPr>
          <w:rFonts w:ascii="Times New Roman" w:hAnsi="Times New Roman"/>
          <w:color w:val="1A1A1A"/>
          <w:sz w:val="24"/>
        </w:rPr>
        <w:t xml:space="preserve"> Дейност 2.3.1.1 - Засипка с пясък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работник земни работи, машинист багер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Коефициент на еластичност К = 0,98 за оптимално уплътняване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Арматура и фитинги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Тип арматура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Количество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Област на приложение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Спирателни кранове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45 бр.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Секциониране на мрежата за поддръжка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2.2.2.1 - Монтаж спирателни кранове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монтажник арматура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Пожарни хидранти DN80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69 бр. (38+31)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Противопожарна защита на населеното място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2.2.2.2 - Монтаж пожарни хидранти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монтажник арматура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Регулатори на налягане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 бр.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 оптимално налягане в мрежата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2.2.2.3 - Монтаж регулатори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хидравличен техник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Шахти въздушници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 бр.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Отвеждане на въздух от високи точки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2.2.3.1 - Изграждане шахти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зидар, монтажник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Шахти изпускатели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19 бр.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Изпускане на вода при поддръжка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2.2.3.2 - Изграждане шахти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зидар, монтажник</w:t>
            </w:r>
          </w:p>
        </w:tc>
      </w:tr>
    </w:tbl>
    <w:p>
      <w:pPr>
        <w:spacing w:before="0" w:after="80"/>
      </w:pP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Уред за измерване на дължините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Електронен тахеометър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планиране:</w:t>
      </w:r>
      <w:r>
        <w:rPr>
          <w:rFonts w:ascii="Times New Roman" w:hAnsi="Times New Roman"/>
          <w:color w:val="1A1A1A"/>
          <w:sz w:val="24"/>
        </w:rPr>
        <w:t xml:space="preserve"> Измерване на трасето на водопроводната мрежа </w:t>
      </w:r>
      <w:r>
        <w:rPr>
          <w:rFonts w:ascii="Times New Roman" w:hAnsi="Times New Roman"/>
          <w:b/>
          <w:color w:val="1A1A1A"/>
          <w:sz w:val="24"/>
        </w:rPr>
        <w:t>7 432,40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1.1.1.1:</w:t>
      </w:r>
      <w:r>
        <w:rPr>
          <w:rFonts w:ascii="Times New Roman" w:hAnsi="Times New Roman"/>
          <w:color w:val="1A1A1A"/>
          <w:sz w:val="24"/>
        </w:rPr>
        <w:t xml:space="preserve"> Геодезическо заснемане на терена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1.1.1.2:</w:t>
      </w:r>
      <w:r>
        <w:rPr>
          <w:rFonts w:ascii="Times New Roman" w:hAnsi="Times New Roman"/>
          <w:color w:val="1A1A1A"/>
          <w:sz w:val="24"/>
        </w:rPr>
        <w:t xml:space="preserve"> Трасиране на оста на тръбопровода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3.2.1.1:</w:t>
      </w:r>
      <w:r>
        <w:rPr>
          <w:rFonts w:ascii="Times New Roman" w:hAnsi="Times New Roman"/>
          <w:color w:val="1A1A1A"/>
          <w:sz w:val="24"/>
        </w:rPr>
        <w:t xml:space="preserve"> Контролни измервания при приемане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главен геодезист - основни измервания, помощник геодезист - помощни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Точност ±2mm за правилно позициониране на тръбите спрямо проектните координати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Лазерен далекомер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изпълнение:</w:t>
      </w:r>
      <w:r>
        <w:rPr>
          <w:rFonts w:ascii="Times New Roman" w:hAnsi="Times New Roman"/>
          <w:color w:val="1A1A1A"/>
          <w:sz w:val="24"/>
        </w:rPr>
        <w:t xml:space="preserve"> Контрол на дълбочината на изкопа (1,20 m за второстепенни клонове, 1,50 m за главен клон)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2.1.1.2:</w:t>
      </w:r>
      <w:r>
        <w:rPr>
          <w:rFonts w:ascii="Times New Roman" w:hAnsi="Times New Roman"/>
          <w:color w:val="1A1A1A"/>
          <w:sz w:val="24"/>
        </w:rPr>
        <w:t xml:space="preserve"> Проверка на дълбочината на траншеята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2.3.2.1:</w:t>
      </w:r>
      <w:r>
        <w:rPr>
          <w:rFonts w:ascii="Times New Roman" w:hAnsi="Times New Roman"/>
          <w:color w:val="1A1A1A"/>
          <w:sz w:val="24"/>
        </w:rPr>
        <w:t xml:space="preserve"> Контрол на нивото на засипката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контролиращ инженер - ежедневни проверки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Нивелир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Оптичен нивелир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планиране:</w:t>
      </w:r>
      <w:r>
        <w:rPr>
          <w:rFonts w:ascii="Times New Roman" w:hAnsi="Times New Roman"/>
          <w:color w:val="1A1A1A"/>
          <w:sz w:val="24"/>
        </w:rPr>
        <w:t xml:space="preserve"> Определяне на надлъжния профил на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1.1.2.1:</w:t>
      </w:r>
      <w:r>
        <w:rPr>
          <w:rFonts w:ascii="Times New Roman" w:hAnsi="Times New Roman"/>
          <w:color w:val="1A1A1A"/>
          <w:sz w:val="24"/>
        </w:rPr>
        <w:t xml:space="preserve"> Нивелиране на терена по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2.1.2.2:</w:t>
      </w:r>
      <w:r>
        <w:rPr>
          <w:rFonts w:ascii="Times New Roman" w:hAnsi="Times New Roman"/>
          <w:color w:val="1A1A1A"/>
          <w:sz w:val="24"/>
        </w:rPr>
        <w:t xml:space="preserve"> Контрол на наклона на тръбопровода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3.1.1.1:</w:t>
      </w:r>
      <w:r>
        <w:rPr>
          <w:rFonts w:ascii="Times New Roman" w:hAnsi="Times New Roman"/>
          <w:color w:val="1A1A1A"/>
          <w:sz w:val="24"/>
        </w:rPr>
        <w:t xml:space="preserve"> Проверка на правилността на наклоните при хидравличните изпитания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главен геодезист, помощник геодезист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Осигуряване на правилен наклон за самоизтичане при аварии и поддръжка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Специализиран софтуер относно заснемане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AutoCAD Civil 3D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планиране:</w:t>
      </w:r>
      <w:r>
        <w:rPr>
          <w:rFonts w:ascii="Times New Roman" w:hAnsi="Times New Roman"/>
          <w:color w:val="1A1A1A"/>
          <w:sz w:val="24"/>
        </w:rPr>
        <w:t xml:space="preserve"> Обработка на геодезическите данни и създаване на проектна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1.2.1.1:</w:t>
      </w:r>
      <w:r>
        <w:rPr>
          <w:rFonts w:ascii="Times New Roman" w:hAnsi="Times New Roman"/>
          <w:color w:val="1A1A1A"/>
          <w:sz w:val="24"/>
        </w:rPr>
        <w:t xml:space="preserve"> Създаване на надлъжен профил на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1.2.1.2:</w:t>
      </w:r>
      <w:r>
        <w:rPr>
          <w:rFonts w:ascii="Times New Roman" w:hAnsi="Times New Roman"/>
          <w:color w:val="1A1A1A"/>
          <w:sz w:val="24"/>
        </w:rPr>
        <w:t xml:space="preserve"> Проектиране на водопроводната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4.1.1.1:</w:t>
      </w:r>
      <w:r>
        <w:rPr>
          <w:rFonts w:ascii="Times New Roman" w:hAnsi="Times New Roman"/>
          <w:color w:val="1A1A1A"/>
          <w:sz w:val="24"/>
        </w:rPr>
        <w:t xml:space="preserve"> Изготвяне на екзекутивна документация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CAD оператор - основна работа, проектант - контрол и одобрение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Автоматично изчисляване на обемите на изкопи и засипки за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мрежа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Leica Geo Office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планиране:</w:t>
      </w:r>
      <w:r>
        <w:rPr>
          <w:rFonts w:ascii="Times New Roman" w:hAnsi="Times New Roman"/>
          <w:color w:val="1A1A1A"/>
          <w:sz w:val="24"/>
        </w:rPr>
        <w:t xml:space="preserve"> Обработка на данни от електронния тахеометър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1.1.3.1:</w:t>
      </w:r>
      <w:r>
        <w:rPr>
          <w:rFonts w:ascii="Times New Roman" w:hAnsi="Times New Roman"/>
          <w:color w:val="1A1A1A"/>
          <w:sz w:val="24"/>
        </w:rPr>
        <w:t xml:space="preserve"> Обработка на измерванията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3.2.2.1:</w:t>
      </w:r>
      <w:r>
        <w:rPr>
          <w:rFonts w:ascii="Times New Roman" w:hAnsi="Times New Roman"/>
          <w:color w:val="1A1A1A"/>
          <w:sz w:val="24"/>
        </w:rPr>
        <w:t xml:space="preserve"> Анализ на контролните измервания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главен геодезист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Специализиран софтуер относно текст обработване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Microsoft Word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приключване:</w:t>
      </w:r>
      <w:r>
        <w:rPr>
          <w:rFonts w:ascii="Times New Roman" w:hAnsi="Times New Roman"/>
          <w:color w:val="1A1A1A"/>
          <w:sz w:val="24"/>
        </w:rPr>
        <w:t xml:space="preserve"> Изготвяне на текстова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4.1.2.1:</w:t>
      </w:r>
      <w:r>
        <w:rPr>
          <w:rFonts w:ascii="Times New Roman" w:hAnsi="Times New Roman"/>
          <w:color w:val="1A1A1A"/>
          <w:sz w:val="24"/>
        </w:rPr>
        <w:t xml:space="preserve"> Съставяне на протоколи от изпитванията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4.1.2.2:</w:t>
      </w:r>
      <w:r>
        <w:rPr>
          <w:rFonts w:ascii="Times New Roman" w:hAnsi="Times New Roman"/>
          <w:color w:val="1A1A1A"/>
          <w:sz w:val="24"/>
        </w:rPr>
        <w:t xml:space="preserve"> Изготвяне на инструкции за експлоатация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4.1.2.3:</w:t>
      </w:r>
      <w:r>
        <w:rPr>
          <w:rFonts w:ascii="Times New Roman" w:hAnsi="Times New Roman"/>
          <w:color w:val="1A1A1A"/>
          <w:sz w:val="24"/>
        </w:rPr>
        <w:t xml:space="preserve"> Подготовка на документи за въвеждане в експлоатация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технически секретар - основно изготвяне, проектен мениджър - преглед и одобрение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Adobe Acrobat Pro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приключване:</w:t>
      </w:r>
      <w:r>
        <w:rPr>
          <w:rFonts w:ascii="Times New Roman" w:hAnsi="Times New Roman"/>
          <w:color w:val="1A1A1A"/>
          <w:sz w:val="24"/>
        </w:rPr>
        <w:t xml:space="preserve"> Финализиране и архивиране на документацията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4.1.3.1:</w:t>
      </w:r>
      <w:r>
        <w:rPr>
          <w:rFonts w:ascii="Times New Roman" w:hAnsi="Times New Roman"/>
          <w:color w:val="1A1A1A"/>
          <w:sz w:val="24"/>
        </w:rPr>
        <w:t xml:space="preserve"> Създаване на PDF версии на документите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4.1.3.2:</w:t>
      </w:r>
      <w:r>
        <w:rPr>
          <w:rFonts w:ascii="Times New Roman" w:hAnsi="Times New Roman"/>
          <w:color w:val="1A1A1A"/>
          <w:sz w:val="24"/>
        </w:rPr>
        <w:t xml:space="preserve"> Цифрово подписване на документите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технически секретар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Специализиран софтуер относно ценообразуване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WinPK (Програма за количествено-стойностни сметки)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планиране:</w:t>
      </w:r>
      <w:r>
        <w:rPr>
          <w:rFonts w:ascii="Times New Roman" w:hAnsi="Times New Roman"/>
          <w:color w:val="1A1A1A"/>
          <w:sz w:val="24"/>
        </w:rPr>
        <w:t xml:space="preserve"> Изчисляване на количествата материали и разходи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1.3.1.1:</w:t>
      </w:r>
      <w:r>
        <w:rPr>
          <w:rFonts w:ascii="Times New Roman" w:hAnsi="Times New Roman"/>
          <w:color w:val="1A1A1A"/>
          <w:sz w:val="24"/>
        </w:rPr>
        <w:t xml:space="preserve"> Количествени сметки за тръби по диаметри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1.3.1.2:</w:t>
      </w:r>
      <w:r>
        <w:rPr>
          <w:rFonts w:ascii="Times New Roman" w:hAnsi="Times New Roman"/>
          <w:color w:val="1A1A1A"/>
          <w:sz w:val="24"/>
        </w:rPr>
        <w:t xml:space="preserve"> Изчисляване на обемите земни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1.3.1.3:</w:t>
      </w:r>
      <w:r>
        <w:rPr>
          <w:rFonts w:ascii="Times New Roman" w:hAnsi="Times New Roman"/>
          <w:color w:val="1A1A1A"/>
          <w:sz w:val="24"/>
        </w:rPr>
        <w:t xml:space="preserve"> Калкулация на арматурата и фитингите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сметчик - основни изчисления, проектен мениджър -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Автоматично свързване с CAD чертежите за точни количества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Компютърно оборудване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Работни станции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Тип станция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Област на приложение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Персонал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Специфичност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CAD работна станция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Проектиране и обработка на данни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1.2.1.1 - CAD проектиране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CAD оператор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Високопроизводителна графична карта</w:t>
            </w:r>
          </w:p>
        </w:tc>
      </w:tr>
      <w:tr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Геодезическа станция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Обработка на измервания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1.1.3.1 - Обработка данни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геодезист</w:t>
            </w:r>
          </w:p>
        </w:tc>
        <w:tc>
          <w:tcPr>
            <w:tcW w:type="dxa" w:w="1938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Специализиран софтуер за геодезия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Административна станция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Документооборот и управление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4.1.2.1 - Документиране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секретар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Стандартна офис конфигурация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Лаптопи за теренна работа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изпълнение:</w:t>
      </w:r>
      <w:r>
        <w:rPr>
          <w:rFonts w:ascii="Times New Roman" w:hAnsi="Times New Roman"/>
          <w:color w:val="1A1A1A"/>
          <w:sz w:val="24"/>
        </w:rPr>
        <w:t xml:space="preserve"> Теренен контрол и документиране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3.1.2.1:</w:t>
      </w:r>
      <w:r>
        <w:rPr>
          <w:rFonts w:ascii="Times New Roman" w:hAnsi="Times New Roman"/>
          <w:color w:val="1A1A1A"/>
          <w:sz w:val="24"/>
        </w:rPr>
        <w:t xml:space="preserve"> Въвеждане на данни от хидравличните изпитания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2.4.1.1:</w:t>
      </w:r>
      <w:r>
        <w:rPr>
          <w:rFonts w:ascii="Times New Roman" w:hAnsi="Times New Roman"/>
          <w:color w:val="1A1A1A"/>
          <w:sz w:val="24"/>
        </w:rPr>
        <w:t xml:space="preserve"> Ежедневно отчитане на напредъка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контролиращ инженер, ръководител строителство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Превозни средства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Лек автомобил 4x4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изпълнение:</w:t>
      </w:r>
      <w:r>
        <w:rPr>
          <w:rFonts w:ascii="Times New Roman" w:hAnsi="Times New Roman"/>
          <w:color w:val="1A1A1A"/>
          <w:sz w:val="24"/>
        </w:rPr>
        <w:t xml:space="preserve"> Транспорт на персонал и леки материали по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2.5.1.1:</w:t>
      </w:r>
      <w:r>
        <w:rPr>
          <w:rFonts w:ascii="Times New Roman" w:hAnsi="Times New Roman"/>
          <w:color w:val="1A1A1A"/>
          <w:sz w:val="24"/>
        </w:rPr>
        <w:t xml:space="preserve"> Ежедневен транспорт на екипите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3.2.3.1:</w:t>
      </w:r>
      <w:r>
        <w:rPr>
          <w:rFonts w:ascii="Times New Roman" w:hAnsi="Times New Roman"/>
          <w:color w:val="1A1A1A"/>
          <w:sz w:val="24"/>
        </w:rPr>
        <w:t xml:space="preserve"> Транспорт при контролни измервания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шофьор, всички членове на екипа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Достъп до труднодостъпни участъци от трасето на </w:t>
      </w:r>
      <w:r>
        <w:rPr>
          <w:rFonts w:ascii="Times New Roman" w:hAnsi="Times New Roman"/>
          <w:b/>
          <w:color w:val="1A1A1A"/>
          <w:sz w:val="24"/>
        </w:rPr>
        <w:t>7 432,40 m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Товарен автомобил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изпълнение:</w:t>
      </w:r>
      <w:r>
        <w:rPr>
          <w:rFonts w:ascii="Times New Roman" w:hAnsi="Times New Roman"/>
          <w:color w:val="1A1A1A"/>
          <w:sz w:val="24"/>
        </w:rPr>
        <w:t xml:space="preserve"> Доставка на тръби, арматура и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2.6.1.1:</w:t>
      </w:r>
      <w:r>
        <w:rPr>
          <w:rFonts w:ascii="Times New Roman" w:hAnsi="Times New Roman"/>
          <w:color w:val="1A1A1A"/>
          <w:sz w:val="24"/>
        </w:rPr>
        <w:t xml:space="preserve"> Транспорт на тръби PE по диаметри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2.6.1.2:</w:t>
      </w:r>
      <w:r>
        <w:rPr>
          <w:rFonts w:ascii="Times New Roman" w:hAnsi="Times New Roman"/>
          <w:color w:val="1A1A1A"/>
          <w:sz w:val="24"/>
        </w:rPr>
        <w:t xml:space="preserve"> Доставка на пясък за подложка и засипка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шофьор товарен автомобил, работници за натоварване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Копирна техника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Многофункционално устройство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планиране:</w:t>
      </w:r>
      <w:r>
        <w:rPr>
          <w:rFonts w:ascii="Times New Roman" w:hAnsi="Times New Roman"/>
          <w:color w:val="1A1A1A"/>
          <w:sz w:val="24"/>
        </w:rPr>
        <w:t xml:space="preserve"> Копиране на проектна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1.4.1.1:</w:t>
      </w:r>
      <w:r>
        <w:rPr>
          <w:rFonts w:ascii="Times New Roman" w:hAnsi="Times New Roman"/>
          <w:color w:val="1A1A1A"/>
          <w:sz w:val="24"/>
        </w:rPr>
        <w:t xml:space="preserve"> Размножаване на чертежи за теренните екипи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приключване:</w:t>
      </w:r>
      <w:r>
        <w:rPr>
          <w:rFonts w:ascii="Times New Roman" w:hAnsi="Times New Roman"/>
          <w:color w:val="1A1A1A"/>
          <w:sz w:val="24"/>
        </w:rPr>
        <w:t xml:space="preserve"> Копиране на екзекутивна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4.1.4.1:</w:t>
      </w:r>
      <w:r>
        <w:rPr>
          <w:rFonts w:ascii="Times New Roman" w:hAnsi="Times New Roman"/>
          <w:color w:val="1A1A1A"/>
          <w:sz w:val="24"/>
        </w:rPr>
        <w:t xml:space="preserve"> Изготвяне на копия за възложителя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технически секретар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Формат А3 за чертежи, цветно копиране за схеми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Механизация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Багер гусеничен 20t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изпълнение:</w:t>
      </w:r>
      <w:r>
        <w:rPr>
          <w:rFonts w:ascii="Times New Roman" w:hAnsi="Times New Roman"/>
          <w:color w:val="1A1A1A"/>
          <w:sz w:val="24"/>
        </w:rPr>
        <w:t xml:space="preserve"> Изкопни работи по цялото трасе </w:t>
      </w:r>
      <w:r>
        <w:rPr>
          <w:rFonts w:ascii="Times New Roman" w:hAnsi="Times New Roman"/>
          <w:b/>
          <w:color w:val="1A1A1A"/>
          <w:sz w:val="24"/>
        </w:rPr>
        <w:t>7 432,40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2.1.1.1:</w:t>
      </w:r>
      <w:r>
        <w:rPr>
          <w:rFonts w:ascii="Times New Roman" w:hAnsi="Times New Roman"/>
          <w:color w:val="1A1A1A"/>
          <w:sz w:val="24"/>
        </w:rPr>
        <w:t xml:space="preserve"> Изкопаване на траншея с минимална ширина 0,70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2.3.3.1:</w:t>
      </w:r>
      <w:r>
        <w:rPr>
          <w:rFonts w:ascii="Times New Roman" w:hAnsi="Times New Roman"/>
          <w:color w:val="1A1A1A"/>
          <w:sz w:val="24"/>
        </w:rPr>
        <w:t xml:space="preserve"> Засипка на траншеята след полагане на тръбите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машинист багер - основна работа, помощник машинист - резерв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Прецизност ±5 cm за дълбочина на изкопа (1,20 m / 1,50 m)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Компактор виброплоча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изпълнение:</w:t>
      </w:r>
      <w:r>
        <w:rPr>
          <w:rFonts w:ascii="Times New Roman" w:hAnsi="Times New Roman"/>
          <w:color w:val="1A1A1A"/>
          <w:sz w:val="24"/>
        </w:rPr>
        <w:t xml:space="preserve"> Уплътняване на пясъчната подложка и засипка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2.1.2.3:</w:t>
      </w:r>
      <w:r>
        <w:rPr>
          <w:rFonts w:ascii="Times New Roman" w:hAnsi="Times New Roman"/>
          <w:color w:val="1A1A1A"/>
          <w:sz w:val="24"/>
        </w:rPr>
        <w:t xml:space="preserve"> Уплътняване на подложката до К = 0,98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2.3.1.2:</w:t>
      </w:r>
      <w:r>
        <w:rPr>
          <w:rFonts w:ascii="Times New Roman" w:hAnsi="Times New Roman"/>
          <w:color w:val="1A1A1A"/>
          <w:sz w:val="24"/>
        </w:rPr>
        <w:t xml:space="preserve"> Уплътняване на засипката около тръбите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работник земни работи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Групиране на дейностите по области на приложение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Основни 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2.1.1.1</w:t>
      </w:r>
      <w:r>
        <w:rPr>
          <w:rFonts w:ascii="Times New Roman" w:hAnsi="Times New Roman"/>
          <w:color w:val="1A1A1A"/>
          <w:sz w:val="24"/>
        </w:rPr>
        <w:t xml:space="preserve"> - Изкопни работи за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траншея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2.1.2.1</w:t>
      </w:r>
      <w:r>
        <w:rPr>
          <w:rFonts w:ascii="Times New Roman" w:hAnsi="Times New Roman"/>
          <w:color w:val="1A1A1A"/>
          <w:sz w:val="24"/>
        </w:rPr>
        <w:t xml:space="preserve"> - Полагане пясъчна подложка </w:t>
      </w:r>
      <w:r>
        <w:rPr>
          <w:rFonts w:ascii="Times New Roman" w:hAnsi="Times New Roman"/>
          <w:b/>
          <w:color w:val="1A1A1A"/>
          <w:sz w:val="24"/>
        </w:rPr>
        <w:t>10 cm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2.2.1.1-2.2.1.6</w:t>
      </w:r>
      <w:r>
        <w:rPr>
          <w:rFonts w:ascii="Times New Roman" w:hAnsi="Times New Roman"/>
          <w:color w:val="1A1A1A"/>
          <w:sz w:val="24"/>
        </w:rPr>
        <w:t xml:space="preserve"> - Полагане тръби по диаметри DN50-DN140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2.2.2.1-2.2.2.3</w:t>
      </w:r>
      <w:r>
        <w:rPr>
          <w:rFonts w:ascii="Times New Roman" w:hAnsi="Times New Roman"/>
          <w:color w:val="1A1A1A"/>
          <w:sz w:val="24"/>
        </w:rPr>
        <w:t xml:space="preserve"> - Монтаж на арматура (45 спирателни кранове, 69 хидранта, 3 регулатора)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2.2.3.1-2.2.3.2</w:t>
      </w:r>
      <w:r>
        <w:rPr>
          <w:rFonts w:ascii="Times New Roman" w:hAnsi="Times New Roman"/>
          <w:color w:val="1A1A1A"/>
          <w:sz w:val="24"/>
        </w:rPr>
        <w:t xml:space="preserve"> - Изграждане на шахти (6 въздушници, 19 изпускатели)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2.3.1.1</w:t>
      </w:r>
      <w:r>
        <w:rPr>
          <w:rFonts w:ascii="Times New Roman" w:hAnsi="Times New Roman"/>
          <w:color w:val="1A1A1A"/>
          <w:sz w:val="24"/>
        </w:rPr>
        <w:t xml:space="preserve"> - Засипка с пясък </w:t>
      </w:r>
      <w:r>
        <w:rPr>
          <w:rFonts w:ascii="Times New Roman" w:hAnsi="Times New Roman"/>
          <w:b/>
          <w:color w:val="1A1A1A"/>
          <w:sz w:val="24"/>
        </w:rPr>
        <w:t>0,30 m</w:t>
      </w:r>
      <w:r>
        <w:rPr>
          <w:rFonts w:ascii="Times New Roman" w:hAnsi="Times New Roman"/>
          <w:color w:val="1A1A1A"/>
          <w:sz w:val="24"/>
        </w:rPr>
        <w:t xml:space="preserve"> над теме тръба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2.3.3.1</w:t>
      </w:r>
      <w:r>
        <w:rPr>
          <w:rFonts w:ascii="Times New Roman" w:hAnsi="Times New Roman"/>
          <w:color w:val="1A1A1A"/>
          <w:sz w:val="24"/>
        </w:rPr>
        <w:t xml:space="preserve"> - Окончателна засипка на траншеята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Съпътстващи 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2.4.1.1</w:t>
      </w:r>
      <w:r>
        <w:rPr>
          <w:rFonts w:ascii="Times New Roman" w:hAnsi="Times New Roman"/>
          <w:color w:val="1A1A1A"/>
          <w:sz w:val="24"/>
        </w:rPr>
        <w:t xml:space="preserve"> - Възстановяване на настилки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2.4.2.1</w:t>
      </w:r>
      <w:r>
        <w:rPr>
          <w:rFonts w:ascii="Times New Roman" w:hAnsi="Times New Roman"/>
          <w:color w:val="1A1A1A"/>
          <w:sz w:val="24"/>
        </w:rPr>
        <w:t xml:space="preserve"> - Възстановяване на зелени площи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Нестроителни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Проектни и геодезически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1.1.1.1</w:t>
      </w:r>
      <w:r>
        <w:rPr>
          <w:rFonts w:ascii="Times New Roman" w:hAnsi="Times New Roman"/>
          <w:color w:val="1A1A1A"/>
          <w:sz w:val="24"/>
        </w:rPr>
        <w:t xml:space="preserve"> - Геодезическо заснемане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1.1.2.1</w:t>
      </w:r>
      <w:r>
        <w:rPr>
          <w:rFonts w:ascii="Times New Roman" w:hAnsi="Times New Roman"/>
          <w:color w:val="1A1A1A"/>
          <w:sz w:val="24"/>
        </w:rPr>
        <w:t xml:space="preserve"> - Нивелиране на терена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1.2.1.1</w:t>
      </w:r>
      <w:r>
        <w:rPr>
          <w:rFonts w:ascii="Times New Roman" w:hAnsi="Times New Roman"/>
          <w:color w:val="1A1A1A"/>
          <w:sz w:val="24"/>
        </w:rPr>
        <w:t xml:space="preserve"> - CAD проектиране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1.3.1.1</w:t>
      </w:r>
      <w:r>
        <w:rPr>
          <w:rFonts w:ascii="Times New Roman" w:hAnsi="Times New Roman"/>
          <w:color w:val="1A1A1A"/>
          <w:sz w:val="24"/>
        </w:rPr>
        <w:t xml:space="preserve"> - Количествени сметки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Контролни и изпитателни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3.1.1.1</w:t>
      </w:r>
      <w:r>
        <w:rPr>
          <w:rFonts w:ascii="Times New Roman" w:hAnsi="Times New Roman"/>
          <w:color w:val="1A1A1A"/>
          <w:sz w:val="24"/>
        </w:rPr>
        <w:t xml:space="preserve"> - Хидравлични изпитания при налягане </w:t>
      </w:r>
      <w:r>
        <w:rPr>
          <w:rFonts w:ascii="Times New Roman" w:hAnsi="Times New Roman"/>
          <w:b/>
          <w:color w:val="1A1A1A"/>
          <w:sz w:val="24"/>
        </w:rPr>
        <w:t>1,5 над работното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3.1.2.1</w:t>
      </w:r>
      <w:r>
        <w:rPr>
          <w:rFonts w:ascii="Times New Roman" w:hAnsi="Times New Roman"/>
          <w:color w:val="1A1A1A"/>
          <w:sz w:val="24"/>
        </w:rPr>
        <w:t xml:space="preserve"> - Дезинфекция на мрежата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3.2.1.1</w:t>
      </w:r>
      <w:r>
        <w:rPr>
          <w:rFonts w:ascii="Times New Roman" w:hAnsi="Times New Roman"/>
          <w:color w:val="1A1A1A"/>
          <w:sz w:val="24"/>
        </w:rPr>
        <w:t xml:space="preserve"> - Контролни геодезически измервания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Административни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4.1.1.1</w:t>
      </w:r>
      <w:r>
        <w:rPr>
          <w:rFonts w:ascii="Times New Roman" w:hAnsi="Times New Roman"/>
          <w:color w:val="1A1A1A"/>
          <w:sz w:val="24"/>
        </w:rPr>
        <w:t xml:space="preserve"> - Изготвяне екзекутивна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4.1.2.1</w:t>
      </w:r>
      <w:r>
        <w:rPr>
          <w:rFonts w:ascii="Times New Roman" w:hAnsi="Times New Roman"/>
          <w:color w:val="1A1A1A"/>
          <w:sz w:val="24"/>
        </w:rPr>
        <w:t xml:space="preserve"> - Съставяне протоколи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4.1.3.1</w:t>
      </w:r>
      <w:r>
        <w:rPr>
          <w:rFonts w:ascii="Times New Roman" w:hAnsi="Times New Roman"/>
          <w:color w:val="1A1A1A"/>
          <w:sz w:val="24"/>
        </w:rPr>
        <w:t xml:space="preserve"> - Предаване на обекта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Обвързване с мерките и рисковете по управление на качеството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Връзка с мерките по управление на качеството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Мярка за контрол на материалите</w:t>
      </w:r>
      <w:r>
        <w:rPr>
          <w:rFonts w:ascii="Times New Roman" w:hAnsi="Times New Roman"/>
          <w:color w:val="1A1A1A"/>
          <w:sz w:val="24"/>
        </w:rPr>
        <w:t xml:space="preserve"> ↔ </w:t>
      </w:r>
      <w:r>
        <w:rPr>
          <w:rFonts w:ascii="Times New Roman" w:hAnsi="Times New Roman"/>
          <w:b/>
          <w:color w:val="1A1A1A"/>
          <w:sz w:val="24"/>
        </w:rPr>
        <w:t>Области на приложение на тръбите: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Входящ контрол на тръби PE 100RC преди полагане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сертификатите за съответствие с PN10 (SDR17)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Визуален контрол за дефекти преди монтаж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Мярка за геодезически контрол</w:t>
      </w:r>
      <w:r>
        <w:rPr>
          <w:rFonts w:ascii="Times New Roman" w:hAnsi="Times New Roman"/>
          <w:color w:val="1A1A1A"/>
          <w:sz w:val="24"/>
        </w:rPr>
        <w:t xml:space="preserve"> ↔ </w:t>
      </w:r>
      <w:r>
        <w:rPr>
          <w:rFonts w:ascii="Times New Roman" w:hAnsi="Times New Roman"/>
          <w:b/>
          <w:color w:val="1A1A1A"/>
          <w:sz w:val="24"/>
        </w:rPr>
        <w:t>Области на приложение на измервателните уреди: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Ежедневна калибровка на електронния тахеометър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Контролни измервания на всеки 250 m от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нивелира преди започване на работа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Мярка за контрол на изпълнението</w:t>
      </w:r>
      <w:r>
        <w:rPr>
          <w:rFonts w:ascii="Times New Roman" w:hAnsi="Times New Roman"/>
          <w:color w:val="1A1A1A"/>
          <w:sz w:val="24"/>
        </w:rPr>
        <w:t xml:space="preserve"> ↔ </w:t>
      </w:r>
      <w:r>
        <w:rPr>
          <w:rFonts w:ascii="Times New Roman" w:hAnsi="Times New Roman"/>
          <w:b/>
          <w:color w:val="1A1A1A"/>
          <w:sz w:val="24"/>
        </w:rPr>
        <w:t>Области на приложение на механизацията: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дълбочината на изкопа с лазерен далекомер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уплътняването с компактора (К = 0,98)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всеки етап с цифрова фотография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Връзка с рисковете по управление на качеството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 Повреда на тръби при транспорт</w:t>
      </w:r>
      <w:r>
        <w:rPr>
          <w:rFonts w:ascii="Times New Roman" w:hAnsi="Times New Roman"/>
          <w:color w:val="1A1A1A"/>
          <w:sz w:val="24"/>
        </w:rPr>
        <w:t xml:space="preserve"> ↔ </w:t>
      </w:r>
      <w:r>
        <w:rPr>
          <w:rFonts w:ascii="Times New Roman" w:hAnsi="Times New Roman"/>
          <w:b/>
          <w:color w:val="1A1A1A"/>
          <w:sz w:val="24"/>
        </w:rPr>
        <w:t>Превозни средства: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Специализирани стелажи в товарния автомобил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Максимално натоварване 80% от номиналното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всяка тръба преди разтоварване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 Неточни измервания</w:t>
      </w:r>
      <w:r>
        <w:rPr>
          <w:rFonts w:ascii="Times New Roman" w:hAnsi="Times New Roman"/>
          <w:color w:val="1A1A1A"/>
          <w:sz w:val="24"/>
        </w:rPr>
        <w:t xml:space="preserve"> ↔ </w:t>
      </w:r>
      <w:r>
        <w:rPr>
          <w:rFonts w:ascii="Times New Roman" w:hAnsi="Times New Roman"/>
          <w:b/>
          <w:color w:val="1A1A1A"/>
          <w:sz w:val="24"/>
        </w:rPr>
        <w:t>Измервателни уреди: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Ежедневна проверка на батериите на електронния тахеометър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Резервен нивелир при повреда на основния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Калибровка на лазерния далекомер всеки 15 дни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 Загуба на данни</w:t>
      </w:r>
      <w:r>
        <w:rPr>
          <w:rFonts w:ascii="Times New Roman" w:hAnsi="Times New Roman"/>
          <w:color w:val="1A1A1A"/>
          <w:sz w:val="24"/>
        </w:rPr>
        <w:t xml:space="preserve"> ↔ </w:t>
      </w:r>
      <w:r>
        <w:rPr>
          <w:rFonts w:ascii="Times New Roman" w:hAnsi="Times New Roman"/>
          <w:b/>
          <w:color w:val="1A1A1A"/>
          <w:sz w:val="24"/>
        </w:rPr>
        <w:t>Компютърно оборудване: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Автоматично архивиране на CAD файловете всеки час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Резервно копие на геодезическите данни на външен носител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Синхронизация между работните станции всеки ден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Съответствие с организацията на персонала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Областите на приложение на средствата и продуктите </w:t>
      </w:r>
      <w:r>
        <w:rPr>
          <w:rFonts w:ascii="Times New Roman" w:hAnsi="Times New Roman"/>
          <w:b/>
          <w:color w:val="1A1A1A"/>
          <w:sz w:val="24"/>
        </w:rPr>
        <w:t>пълно съответстват</w:t>
      </w:r>
      <w:r>
        <w:rPr>
          <w:rFonts w:ascii="Times New Roman" w:hAnsi="Times New Roman"/>
          <w:color w:val="1A1A1A"/>
          <w:sz w:val="24"/>
        </w:rPr>
        <w:t xml:space="preserve"> с организацията на персонала по етапи: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ПЛАНИРАНЕ: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главен геодезист → електронен тахеометър, нивелир, Leica Geo Office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CAD оператор → CAD работна станция, AutoCAD Civil 3D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сметчик → WinPK софтуер, административна станция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машинист багер → багер 20t, компактор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тръбополагач → тръби PE по диаметри, ръчни инструменти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монтажник арматура → спирателни кранове, хидранти, регулатори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КОНТРОЛИРАНЕ: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контролиращ инженер → лазерен далекомер, лаптоп, измервателни уреди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хидравличен техник → оборудване за изпитания, манометри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ПРИКЛЮЧВАНЕ: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технически секретар → Microsoft Word, Adobe Acrobat, копирна техника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проектен мениджър → административна станция, лек автомобил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Тази синхронизация осигурява </w:t>
      </w:r>
      <w:r>
        <w:rPr>
          <w:rFonts w:ascii="Times New Roman" w:hAnsi="Times New Roman"/>
          <w:b/>
          <w:color w:val="1A1A1A"/>
          <w:sz w:val="24"/>
        </w:rPr>
        <w:t>максимална ефективност</w:t>
      </w:r>
      <w:r>
        <w:rPr>
          <w:rFonts w:ascii="Times New Roman" w:hAnsi="Times New Roman"/>
          <w:color w:val="1A1A1A"/>
          <w:sz w:val="24"/>
        </w:rPr>
        <w:t xml:space="preserve"> при използване на техническите ресурси и </w:t>
      </w:r>
      <w:r>
        <w:rPr>
          <w:rFonts w:ascii="Times New Roman" w:hAnsi="Times New Roman"/>
          <w:b/>
          <w:color w:val="1A1A1A"/>
          <w:sz w:val="24"/>
        </w:rPr>
        <w:t>оптимално качество</w:t>
      </w:r>
      <w:r>
        <w:rPr>
          <w:rFonts w:ascii="Times New Roman" w:hAnsi="Times New Roman"/>
          <w:color w:val="1A1A1A"/>
          <w:sz w:val="24"/>
        </w:rPr>
        <w:t xml:space="preserve"> на изпълнение на водопроводната мрежа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в съответствие с изискванията на възложителя.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4.3.3.6. Мерки по управление на качеството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4.3.3.6.1. Мерки за качество на материалите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Дървовидна структура на мерките за качество на материалите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```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ВОДОПРОВОДНА МРЕЖА 7 432,40 m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СТАДИЙ: ИНИЦИИРАНЕ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Основен етап: Анализ на изискванията за материали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Етап: Проучване на техническите параметри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│   └── Под-етап: Валидиране на PE 100RC PN10 (SDR17)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└── Етап: Определяне на контролни точки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└── Основен етап: Планиране на доставките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СТАДИЙ: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Основен етап: Разработване на контролни процедури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Етап: Входящ контрол на тръби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│   ├── Под-етап: Проверка на сертификати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│   ├── Под-етап: Визуален оглед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│   └── Под-етап: Измерване на размери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└── Етап: Контрол на арматура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└── Основен етап: Подготовка на документация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СТАДИЙ: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Основен етап: Приемане на материали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Етап: Входящ контрол при доставка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│   └── Етап: Складиране и съхранение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└── Основен етап: Контрол при монтаж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СТАДИЙ: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Основен етап: Текущ контрол на качеството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└── Основен етап: Изпитания и проверки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СТАДИЙ: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Основен етап: Корективни действия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└── Основен етап: Управление на несъответствия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СТАДИЙ: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Основен етап: Финален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│   └── Основен етап: Документиране на резултатите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└── СТАДИЙ: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└── Основен етап: Гаранционно обслужване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```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1: Входящ контрол на тръби PE 100RC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Входящ контрол на качеството на тръби PE 100RC и арматура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съответствие с техническите параметри PN10 (SDR17) и сертификати за качество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Категоризация по стадии: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СТАДИЙ: ПЛАНИРАНЕ</w:t>
      </w:r>
      <w:r>
        <w:rPr>
          <w:rFonts w:ascii="Times New Roman" w:hAnsi="Times New Roman"/>
          <w:color w:val="1A1A1A"/>
          <w:sz w:val="24"/>
        </w:rPr>
        <w:t xml:space="preserve"> → Разработване на контролни процедури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СТАДИЙ: ИЗПЪЛНЕНИЕ</w:t>
      </w:r>
      <w:r>
        <w:rPr>
          <w:rFonts w:ascii="Times New Roman" w:hAnsi="Times New Roman"/>
          <w:color w:val="1A1A1A"/>
          <w:sz w:val="24"/>
        </w:rPr>
        <w:t xml:space="preserve"> → Приемане на материали при доставка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Групиране на дейности: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Разтоварване и позициониране на тръбите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Визуален оглед за механични повреди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геометричните размери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НЕСТРОИТЕЛНИ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сертификати за съответствие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в контролни протоколи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Архивиране на документацията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Конкретни дейности за изпълнение: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параметри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Персонал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на резултата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Проверка сертификати PE 100RC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Съответствие с БДС EN 12201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контролиращ инженер материали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 качество на 7 432,40 m мрежа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Визуален оглед DN 50-140mm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Липса на пукнатини, деформации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качество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Предотвратява аварии в експлоатация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Измерване външен диаметър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Толеранс ±0,3mm за всички DN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контролиращ инженер материали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правилни съединения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Проверка дебелина на стената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SDR17 (стена/диаметър = 1:17)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качество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 налягане PN10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 за прилагане: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всяка доставка преди складиране и използване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сертификати: в рамките на 2 часа от доставката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Визуален оглед и измервания: до 4 часа от разтоварването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Документиране: до края на работния ден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контролиращ инженер материали — входящ контрол, документиране, браковка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техник качество — подпомагане при измервания, архивиране на протоколи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100% проверка на доставките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Протоколиране на всяка партида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Архивиране на документи за 5 години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несъответствие → незабавно уведомяване на проектен мениджър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Гарантирано качество на материалите и съответствие с проектните изисквания за цялата водопроводна мрежа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Доставка на несъответстващи тръби PE 100RC.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Предварителна проверка на производителя и сертификатите преди поръчка.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2: Контрол на арматура и фитинги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Контрол на качеството на спирателни кранове, хидранти и регулатори на налягане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съответствие с техническите изисквания PN10/16 и функционални параметри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Категоризация по стадии: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СТАДИЙ: ПЛАНИРАНЕ</w:t>
      </w:r>
      <w:r>
        <w:rPr>
          <w:rFonts w:ascii="Times New Roman" w:hAnsi="Times New Roman"/>
          <w:color w:val="1A1A1A"/>
          <w:sz w:val="24"/>
        </w:rPr>
        <w:t xml:space="preserve"> → Разработване на контролни процедури за арматура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СТАДИЙ: ИЗПЪЛНЕНИЕ</w:t>
      </w:r>
      <w:r>
        <w:rPr>
          <w:rFonts w:ascii="Times New Roman" w:hAnsi="Times New Roman"/>
          <w:color w:val="1A1A1A"/>
          <w:sz w:val="24"/>
        </w:rPr>
        <w:t xml:space="preserve"> → Приемане и контрол при доставка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Групиране на дейности: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Разопаковане и позициониране на арматурата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резбовите съединения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Тестване на херметичността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НЕСТРОИТЕЛНИ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CE маркировка и декларации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контролните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Съставяне на протоколи за съответствие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Конкретни дейности за изпълнение: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Тип арматура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параметри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Контролни точки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Персонал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Пожарни хидранти DN80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PN16, максимално разстояние 150m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CE маркировка, херметичност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хидравличен техник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Регулатори налягане DN50-600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PN10/16, диапазон настройки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Калибровка, функционален тест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контролиращ инженер материали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Спирателни кранове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PN10, съответствие с тръбите PE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Резбови съединения, уплътнения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качество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 за прилагане: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при доставка: в рамките на 4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Функционални тестове: до 8 часа от приемането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Документиране: до края на работния ден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Архивиране: в рамките на 24 часа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хидравличен техник — функционални тестове, настройки на регулаторите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контролиращ инженер материали — проверка на документацията, координация с доставчиците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100% от доставената арматура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Функционален тест на всеки регулатор на налягане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Протокол за всяка единица арматура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дефект → незабавна замяна от доставчика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Безаварийна работа на водопроводната система и съответствие с изискванията за пожарна безопасност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Неизправна арматура при доставка.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Задължителен функционален тест преди складиране.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3: Контрол на пясъчната подложка и засипка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Контрол на качеството на пясъка за подложка и засипка на тръбите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правилен гранулометричен състав и чистота на пясъка за 10 cm подложка и 30 cm засипка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Категоризация по стадии: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СТАДИЙ: ПЛАНИРАНЕ</w:t>
      </w:r>
      <w:r>
        <w:rPr>
          <w:rFonts w:ascii="Times New Roman" w:hAnsi="Times New Roman"/>
          <w:color w:val="1A1A1A"/>
          <w:sz w:val="24"/>
        </w:rPr>
        <w:t xml:space="preserve"> → Определяне на изискванията за пясъка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СТАДИЙ: ИЗПЪЛНЕНИЕ</w:t>
      </w:r>
      <w:r>
        <w:rPr>
          <w:rFonts w:ascii="Times New Roman" w:hAnsi="Times New Roman"/>
          <w:color w:val="1A1A1A"/>
          <w:sz w:val="24"/>
        </w:rPr>
        <w:t xml:space="preserve"> → Контрол при доставка и полагане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Групиране на дейности: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Ситово анализ на пясъка на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влажността и уплътняемостта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дебелината на слоевете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НЕСТРОИТЕЛНИ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Лабораторни изпитания на проби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резултатите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Съставяне на протоколи за качество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Конкретни дейности за изпълнение: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Техническо изискване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Метод на контрол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Гранулометричен състав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Фракция 0-4 mm, &lt;5% глинести частици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Ситов анализ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 всеки 50 m³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Дебелина подложка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cm под тръбата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Измерване с линийка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 всеки 25 m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Дебелина засипка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30 cm над теме тръба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Нивелиране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 всеки 25 m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Коефициент уплътняване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 = 0,98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Проба с плътномер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 всеки 100 m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 за прилагане: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при доставка: преди разтоварване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Ситов анализ: в рамките на 2 часа от доставката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при полагане: текущо по време на работа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Лабораторни изпитания: в рамките на 24 часа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техник лаборант — вземане на проби, ситов анализ,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контролиращ инженер — координация с лабораторията, одобряване на резултатите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всяка доставка пясък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Измерване на дебелините на всеки 25 m от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Протокол за уплътняване на всеки 100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несъответствие → преработка на участъка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Правилно полагане на 7 432,40 m тръби с осигурена стабилност и дълготрайност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Замърсен пясък с глинести частици.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Предварителна проверка на кариерата и сертификат за качество.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4: Контрол при хидравлични изпитания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Контрол на качеството при хидравличните изпитания на водопроводната мрежа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херметичност и работоспособност при налягане 1,5 пъти над работното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Категоризация по стадии: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СТАДИЙ: КОНТРОЛИРАНЕ</w:t>
      </w:r>
      <w:r>
        <w:rPr>
          <w:rFonts w:ascii="Times New Roman" w:hAnsi="Times New Roman"/>
          <w:color w:val="1A1A1A"/>
          <w:sz w:val="24"/>
        </w:rPr>
        <w:t xml:space="preserve"> → Текущ контрол на качеството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СТАДИЙ: ПРИКЛЮЧВАНЕ</w:t>
      </w:r>
      <w:r>
        <w:rPr>
          <w:rFonts w:ascii="Times New Roman" w:hAnsi="Times New Roman"/>
          <w:color w:val="1A1A1A"/>
          <w:sz w:val="24"/>
        </w:rPr>
        <w:t xml:space="preserve"> → Финален контрол преди предаване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Групиране на дейности: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Подготовка на участъците за изпитване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Монтаж на изпитателно оборудване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Наблюдение за течове и деформации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НЕСТРОИТЕЛНИ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резултатите от изпитанията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Съставяне на протоколи за херметичност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надзорния орган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Конкретни дейности за изпълнение: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Етап на изпитването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параметри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Продължителност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Контролни точки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Предварително изпитване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1,5 × работно налягане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час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съединения и арматура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Основно изпитване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1,5 × работно налягане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24 часа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Участъци до 250 m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Проверка на херметичност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Работно налягане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часа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Цялата мрежа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Функционален тест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Номинален дебит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30 минути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Пожарни хидранти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 за прилагане: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Подготовка за изпитване: 1 ден преди теста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Предварително изпитване: 1 час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Основно изпитване: 24 часа непрекъснато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Документиране: в рамките на 8 часа след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хидравличен техник — провеждане на изпитанията, наблюдение на налягането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контролиращ инженер — координация с възложителя, документиране на резултатите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Непрекъснато наблюдение на манометрите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всички съединения всеки час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Протокол за всеки изпитан участък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течове → незабавно спиране и отстраняване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Гарантирана херметичност и работоспособност на цялата водопроводна мрежа 7 432,40 m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Скрити течове при изпитанията.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Двукратна проверка на всички съединения преди и по време на изпитването.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Съответствие с организацията на персонала по стадии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НА ЖИЗНЕНИЯ ЦИКЪЛ: ИНИЦИИРАНЕ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проектен мениджър → анализ на изискванията за PE 100RC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главен инженер → определяне на контролни точки за 7 432,40 m мрежа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НА ЖИЗНЕНИЯ ЦИКЪЛ: ПЛАНИРАНЕ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контролиращ инженер материали → разработване на процедури за входящ контрол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техник качество → подготовка на контролни протоколи и документация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НА ЖИЗНЕНИЯ ЦИКЪЛ: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хидравличен техник → приемане и контрол на арматура DN50-600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техник лаборант → контрол на пясъчната подложка и засипка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НА ЖИЗНЕНИЯ ЦИКЪЛ: КОНТРОЛИРАНЕ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контролиращ инженер → текущ контрол на качеството при монтаж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хидравличен техник → провеждане на хидравлични изпитания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НА ЖИЗНЕНИЯ ЦИКЪЛ: УПРАВЛЕНИЕ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главен инженер → управление на несъответствия и корективни действия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проектен мениджър → координация с доставчиците при проблеми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НА ЖИЗНЕНИЯ ЦИКЪЛ: ПРИКЛЮЧВАНЕ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контролиращ инженер → финален контрол преди предаване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техник качество → документиране на резултатите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НА ЖИЗНЕНИЯ ЦИКЪЛ: ПОДДЪРЖАНЕ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сервизен техник → гаранционно обслужване на арматурата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хидравличен техник → поддръжка на регулаторите на налягане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Тази организация осигурява </w:t>
      </w:r>
      <w:r>
        <w:rPr>
          <w:rFonts w:ascii="Times New Roman" w:hAnsi="Times New Roman"/>
          <w:b/>
          <w:color w:val="1A1A1A"/>
          <w:sz w:val="24"/>
        </w:rPr>
        <w:t>пълна проследимост</w:t>
      </w:r>
      <w:r>
        <w:rPr>
          <w:rFonts w:ascii="Times New Roman" w:hAnsi="Times New Roman"/>
          <w:color w:val="1A1A1A"/>
          <w:sz w:val="24"/>
        </w:rPr>
        <w:t xml:space="preserve"> на качеството на материалите през всички етапи на жизнения цикъл на водопроводната мрежа и </w:t>
      </w:r>
      <w:r>
        <w:rPr>
          <w:rFonts w:ascii="Times New Roman" w:hAnsi="Times New Roman"/>
          <w:b/>
          <w:color w:val="1A1A1A"/>
          <w:sz w:val="24"/>
        </w:rPr>
        <w:t>максимална ефективност</w:t>
      </w:r>
      <w:r>
        <w:rPr>
          <w:rFonts w:ascii="Times New Roman" w:hAnsi="Times New Roman"/>
          <w:color w:val="1A1A1A"/>
          <w:sz w:val="24"/>
        </w:rPr>
        <w:t xml:space="preserve"> при контрола на 7 432,40 m тръби PE 100RC и съпътстващата арматура.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4.3.3.6.2. Мерки за качество при полагане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Същност на техническите параметри за полагане на водопроводна мрежа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Техническите параметри при полагане на водопроводна мрежа представляват </w:t>
      </w:r>
      <w:r>
        <w:rPr>
          <w:rFonts w:ascii="Times New Roman" w:hAnsi="Times New Roman"/>
          <w:b/>
          <w:color w:val="1A1A1A"/>
          <w:sz w:val="24"/>
        </w:rPr>
        <w:t>количествено измерими характеристики</w:t>
      </w:r>
      <w:r>
        <w:rPr>
          <w:rFonts w:ascii="Times New Roman" w:hAnsi="Times New Roman"/>
          <w:color w:val="1A1A1A"/>
          <w:sz w:val="24"/>
        </w:rPr>
        <w:t xml:space="preserve">, които определят качеството и дългосрочната експлоатационна надеждност на системата. За настоящата поръчка с обща дължина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водопроводна мрежа PE 100RC, техническите параметри включват: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Геометрични параметри</w:t>
      </w:r>
      <w:r>
        <w:rPr>
          <w:rFonts w:ascii="Times New Roman" w:hAnsi="Times New Roman"/>
          <w:color w:val="1A1A1A"/>
          <w:sz w:val="24"/>
        </w:rPr>
        <w:t>: дълбочина на полагане (1,20 m за второстепенни клонове, 1,50 m за главен клон), ширина на изкопа (минимум 0,70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Материални параметри</w:t>
      </w:r>
      <w:r>
        <w:rPr>
          <w:rFonts w:ascii="Times New Roman" w:hAnsi="Times New Roman"/>
          <w:color w:val="1A1A1A"/>
          <w:sz w:val="24"/>
        </w:rPr>
        <w:t>: дебелина на пясъчната подложка (10 cm), височина на засипката (0,30 m над теме тръба)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Качествени параметри</w:t>
      </w:r>
      <w:r>
        <w:rPr>
          <w:rFonts w:ascii="Times New Roman" w:hAnsi="Times New Roman"/>
          <w:color w:val="1A1A1A"/>
          <w:sz w:val="24"/>
        </w:rPr>
        <w:t>: коефициент на еластичност К = 0,98, налягане за изпитване 1,5 над работното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Специфичните технически параметри се отнасят до </w:t>
      </w:r>
      <w:r>
        <w:rPr>
          <w:rFonts w:ascii="Times New Roman" w:hAnsi="Times New Roman"/>
          <w:b/>
          <w:color w:val="1A1A1A"/>
          <w:sz w:val="24"/>
        </w:rPr>
        <w:t>конкретните изисквания</w:t>
      </w:r>
      <w:r>
        <w:rPr>
          <w:rFonts w:ascii="Times New Roman" w:hAnsi="Times New Roman"/>
          <w:color w:val="1A1A1A"/>
          <w:sz w:val="24"/>
        </w:rPr>
        <w:t xml:space="preserve"> за всеки диаметър тръби: DN 50mm (56,20 m), DN 63mm (217,80 m), DN 90mm (4 404,40 m), DN 110mm (899,70 m), DN 125mm (1 248,70 m), DN 140mm (605,60 m).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Дървовидна структура на мерките за качество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НА ЖИЗНЕНИЯ ЦИКЪЛ: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└── Основен етап: Подготовка на контролни процедури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└── Етап: Разработване на контролни планове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└── Под-етап: Дефиниране на контролни точки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НА ЖИЗНЕНИЯ ЦИКЪЛ: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└── Основен етап: Контрол при полагане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Етап: Контрол на изкопа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Етап: Контрол на подложката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├── Етап: Контрол на полагането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└── Етап: Контрол на засипката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НА ЖИЗНЕНИЯ ЦИКЪЛ: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└── Основен етап: Мониторинг на качеството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>└── Етап: Документиране на резултатите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Групиране на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Изкопни работи с контрол на геометрията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Полагане на пясъчна подложка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Монтаж на тръби PE 100RC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Засипка с контрол на уплътняването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НЕСТРОИТЕЛНИ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Геодезически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Лабораторни изпитвания на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и протоколиране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качеството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1: Контрол на геометричните параметри при изкоп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Прецизен контрол на дълбочина и ширина на изкопа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точни геометрични размери на изкопа съгласно техническите параметри за различните диаметри тръби и зони на полагане.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Маркиране на трасето</w:t>
      </w:r>
      <w:r>
        <w:rPr>
          <w:rFonts w:ascii="Times New Roman" w:hAnsi="Times New Roman"/>
          <w:color w:val="1A1A1A"/>
          <w:sz w:val="24"/>
        </w:rPr>
        <w:t xml:space="preserve"> — геодезическо заснемане с GPS приемник с точност ±2 cm (седмица 1-2)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дълбочината</w:t>
      </w:r>
      <w:r>
        <w:rPr>
          <w:rFonts w:ascii="Times New Roman" w:hAnsi="Times New Roman"/>
          <w:color w:val="1A1A1A"/>
          <w:sz w:val="24"/>
        </w:rPr>
        <w:t xml:space="preserve"> — измерване с нивелир на всеки 25 m за спазване на 1,20 m (второстепенни клонове) и 1,50 m (главен клон) (ежедневно)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ширината</w:t>
      </w:r>
      <w:r>
        <w:rPr>
          <w:rFonts w:ascii="Times New Roman" w:hAnsi="Times New Roman"/>
          <w:color w:val="1A1A1A"/>
          <w:sz w:val="24"/>
        </w:rPr>
        <w:t xml:space="preserve"> — проверка за минимум 0,70 m ширина с измервателна лента (при всеки изкопан участък)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Непрекъснато през целия период на изкопни работи (седмици 1-8)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Средства и продукти с технически параметри: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Средство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параметри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Област на приложение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Обвързване с персонал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Нивелир Leica NA720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±1,5 mm/km, увеличение 20x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дълбочина на изкопа за всички DN диаметри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 - ежедневни измервания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GPS приемник Trimble R8s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±2 cm в план, ±3 cm по височина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Маркиране на трасето 7 432,40 m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 - първоначално заснемане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Измервателна лента 50m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±2 mm, стоманена лента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ширина изкоп минимум 0,70 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- проверка при всеки участък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техническите параметри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Точността на нивелира ±1,5 mm/km</w:t>
      </w:r>
      <w:r>
        <w:rPr>
          <w:rFonts w:ascii="Times New Roman" w:hAnsi="Times New Roman"/>
          <w:color w:val="1A1A1A"/>
          <w:sz w:val="24"/>
        </w:rPr>
        <w:t xml:space="preserve"> осигурява спазване на дълбочината с отклонение под 1 cm за целия участък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GPS точността ±2 cm</w:t>
      </w:r>
      <w:r>
        <w:rPr>
          <w:rFonts w:ascii="Times New Roman" w:hAnsi="Times New Roman"/>
          <w:color w:val="1A1A1A"/>
          <w:sz w:val="24"/>
        </w:rPr>
        <w:t xml:space="preserve"> гарантира правилно позициониране на тръбите спрямо проекта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Контролът на ширината 0,70 m</w:t>
      </w:r>
      <w:r>
        <w:rPr>
          <w:rFonts w:ascii="Times New Roman" w:hAnsi="Times New Roman"/>
          <w:color w:val="1A1A1A"/>
          <w:sz w:val="24"/>
        </w:rPr>
        <w:t xml:space="preserve"> осигурява достатъчно работно пространство за качествен монтаж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измервания от геодезист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отклонение &gt;2 cm → незабавна корекция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Протоколиране в дневник за строителство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спазване на проектните дълбочини, 0% преработки поради неправилни размери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Прецизно изпълнение на изкопа, осигуряващо правилното полагане на 7 432,40 m тръби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Повреда на нивелира при неблагоприятни условия.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Резервен нивелир на обекта + ежедневна проверка на калибрацията.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2: Контрол на качеството на пясъчната подложка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Осигуряване на равномерна пясъчна подложка 10 cm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Контрол на дебелината, качеството и уплътняването на пясъчната подложка под всички тръби за осигуряване на равномерно опиране.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качеството на пясъка</w:t>
      </w:r>
      <w:r>
        <w:rPr>
          <w:rFonts w:ascii="Times New Roman" w:hAnsi="Times New Roman"/>
          <w:color w:val="1A1A1A"/>
          <w:sz w:val="24"/>
        </w:rPr>
        <w:t xml:space="preserve"> — ситов анализ и проверка за отсъствие на глинести частици (при всяка доставка)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Измерване на дебелината</w:t>
      </w:r>
      <w:r>
        <w:rPr>
          <w:rFonts w:ascii="Times New Roman" w:hAnsi="Times New Roman"/>
          <w:color w:val="1A1A1A"/>
          <w:sz w:val="24"/>
        </w:rPr>
        <w:t xml:space="preserve"> — контрол за точно 10 cm подложка с измервателна рейка (на всеки 10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уплътняването</w:t>
      </w:r>
      <w:r>
        <w:rPr>
          <w:rFonts w:ascii="Times New Roman" w:hAnsi="Times New Roman"/>
          <w:color w:val="1A1A1A"/>
          <w:sz w:val="24"/>
        </w:rPr>
        <w:t xml:space="preserve"> — проверка с плътномер за постигане на К = 0,98 (на всеки 25 m)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Паралелно с изкопните работи, преди полагане на всеки участък тръби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Средства и продукти с технически параметри: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Средство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параметри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Област на приложение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Обвързване с персонал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Плътномер Troxler 3440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±1% за плътност, дълбочина измерване до 30 cm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уплътняване пясъчна подложка К=0,98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лаборант - измервания на всеки 25 m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Измервателна рейка 3m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Градуировка на всеки 1 mm, алуминиева конструкция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дебелина 10 cm подложка за всички DN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- проверка на всеки 10 m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Сита за анализ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Отвори 0,25-4 mm, комплект от 6 сита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гранулометричен състав на пясъка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лаборант - при всяка доставка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техническите параметри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Точността на плътномера ±1%</w:t>
      </w:r>
      <w:r>
        <w:rPr>
          <w:rFonts w:ascii="Times New Roman" w:hAnsi="Times New Roman"/>
          <w:color w:val="1A1A1A"/>
          <w:sz w:val="24"/>
        </w:rPr>
        <w:t xml:space="preserve"> гарантира постигане на изискуемия коефициент К = 0,98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Контролът на дебелината с точност до 1 mm</w:t>
      </w:r>
      <w:r>
        <w:rPr>
          <w:rFonts w:ascii="Times New Roman" w:hAnsi="Times New Roman"/>
          <w:color w:val="1A1A1A"/>
          <w:sz w:val="24"/>
        </w:rPr>
        <w:t xml:space="preserve"> осигурява равномерно опиране на тръбите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Ситовият анализ</w:t>
      </w:r>
      <w:r>
        <w:rPr>
          <w:rFonts w:ascii="Times New Roman" w:hAnsi="Times New Roman"/>
          <w:color w:val="1A1A1A"/>
          <w:sz w:val="24"/>
        </w:rPr>
        <w:t xml:space="preserve"> предотвратява използване на неподходящ материал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при всяка доставка пясък от лаборант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Измерване дебелина на всеки 10 m от техник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несъответствие → преработка на участъка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спазване на дебелината 10 cm, коефициент уплътняване К ≥ 0,98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Равномерно опиране на тръбите, предотвратяване на локални натоварвания и деформации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Замърсяване на пясъка с глинести частици при дъждовно време.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Покриване на материала + допълнителен ситов анализ при съмнение.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3: Прецизионен контрол при полагане на тръби PE 100RC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Контрол на правилното позициониране и съединяване на тръбите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точното полагане на тръбите PE 100RC PN10 (SDR17) с правилни наклони и херметични съединения за всички диаметри.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наклона</w:t>
      </w:r>
      <w:r>
        <w:rPr>
          <w:rFonts w:ascii="Times New Roman" w:hAnsi="Times New Roman"/>
          <w:color w:val="1A1A1A"/>
          <w:sz w:val="24"/>
        </w:rPr>
        <w:t xml:space="preserve"> — проверка с нивелир за спазване на проектните наклони (при всяка тръба)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съединенията</w:t>
      </w:r>
      <w:r>
        <w:rPr>
          <w:rFonts w:ascii="Times New Roman" w:hAnsi="Times New Roman"/>
          <w:color w:val="1A1A1A"/>
          <w:sz w:val="24"/>
        </w:rPr>
        <w:t xml:space="preserve"> — визуален и тактилен контрол на заварките (при всяко съединение)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позицията</w:t>
      </w:r>
      <w:r>
        <w:rPr>
          <w:rFonts w:ascii="Times New Roman" w:hAnsi="Times New Roman"/>
          <w:color w:val="1A1A1A"/>
          <w:sz w:val="24"/>
        </w:rPr>
        <w:t xml:space="preserve"> — проверка за центриране в изкопа (на всеки 20 m)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Непрекъснато при полагането на всички 7 432,40 m тръби (седмици 3-10)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Средства и продукти с технически параметри: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Средство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параметри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Област на приложение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Обвързване с персонал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Лазерен нивелир Hilti PR 30-HVS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±1 mm/10 m, обхват 300 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наклон за всички DN 50-140 mm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 - при полагане всяка тръба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Заваръчен апарат Georg Fischer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Температура 260°C±10°C, време загряване по таблица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Съединяване тръби PE 100RC всички диаметри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заварчик - всички съединения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Шаблон за центриране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Регулируем за DN 50-140 mm, стоманена конструкция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Позициониране тръби в центъра на изкопа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монтажник - на всеки 20 m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техническите параметри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Лазерната точност ±1 mm/10 m</w:t>
      </w:r>
      <w:r>
        <w:rPr>
          <w:rFonts w:ascii="Times New Roman" w:hAnsi="Times New Roman"/>
          <w:color w:val="1A1A1A"/>
          <w:sz w:val="24"/>
        </w:rPr>
        <w:t xml:space="preserve"> осигурява правилни наклони за самопочистване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Контролираната температура на заварка 260°C±10°C</w:t>
      </w:r>
      <w:r>
        <w:rPr>
          <w:rFonts w:ascii="Times New Roman" w:hAnsi="Times New Roman"/>
          <w:color w:val="1A1A1A"/>
          <w:sz w:val="24"/>
        </w:rPr>
        <w:t xml:space="preserve"> гарантира херметични съединения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Шаблонът за центриране</w:t>
      </w:r>
      <w:r>
        <w:rPr>
          <w:rFonts w:ascii="Times New Roman" w:hAnsi="Times New Roman"/>
          <w:color w:val="1A1A1A"/>
          <w:sz w:val="24"/>
        </w:rPr>
        <w:t xml:space="preserve"> предотвратява неравномерни натоварвания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наклон при всяка тръба от геодезист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заварки при всяко съединение от контролиращ инженер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дефект → преработка на съединението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херметични съединения, отклонение от проектен наклон &lt;1 mm/m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Качествено полагане на тръбите с дългосрочна експлоатационна надеждност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Дефектни заварки при ниски температури.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Предварително загряване на тръбите + контрол на температурата на заваръчния апарат.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4: Контрол на засипката и уплътняването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Контролирано засипване с пясък до 0,30 m над теме тръба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правилна засипка с пясък до височина 0,30 m над тръбата с постигане на коефициент на уплътняване К = 0,98.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материала за засипка</w:t>
      </w:r>
      <w:r>
        <w:rPr>
          <w:rFonts w:ascii="Times New Roman" w:hAnsi="Times New Roman"/>
          <w:color w:val="1A1A1A"/>
          <w:sz w:val="24"/>
        </w:rPr>
        <w:t xml:space="preserve"> — проверка за чист пясък без камъни &gt;20 mm (при всяка доставка)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Измерване на височината</w:t>
      </w:r>
      <w:r>
        <w:rPr>
          <w:rFonts w:ascii="Times New Roman" w:hAnsi="Times New Roman"/>
          <w:color w:val="1A1A1A"/>
          <w:sz w:val="24"/>
        </w:rPr>
        <w:t xml:space="preserve"> — контрол за точно 0,30 m над теме тръба (на всеки 15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уплътняването</w:t>
      </w:r>
      <w:r>
        <w:rPr>
          <w:rFonts w:ascii="Times New Roman" w:hAnsi="Times New Roman"/>
          <w:color w:val="1A1A1A"/>
          <w:sz w:val="24"/>
        </w:rPr>
        <w:t xml:space="preserve"> — проверка с плътномер в слоеве по 15 cm (на всеки 25 m)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След полагане на всеки участък тръби, преди окончателна засипка (седмици 4-11)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Средства и продукти с технически параметри: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Средство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параметри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Област на приложение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Обвързване с персонал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Виброплоча Wacker DPU 3050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Сила на удара 30 kN, честота 680 min⁻¹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Уплътняване засипка около всички DN тръби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- уплътняване в слоеве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Плътномер Troxler 3440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±1% за плътност, измерване до 30 cm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К=0,98 за засипката 0,30 m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лаборант - на всеки 25 m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Измервателна рейка 2m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Градуировка на всеки 1 mm, телескопична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височина 0,30 m над всички тръби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- на всеки 15 m</w:t>
            </w:r>
          </w:p>
        </w:tc>
      </w:tr>
    </w:tbl>
    <w:p>
      <w:pPr>
        <w:spacing w:before="0" w:after="80"/>
      </w:pP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техническите параметри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Силата на удара 30 kN</w:t>
      </w:r>
      <w:r>
        <w:rPr>
          <w:rFonts w:ascii="Times New Roman" w:hAnsi="Times New Roman"/>
          <w:color w:val="1A1A1A"/>
          <w:sz w:val="24"/>
        </w:rPr>
        <w:t xml:space="preserve"> на виброплочата осигурява ефективно уплътняване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Точността на плътномера ±1%</w:t>
      </w:r>
      <w:r>
        <w:rPr>
          <w:rFonts w:ascii="Times New Roman" w:hAnsi="Times New Roman"/>
          <w:color w:val="1A1A1A"/>
          <w:sz w:val="24"/>
        </w:rPr>
        <w:t xml:space="preserve"> гарантира постигане на К = 0,98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Контролът на височината с точност до 1 mm</w:t>
      </w:r>
      <w:r>
        <w:rPr>
          <w:rFonts w:ascii="Times New Roman" w:hAnsi="Times New Roman"/>
          <w:color w:val="1A1A1A"/>
          <w:sz w:val="24"/>
        </w:rPr>
        <w:t xml:space="preserve"> осигурява равномерна защита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материал при всяка доставка от лаборант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Измерване височина на всеки 15 m от техник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несъответствие → преработка на участъка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Коефициент уплътняване К ≥ 0,98, височина засипка 0,30 m ±1 cm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Надеждна защита на тръбите от външни натоварвания и механични повреди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Недостатъчно уплътняване при влажни условия.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Контрол на влажността на материала + допълнителни проходи с виброплочата.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Съответствие с организацията на персонала по стадии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НА ЖИЗНЕНИЯ ЦИКЪЛ: ПЛАНИРАНЕ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главен инженер → разработване на контролни процедури за 7 432,40 m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контролиращ инженер → определяне на контролни точки за всички DN диаметри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НА ЖИЗНЕНИЯ ЦИКЪЛ: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геодезист → геодезически измервания с нивелир и GPS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лаборант → контрол на материали с плътномер и сита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заварчик → съединяване на тръби PE 100RC с контролирана температура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машинист → уплътняване с виброплоча за постигане К = 0,98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НА ЖИЗНЕНИЯ ЦИКЪЛ: КОНТРОЛИРАНЕ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контролиращ инженер → текущ контрол на качеството при полагане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техник → измервания на дебелини и височини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НА ЖИЗНЕНИЯ ЦИКЪЛ: УПРАВЛЕНИЕ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главен инженер → управление на несъответствия и корективни действия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проектен мениджър → координация при проблеми с качеството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Тази организация осигурява </w:t>
      </w:r>
      <w:r>
        <w:rPr>
          <w:rFonts w:ascii="Times New Roman" w:hAnsi="Times New Roman"/>
          <w:b/>
          <w:color w:val="1A1A1A"/>
          <w:sz w:val="24"/>
        </w:rPr>
        <w:t>пълна проследимост</w:t>
      </w:r>
      <w:r>
        <w:rPr>
          <w:rFonts w:ascii="Times New Roman" w:hAnsi="Times New Roman"/>
          <w:color w:val="1A1A1A"/>
          <w:sz w:val="24"/>
        </w:rPr>
        <w:t xml:space="preserve"> на качеството при полагане на водопроводната мрежа и </w:t>
      </w:r>
      <w:r>
        <w:rPr>
          <w:rFonts w:ascii="Times New Roman" w:hAnsi="Times New Roman"/>
          <w:b/>
          <w:color w:val="1A1A1A"/>
          <w:sz w:val="24"/>
        </w:rPr>
        <w:t>максимална ефективност</w:t>
      </w:r>
      <w:r>
        <w:rPr>
          <w:rFonts w:ascii="Times New Roman" w:hAnsi="Times New Roman"/>
          <w:color w:val="1A1A1A"/>
          <w:sz w:val="24"/>
        </w:rPr>
        <w:t xml:space="preserve"> при контрола на всички технически параметри за 7 432,40 m тръби PE 100RC.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4.3.3.6.3. Мерки за качество при изпитванията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Дървовидна структура на техническите параметри при изпитванията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НА ЖИЗНЕНИЯ ЦИКЪЛ: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Основен етап:</w:t>
      </w:r>
      <w:r>
        <w:rPr>
          <w:rFonts w:ascii="Times New Roman" w:hAnsi="Times New Roman"/>
          <w:color w:val="1A1A1A"/>
          <w:sz w:val="24"/>
        </w:rPr>
        <w:t xml:space="preserve"> Подготовка на изпитвания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Определяне на изпитвателни участъци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Сегментиране на мрежата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Дейност (нестроителна):</w:t>
      </w:r>
      <w:r>
        <w:rPr>
          <w:rFonts w:ascii="Times New Roman" w:hAnsi="Times New Roman"/>
          <w:color w:val="1A1A1A"/>
          <w:sz w:val="24"/>
        </w:rPr>
        <w:t xml:space="preserve"> Разделяне на 7 432,40 m мрежа на участъци до 250 m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Картиране на изпитвателни точки по диаметри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НА ЖИЗНЕНИЯ ЦИКЪЛ: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Основен етап:</w:t>
      </w:r>
      <w:r>
        <w:rPr>
          <w:rFonts w:ascii="Times New Roman" w:hAnsi="Times New Roman"/>
          <w:color w:val="1A1A1A"/>
          <w:sz w:val="24"/>
        </w:rPr>
        <w:t xml:space="preserve"> Хидравлично изпитване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Монтаж на изпитвателно оборудване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Инсталиране на измервателна апаратура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Дейност (строителна):</w:t>
      </w:r>
      <w:r>
        <w:rPr>
          <w:rFonts w:ascii="Times New Roman" w:hAnsi="Times New Roman"/>
          <w:color w:val="1A1A1A"/>
          <w:sz w:val="24"/>
        </w:rPr>
        <w:t xml:space="preserve"> Монтаж на манометри и помпи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Калибриране на измервателни уреди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НА ЖИЗНЕНИЯ ЦИКЪЛ: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Основен етап:</w:t>
      </w:r>
      <w:r>
        <w:rPr>
          <w:rFonts w:ascii="Times New Roman" w:hAnsi="Times New Roman"/>
          <w:color w:val="1A1A1A"/>
          <w:sz w:val="24"/>
        </w:rPr>
        <w:t xml:space="preserve"> Мониторинг на изпитването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Непрекъснато наблюдение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Регистриране на параметри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Дейност (нестроителна):</w:t>
      </w:r>
      <w:r>
        <w:rPr>
          <w:rFonts w:ascii="Times New Roman" w:hAnsi="Times New Roman"/>
          <w:color w:val="1A1A1A"/>
          <w:sz w:val="24"/>
        </w:rPr>
        <w:t xml:space="preserve"> Документиране на резултати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Протоколиране на отклонения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Средства и продукти за изпитванията с технически параметри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Средство/Продукт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параметри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 при дейност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Манометри клас 1.6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±1.6%, диапазон 0-16 bar, резба G1/2"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Измерване налягане при изпитване на всички DN диаметри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изпитвания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Помпа за изпитване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Дебит 50 l/min, макс. налягане 25 bar, електрозахранване 230V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Създаване на изпитвателно налягане 1,5 над работното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помпа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Регистриращи устройства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Честота записване 1 мин, памет 10 000 записа, LCD дисплей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Автоматично записване на налягането за 24-часовия период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измервания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Тапи за затваряне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PE материал, диаметри DN50-DN140, работно налягане PN16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Херметично затваряне на участъци за изолирано изпитване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монтажник тръби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Въздухоотделители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Автоматични, резба G1/2", работно налягане PN16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Отстраняване на въздух преди изпитване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монтажник тръби</w:t>
            </w:r>
          </w:p>
        </w:tc>
      </w:tr>
      <w:tr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Специализиран софтуер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Модул за изпитвания, съвместимост Windows 10+, база данни SQL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Обработка и анализ на данни от изпитванията</w:t>
            </w:r>
          </w:p>
        </w:tc>
        <w:tc>
          <w:tcPr>
            <w:tcW w:type="dxa" w:w="2422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инженер качество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Компютърно оборудване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Лаптоп i5, 8GB RAM, SSD 256GB, USB портове за логери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Събиране и обработка на данни в реално време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измервания</w:t>
            </w:r>
          </w:p>
        </w:tc>
      </w:tr>
    </w:tbl>
    <w:p>
      <w:pPr>
        <w:spacing w:before="0" w:after="80"/>
      </w:pP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Области на приложение на средствата и продуктите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Манометри клас 1.6: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DN50 тръби (56,20 m):</w:t>
      </w:r>
      <w:r>
        <w:rPr>
          <w:rFonts w:ascii="Times New Roman" w:hAnsi="Times New Roman"/>
          <w:color w:val="1A1A1A"/>
          <w:sz w:val="24"/>
        </w:rPr>
        <w:t xml:space="preserve"> Контрол на налягане при изпитване на второстепенни клонове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DN63-DN90 тръби (4 622,20 m):</w:t>
      </w:r>
      <w:r>
        <w:rPr>
          <w:rFonts w:ascii="Times New Roman" w:hAnsi="Times New Roman"/>
          <w:color w:val="1A1A1A"/>
          <w:sz w:val="24"/>
        </w:rPr>
        <w:t xml:space="preserve"> Основно приложение за мониторинг на разпределителната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DN110-DN140 тръби (2 754,00 m):</w:t>
      </w:r>
      <w:r>
        <w:rPr>
          <w:rFonts w:ascii="Times New Roman" w:hAnsi="Times New Roman"/>
          <w:color w:val="1A1A1A"/>
          <w:sz w:val="24"/>
        </w:rPr>
        <w:t xml:space="preserve"> Контрол на главните клонове с повишени изисквания за точност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Помпа за изпитване: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Участъци до 250 m:</w:t>
      </w:r>
      <w:r>
        <w:rPr>
          <w:rFonts w:ascii="Times New Roman" w:hAnsi="Times New Roman"/>
          <w:color w:val="1A1A1A"/>
          <w:sz w:val="24"/>
        </w:rPr>
        <w:t xml:space="preserve"> Създаване на изпитвателно налягане съгласно чл.162 на Наредба №2 на МРРБ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Различни диаметри:</w:t>
      </w:r>
      <w:r>
        <w:rPr>
          <w:rFonts w:ascii="Times New Roman" w:hAnsi="Times New Roman"/>
          <w:color w:val="1A1A1A"/>
          <w:sz w:val="24"/>
        </w:rPr>
        <w:t xml:space="preserve"> Адаптиране на дебита спрямо обема на изпитвания участък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Продължително изпитване:</w:t>
      </w:r>
      <w:r>
        <w:rPr>
          <w:rFonts w:ascii="Times New Roman" w:hAnsi="Times New Roman"/>
          <w:color w:val="1A1A1A"/>
          <w:sz w:val="24"/>
        </w:rPr>
        <w:t xml:space="preserve"> Поддържане на стабилно налягане за 24-часовия период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Регистриращи устройства: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Непрекъснат мониторинг:</w:t>
      </w:r>
      <w:r>
        <w:rPr>
          <w:rFonts w:ascii="Times New Roman" w:hAnsi="Times New Roman"/>
          <w:color w:val="1A1A1A"/>
          <w:sz w:val="24"/>
        </w:rPr>
        <w:t xml:space="preserve"> Записване на налягането на всяка минута за 24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Документиране:</w:t>
      </w:r>
      <w:r>
        <w:rPr>
          <w:rFonts w:ascii="Times New Roman" w:hAnsi="Times New Roman"/>
          <w:color w:val="1A1A1A"/>
          <w:sz w:val="24"/>
        </w:rPr>
        <w:t xml:space="preserve"> Създаване на графични отчети за анализ на стабилността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херметичност:</w:t>
      </w:r>
      <w:r>
        <w:rPr>
          <w:rFonts w:ascii="Times New Roman" w:hAnsi="Times New Roman"/>
          <w:color w:val="1A1A1A"/>
          <w:sz w:val="24"/>
        </w:rPr>
        <w:t xml:space="preserve"> Детекция на спадове в налягането над допустимите граници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1: Подготовка на изпитвателни участъци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правилно сегментиране и подготовка на водопроводната мрежа за хидравлично изпитване съгласно чл.162 на Наредба №2 на МРРБ.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Картиране на участъци</w:t>
      </w:r>
      <w:r>
        <w:rPr>
          <w:rFonts w:ascii="Times New Roman" w:hAnsi="Times New Roman"/>
          <w:color w:val="1A1A1A"/>
          <w:sz w:val="24"/>
        </w:rPr>
        <w:t xml:space="preserve"> — разделяне на 7 432,40 m мрежа на сегменти до 250 m (Ден 1-2)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Монтаж на тапи</w:t>
      </w:r>
      <w:r>
        <w:rPr>
          <w:rFonts w:ascii="Times New Roman" w:hAnsi="Times New Roman"/>
          <w:color w:val="1A1A1A"/>
          <w:sz w:val="24"/>
        </w:rPr>
        <w:t xml:space="preserve"> — затваряне на краищата с PE тапи за всички DN диаметри (Ден 3-4)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Инсталиране на въздухоотделители</w:t>
      </w:r>
      <w:r>
        <w:rPr>
          <w:rFonts w:ascii="Times New Roman" w:hAnsi="Times New Roman"/>
          <w:color w:val="1A1A1A"/>
          <w:sz w:val="24"/>
        </w:rPr>
        <w:t xml:space="preserve"> — монтаж в най-високите точки на участъците (Ден 4-5)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ръководител изпитвания — координация на подготовката, контрол на монтажа на тапи и въздухоотделители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със средствата и продуктите: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Тапи за затваряне PE:</w:t>
      </w:r>
      <w:r>
        <w:rPr>
          <w:rFonts w:ascii="Times New Roman" w:hAnsi="Times New Roman"/>
          <w:color w:val="1A1A1A"/>
          <w:sz w:val="24"/>
        </w:rPr>
        <w:t xml:space="preserve"> Осигуряват херметично изолиране на всеки 250 m участък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Въздухоотделители:</w:t>
      </w:r>
      <w:r>
        <w:rPr>
          <w:rFonts w:ascii="Times New Roman" w:hAnsi="Times New Roman"/>
          <w:color w:val="1A1A1A"/>
          <w:sz w:val="24"/>
        </w:rPr>
        <w:t xml:space="preserve"> Гарантират пълно отстраняване на въздуха преди изпитване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Специализиран софтуер:</w:t>
      </w:r>
      <w:r>
        <w:rPr>
          <w:rFonts w:ascii="Times New Roman" w:hAnsi="Times New Roman"/>
          <w:color w:val="1A1A1A"/>
          <w:sz w:val="24"/>
        </w:rPr>
        <w:t xml:space="preserve"> Планиране на оптимална последователност на изпитванията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Ежедневна проверка на херметичността на тапите от контролиращ техник, при течове → незабавна подмяна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херметично затваряне на участъците, 0% въздух в системата преди изпитване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Готовност за точно и надеждно хидравлично изпитване на всеки участък поотделно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Неплътно затваряне на тапите при различни диаметри.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Използване на специализирани тапи за всеки DN диаметър + проверка с ниско налягане преди основното изпитване. </w:t>
      </w:r>
      <w:r>
        <w:rPr>
          <w:rFonts w:ascii="Times New Roman" w:hAnsi="Times New Roman"/>
          <w:b/>
          <w:color w:val="1A1A1A"/>
          <w:sz w:val="24"/>
        </w:rPr>
        <w:t>Отражение на средствата:</w:t>
      </w:r>
      <w:r>
        <w:rPr>
          <w:rFonts w:ascii="Times New Roman" w:hAnsi="Times New Roman"/>
          <w:color w:val="1A1A1A"/>
          <w:sz w:val="24"/>
        </w:rPr>
        <w:t xml:space="preserve"> Необходимост от резервни тапи за всеки диаметър и допълнителни манометри за предварителна проверка.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2: Монтаж и калибриране на измервателна апаратура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прецизно измерване на налягането с точност ±1.6% за доказване на херметичността на системата.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Монтаж на манометри</w:t>
      </w:r>
      <w:r>
        <w:rPr>
          <w:rFonts w:ascii="Times New Roman" w:hAnsi="Times New Roman"/>
          <w:color w:val="1A1A1A"/>
          <w:sz w:val="24"/>
        </w:rPr>
        <w:t xml:space="preserve"> — инсталиране на клас 1.6 манометри в началото и края на участъка (Ден 1)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Свързване на помпата</w:t>
      </w:r>
      <w:r>
        <w:rPr>
          <w:rFonts w:ascii="Times New Roman" w:hAnsi="Times New Roman"/>
          <w:color w:val="1A1A1A"/>
          <w:sz w:val="24"/>
        </w:rPr>
        <w:t xml:space="preserve"> — подключване на изпитвателната помпа 50 l/min (Ден 1)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Калибриране на уредите</w:t>
      </w:r>
      <w:r>
        <w:rPr>
          <w:rFonts w:ascii="Times New Roman" w:hAnsi="Times New Roman"/>
          <w:color w:val="1A1A1A"/>
          <w:sz w:val="24"/>
        </w:rPr>
        <w:t xml:space="preserve"> — проверка на точността спрямо еталонен манометър (Ден 2)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Тестване на системата</w:t>
      </w:r>
      <w:r>
        <w:rPr>
          <w:rFonts w:ascii="Times New Roman" w:hAnsi="Times New Roman"/>
          <w:color w:val="1A1A1A"/>
          <w:sz w:val="24"/>
        </w:rPr>
        <w:t xml:space="preserve"> — проверка на функционалността при ниско налягане (Ден 2)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техник измервания — монтаж, калибриране и тестване на цялата измервателна апаратура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със средствата и продуктите: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Манометри клас 1.6:</w:t>
      </w:r>
      <w:r>
        <w:rPr>
          <w:rFonts w:ascii="Times New Roman" w:hAnsi="Times New Roman"/>
          <w:color w:val="1A1A1A"/>
          <w:sz w:val="24"/>
        </w:rPr>
        <w:t xml:space="preserve"> Осигуряват необходимата точност ±1.6% за регистриране на налягането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Помпа за изпитване:</w:t>
      </w:r>
      <w:r>
        <w:rPr>
          <w:rFonts w:ascii="Times New Roman" w:hAnsi="Times New Roman"/>
          <w:color w:val="1A1A1A"/>
          <w:sz w:val="24"/>
        </w:rPr>
        <w:t xml:space="preserve"> Създава стабилно налягане 1,5 над работното за всички DN диаметри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Регистриращи устройства:</w:t>
      </w:r>
      <w:r>
        <w:rPr>
          <w:rFonts w:ascii="Times New Roman" w:hAnsi="Times New Roman"/>
          <w:color w:val="1A1A1A"/>
          <w:sz w:val="24"/>
        </w:rPr>
        <w:t xml:space="preserve"> Автоматично документират процеса на изпитване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Компютърно оборудване:</w:t>
      </w:r>
      <w:r>
        <w:rPr>
          <w:rFonts w:ascii="Times New Roman" w:hAnsi="Times New Roman"/>
          <w:color w:val="1A1A1A"/>
          <w:sz w:val="24"/>
        </w:rPr>
        <w:t xml:space="preserve"> Събира данни в реално време за анализ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Проверка на калибрирането преди всяко изпитване от метролог, при отклонение &gt;1.6% → рекалибриране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Точност на измерванията ±1.6%, стабилност на налягането ±0.1 bar за 1 час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Прецизно и документирано измерване на налягането съответстващо на нормативните изисквания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Загуба на калибриране при транспортиране на уредите.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Защитни кутии за манометрите + проверка на калибрирането на обекта преди всяко изпитване. </w:t>
      </w:r>
      <w:r>
        <w:rPr>
          <w:rFonts w:ascii="Times New Roman" w:hAnsi="Times New Roman"/>
          <w:b/>
          <w:color w:val="1A1A1A"/>
          <w:sz w:val="24"/>
        </w:rPr>
        <w:t>Отражение на средствата:</w:t>
      </w:r>
      <w:r>
        <w:rPr>
          <w:rFonts w:ascii="Times New Roman" w:hAnsi="Times New Roman"/>
          <w:color w:val="1A1A1A"/>
          <w:sz w:val="24"/>
        </w:rPr>
        <w:t xml:space="preserve"> Необходимост от резервни калибрирани манометри и портативен еталонен уред.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3: Изпълнение на хидравличното изпитване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Провеждане на изпитването при налягане 1,5 над работното за период от 1 час + 24 часа съгласно чл.162 на Наредба №2 на МРРБ.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Пълнене с вода</w:t>
      </w:r>
      <w:r>
        <w:rPr>
          <w:rFonts w:ascii="Times New Roman" w:hAnsi="Times New Roman"/>
          <w:color w:val="1A1A1A"/>
          <w:sz w:val="24"/>
        </w:rPr>
        <w:t xml:space="preserve"> — постепенно запълване на участъка с отстраняване на въздуха (30 мин)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Повишаване на налягането</w:t>
      </w:r>
      <w:r>
        <w:rPr>
          <w:rFonts w:ascii="Times New Roman" w:hAnsi="Times New Roman"/>
          <w:color w:val="1A1A1A"/>
          <w:sz w:val="24"/>
        </w:rPr>
        <w:t xml:space="preserve"> — достигане до 1,5 над работното налягане (15 мин)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Едночасово изпитване</w:t>
      </w:r>
      <w:r>
        <w:rPr>
          <w:rFonts w:ascii="Times New Roman" w:hAnsi="Times New Roman"/>
          <w:color w:val="1A1A1A"/>
          <w:sz w:val="24"/>
        </w:rPr>
        <w:t xml:space="preserve"> — поддържане на налягането с наблюдение (1 час)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24-часово изпитване</w:t>
      </w:r>
      <w:r>
        <w:rPr>
          <w:rFonts w:ascii="Times New Roman" w:hAnsi="Times New Roman"/>
          <w:color w:val="1A1A1A"/>
          <w:sz w:val="24"/>
        </w:rPr>
        <w:t xml:space="preserve"> — непрекъснат мониторинг с регистриращи устройства (24 часа)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инженер изпитвания — ръководство на целия процес, контрол на налягането, документиране на резултатите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със средствата и продуктите: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Помпа за изпитване:</w:t>
      </w:r>
      <w:r>
        <w:rPr>
          <w:rFonts w:ascii="Times New Roman" w:hAnsi="Times New Roman"/>
          <w:color w:val="1A1A1A"/>
          <w:sz w:val="24"/>
        </w:rPr>
        <w:t xml:space="preserve"> Осигурява необходимото налягане за всички участъци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Манометри клас 1.6:</w:t>
      </w:r>
      <w:r>
        <w:rPr>
          <w:rFonts w:ascii="Times New Roman" w:hAnsi="Times New Roman"/>
          <w:color w:val="1A1A1A"/>
          <w:sz w:val="24"/>
        </w:rPr>
        <w:t xml:space="preserve"> Контролират налягането в реално време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Регистриращи устройства:</w:t>
      </w:r>
      <w:r>
        <w:rPr>
          <w:rFonts w:ascii="Times New Roman" w:hAnsi="Times New Roman"/>
          <w:color w:val="1A1A1A"/>
          <w:sz w:val="24"/>
        </w:rPr>
        <w:t xml:space="preserve"> Документират стабилността на налягането за 24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Специализиран софтуер:</w:t>
      </w:r>
      <w:r>
        <w:rPr>
          <w:rFonts w:ascii="Times New Roman" w:hAnsi="Times New Roman"/>
          <w:color w:val="1A1A1A"/>
          <w:sz w:val="24"/>
        </w:rPr>
        <w:t xml:space="preserve"> Анализира данните и генерира протоколи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Непрекъснато наблюдение на налягането от дежурен техник, проверка на регистрирането на всеки 2 часа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Спад на налягането ≤2% за 1 час, ≤5% за 24 часа, 100% успешни изпитвания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Доказана херметичност на водопроводната мрежа и готовност за въвеждане в експлоатация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Спад на налягането поради микротечове в съединенията.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Предварителна проверка на всички съединения + възможност за локализиране на течовете с акустична апаратура. </w:t>
      </w:r>
      <w:r>
        <w:rPr>
          <w:rFonts w:ascii="Times New Roman" w:hAnsi="Times New Roman"/>
          <w:b/>
          <w:color w:val="1A1A1A"/>
          <w:sz w:val="24"/>
        </w:rPr>
        <w:t>Отражение на средствата:</w:t>
      </w:r>
      <w:r>
        <w:rPr>
          <w:rFonts w:ascii="Times New Roman" w:hAnsi="Times New Roman"/>
          <w:color w:val="1A1A1A"/>
          <w:sz w:val="24"/>
        </w:rPr>
        <w:t xml:space="preserve"> Необходимост от резервна помпа за доливане и акустични детектори за локализиране на течове.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Мярка 4: Документиране и анализ на резултатите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Създаване на пълна документация за проведените изпитвания и анализ на резултатите за доказване на качеството.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Събиране на данни</w:t>
      </w:r>
      <w:r>
        <w:rPr>
          <w:rFonts w:ascii="Times New Roman" w:hAnsi="Times New Roman"/>
          <w:color w:val="1A1A1A"/>
          <w:sz w:val="24"/>
        </w:rPr>
        <w:t xml:space="preserve"> — изтегляне на записите от регистриращите устройства (30 мин)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Обработка в софтуера</w:t>
      </w:r>
      <w:r>
        <w:rPr>
          <w:rFonts w:ascii="Times New Roman" w:hAnsi="Times New Roman"/>
          <w:color w:val="1A1A1A"/>
          <w:sz w:val="24"/>
        </w:rPr>
        <w:t xml:space="preserve"> — анализ на графиките и генериране на отчети (1 час)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Изготвяне на протоколи</w:t>
      </w:r>
      <w:r>
        <w:rPr>
          <w:rFonts w:ascii="Times New Roman" w:hAnsi="Times New Roman"/>
          <w:color w:val="1A1A1A"/>
          <w:sz w:val="24"/>
        </w:rPr>
        <w:t xml:space="preserve"> — документиране на резултатите за всеки участък (2 часа)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Архивиране</w:t>
      </w:r>
      <w:r>
        <w:rPr>
          <w:rFonts w:ascii="Times New Roman" w:hAnsi="Times New Roman"/>
          <w:color w:val="1A1A1A"/>
          <w:sz w:val="24"/>
        </w:rPr>
        <w:t xml:space="preserve"> — съхраняване на документацията в електронен и хартиен вид (30 мин)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инженер качество — обработка на данните, изготвяне на протоколи, анализ на съответствието с нормативите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със средствата и продуктите: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Регистриращи устройства:</w:t>
      </w:r>
      <w:r>
        <w:rPr>
          <w:rFonts w:ascii="Times New Roman" w:hAnsi="Times New Roman"/>
          <w:color w:val="1A1A1A"/>
          <w:sz w:val="24"/>
        </w:rPr>
        <w:t xml:space="preserve"> Предоставят пълните данни за 24-часовия период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Специализиран софтуер:</w:t>
      </w:r>
      <w:r>
        <w:rPr>
          <w:rFonts w:ascii="Times New Roman" w:hAnsi="Times New Roman"/>
          <w:color w:val="1A1A1A"/>
          <w:sz w:val="24"/>
        </w:rPr>
        <w:t xml:space="preserve"> Автоматизира анализа и генерира стандартизирани отчети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Компютърно оборудване:</w:t>
      </w:r>
      <w:r>
        <w:rPr>
          <w:rFonts w:ascii="Times New Roman" w:hAnsi="Times New Roman"/>
          <w:color w:val="1A1A1A"/>
          <w:sz w:val="24"/>
        </w:rPr>
        <w:t xml:space="preserve"> Осигурява платформата за обработка и архивиране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Копирна техника:</w:t>
      </w:r>
      <w:r>
        <w:rPr>
          <w:rFonts w:ascii="Times New Roman" w:hAnsi="Times New Roman"/>
          <w:color w:val="1A1A1A"/>
          <w:sz w:val="24"/>
        </w:rPr>
        <w:t xml:space="preserve"> Създава хартиени копия на протоколите за архива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Проверка на пълнотата на документацията от главен инженер, при липси → допълване в срок до 24 часа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документирани изпитвания, генериране на протокол до 4 часа след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Пълна проследимост на качеството и документална основа за приемане на обекта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Загуба на данни от регистриращите устройства при техническа неизправност.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Дублиране на записването с резервни логери + ръчно документиране на ключовите моменти. </w:t>
      </w:r>
      <w:r>
        <w:rPr>
          <w:rFonts w:ascii="Times New Roman" w:hAnsi="Times New Roman"/>
          <w:b/>
          <w:color w:val="1A1A1A"/>
          <w:sz w:val="24"/>
        </w:rPr>
        <w:t>Отражение на средствата:</w:t>
      </w:r>
      <w:r>
        <w:rPr>
          <w:rFonts w:ascii="Times New Roman" w:hAnsi="Times New Roman"/>
          <w:color w:val="1A1A1A"/>
          <w:sz w:val="24"/>
        </w:rPr>
        <w:t xml:space="preserve"> Необходимост от резервни регистриращи устройства и допълнително компютърно оборудване за backup.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Съответствие с организацията на персонала по стадии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НА ЖИЗНЕНИЯ ЦИКЪЛ: ПЛАНИРАНЕ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главен инженер → разработване на план за изпитване на 30 участъка от общо 7 432,40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инженер качество → определяне на контролни точки за всички DN диаметри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НА ЖИЗНЕНИЯ ЦИКЪЛ: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техник измервания → монтаж и калибриране на манометри клас 1.6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машинист помпа → управление на помпата за изпитване 50 l/min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монтажник тръби → инсталиране на тапи и въздухоотделители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НА ЖИЗНЕНИЯ ЦИКЪЛ: КОНТРОЛИРАНЕ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инженер изпитвания → непрекъснат мониторинг на налягането за 24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дежурен техник → наблюдение на регистриращите устройства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НА ЖИЗНЕНИЯ ЦИКЪЛ: УПРАВЛЕНИЕ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ръководител изпитвания → координация при отклонения от нормативите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главен инженер → вземане на решения при неуспешни изпитвания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Тази организация осигурява </w:t>
      </w:r>
      <w:r>
        <w:rPr>
          <w:rFonts w:ascii="Times New Roman" w:hAnsi="Times New Roman"/>
          <w:b/>
          <w:color w:val="1A1A1A"/>
          <w:sz w:val="24"/>
        </w:rPr>
        <w:t>пълна проследимост</w:t>
      </w:r>
      <w:r>
        <w:rPr>
          <w:rFonts w:ascii="Times New Roman" w:hAnsi="Times New Roman"/>
          <w:color w:val="1A1A1A"/>
          <w:sz w:val="24"/>
        </w:rPr>
        <w:t xml:space="preserve"> на качеството при хидравличните изпитвания и </w:t>
      </w:r>
      <w:r>
        <w:rPr>
          <w:rFonts w:ascii="Times New Roman" w:hAnsi="Times New Roman"/>
          <w:b/>
          <w:color w:val="1A1A1A"/>
          <w:sz w:val="24"/>
        </w:rPr>
        <w:t>максимална надеждност</w:t>
      </w:r>
      <w:r>
        <w:rPr>
          <w:rFonts w:ascii="Times New Roman" w:hAnsi="Times New Roman"/>
          <w:color w:val="1A1A1A"/>
          <w:sz w:val="24"/>
        </w:rPr>
        <w:t xml:space="preserve"> при доказване на херметичността на водопроводната мрежа 7 432,40 m с PE 100RC тръби.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0"/>
        </w:rPr>
        <w:t>4.3.3. ВЪПРОС – Участникът какви технически параметри на изпълнението е разработил и предлага?</w:t>
      </w:r>
    </w:p>
    <w:p>
      <w:pPr>
        <w:pStyle w:val="Heading3"/>
        <w:spacing w:before="280" w:after="80"/>
        <w:ind w:left="283"/>
      </w:pPr>
      <w:r>
        <w:rPr>
          <w:rFonts w:ascii="Times New Roman" w:hAnsi="Times New Roman"/>
          <w:b/>
          <w:color w:val="2E2E2E"/>
          <w:sz w:val="26"/>
        </w:rPr>
        <w:t>4.3.3.7. Рискове по управление на качеството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Дървовидна структура на рисковете по стадии на жизнения цикъл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Рисковете по управление на качеството при изграждане на водопроводна мрежа с обща дължина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от PE 100RC тръби са структурирани по седемте стадия на жизнения цикъл с ясна йерархична подчиненост: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1: ИНИЦИИРАНЕ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Основен етап:</w:t>
      </w:r>
      <w:r>
        <w:rPr>
          <w:rFonts w:ascii="Times New Roman" w:hAnsi="Times New Roman"/>
          <w:color w:val="1A1A1A"/>
          <w:sz w:val="24"/>
        </w:rPr>
        <w:t xml:space="preserve"> Определяне на изисквания за качество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Анализ на техническите параметри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Валидиране на стандарти PE 100RC PN10 (SDR17)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Съответствие с Наредба №2/2005 на МРРБ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Дефиниране на критерии за приемане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Изпитвания при 1,5 над работното налягане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Херметичност за 24 часа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2: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Основен етап:</w:t>
      </w:r>
      <w:r>
        <w:rPr>
          <w:rFonts w:ascii="Times New Roman" w:hAnsi="Times New Roman"/>
          <w:color w:val="1A1A1A"/>
          <w:sz w:val="24"/>
        </w:rPr>
        <w:t xml:space="preserve"> Планиране на мерки за качество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Планиране на контролни точки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30 участъка по 250 m за изпитване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Контрол на 6 различни DN диаметъра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Планиране на ресурси за качество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Измервателни уреди клас 1.6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Специализиран софтуер за документиране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3: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Основен етап:</w:t>
      </w:r>
      <w:r>
        <w:rPr>
          <w:rFonts w:ascii="Times New Roman" w:hAnsi="Times New Roman"/>
          <w:color w:val="1A1A1A"/>
          <w:sz w:val="24"/>
        </w:rPr>
        <w:t xml:space="preserve"> Контрол при строителни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Контрол на материали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Входящ контрол PE 100RC тръби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Контрол на фитинги и арматура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Контрол на полагане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Дълбочина 1,20-1,50 m над теме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Пясъчна подложка 10 cm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Контрол на засипка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Пясък 0,30 m над теме тръба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Коефициент еластичност К=0,98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4: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Основен етап:</w:t>
      </w:r>
      <w:r>
        <w:rPr>
          <w:rFonts w:ascii="Times New Roman" w:hAnsi="Times New Roman"/>
          <w:color w:val="1A1A1A"/>
          <w:sz w:val="24"/>
        </w:rPr>
        <w:t xml:space="preserve"> Мониторинг на качеството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Хидравлични изпитвания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1 час под налягане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24 часа наблюдение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Документиране на резултати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Протоколи от изпитвания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Екзекутивна документация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5: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Основен етап:</w:t>
      </w:r>
      <w:r>
        <w:rPr>
          <w:rFonts w:ascii="Times New Roman" w:hAnsi="Times New Roman"/>
          <w:color w:val="1A1A1A"/>
          <w:sz w:val="24"/>
        </w:rPr>
        <w:t xml:space="preserve"> Управление на отклонения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Корективни действия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Преработка при дефекти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Повторни изпитвания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Превантивни действия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Допълнителни проверки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Усилен контрол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6: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Основен етап:</w:t>
      </w:r>
      <w:r>
        <w:rPr>
          <w:rFonts w:ascii="Times New Roman" w:hAnsi="Times New Roman"/>
          <w:color w:val="1A1A1A"/>
          <w:sz w:val="24"/>
        </w:rPr>
        <w:t xml:space="preserve"> Финален контрол на качеството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Окончателни изпитвания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Цялостно изпитване на мрежата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Функционални тестове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Предаване на документация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Сертификати за качество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Гаранционни условия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7: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Основен етап:</w:t>
      </w:r>
      <w:r>
        <w:rPr>
          <w:rFonts w:ascii="Times New Roman" w:hAnsi="Times New Roman"/>
          <w:color w:val="1A1A1A"/>
          <w:sz w:val="24"/>
        </w:rPr>
        <w:t xml:space="preserve"> Гаранционно поддържане на качеството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Мониторинг в гаранционния период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Периодични проверки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Отстраняване на дефекти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Документиране на поддръжката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Протоколи от проверки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Актове за отстранени дефекти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Категоризация на рисковете по групи дейности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ГРУПА: СТРОИТЕЛНИ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Изкопни работи с минимална ширина 0,70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Полагане на PE 100RC тръби с различни DN диаметри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Засипка с пясък и уплътняване до К=0,98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Монтаж на арматура и фитинги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Хидравлични изпитвания при 1,5 работно налягане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ГРУПА: НЕСТРОИТЕЛНИ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Геодезически измервания с нивелир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със специализиран софтуер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качеството с измервателни уреди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Транспортиране на материали с превозни средства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Копиране на документация с копирна техника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Матрица на рисковете по средства и продукти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Средство/Продукт</w:t>
            </w:r>
          </w:p>
        </w:tc>
        <w:tc>
          <w:tcPr>
            <w:tcW w:type="dxa" w:w="1384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Стадий</w:t>
            </w:r>
          </w:p>
        </w:tc>
        <w:tc>
          <w:tcPr>
            <w:tcW w:type="dxa" w:w="1384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Риск</w:t>
            </w:r>
          </w:p>
        </w:tc>
        <w:tc>
          <w:tcPr>
            <w:tcW w:type="dxa" w:w="1384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Вероятност</w:t>
            </w:r>
          </w:p>
        </w:tc>
        <w:tc>
          <w:tcPr>
            <w:tcW w:type="dxa" w:w="1384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Въздействие</w:t>
            </w:r>
          </w:p>
        </w:tc>
        <w:tc>
          <w:tcPr>
            <w:tcW w:type="dxa" w:w="1384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Превантивни мерки</w:t>
            </w:r>
          </w:p>
        </w:tc>
        <w:tc>
          <w:tcPr>
            <w:tcW w:type="dxa" w:w="1384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PE 100RC тръби DN50-140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Планиране/Изпълнение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Несъответствие с PN10 (SDR17)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Средна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Сертификат от производител + входящ контрол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инженер качество</w:t>
            </w:r>
          </w:p>
        </w:tc>
      </w:tr>
      <w:tr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Пясъчна подложка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Неподходящ гранулометричен състав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Ниска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Средно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Лабораторен анализ преди употреба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лаборант</w:t>
            </w:r>
          </w:p>
        </w:tc>
      </w:tr>
      <w:tr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Уред за измерване дължини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Неточни измервания ±5cm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Средна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Средно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Калибриране всеки 6 месеца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</w:tr>
      <w:tr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Нивелир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Отклонение от дълбочина 1,20-1,50m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Ниска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Ежедневна проверка на либелите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</w:tr>
      <w:tr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Специализиран софтуер - заснемане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Загуба на данни от измерванията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Ниска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Автоматичен backup всеки час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ИТ</w:t>
            </w:r>
          </w:p>
        </w:tc>
      </w:tr>
      <w:tr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Компютърно оборудване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стадии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Хардуерна повреда по време на изпитване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Средна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Резервен лаптоп + UPS захранване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ИТ</w:t>
            </w:r>
          </w:p>
        </w:tc>
      </w:tr>
      <w:tr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Превозни средства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Повреда на тръби при транспорт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Ниска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Средно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Специализирани стелажи + обвивка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шофьор</w:t>
            </w:r>
          </w:p>
        </w:tc>
      </w:tr>
      <w:tr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Копирна техника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Неясни копия на протоколи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Ниска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Ниско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Резервен принтер + скенер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административен персонал</w:t>
            </w:r>
          </w:p>
        </w:tc>
      </w:tr>
      <w:tr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Манометри клас 1.6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Неточно измерване на налягането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Средна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Калибриране преди всяко изпитване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измервания</w:t>
            </w:r>
          </w:p>
        </w:tc>
      </w:tr>
      <w:tr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Помпа за изпитване 50 l/min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Недостатъчно налягане за изпитване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Ниска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Резервна помпа + проверка дебита</w:t>
            </w:r>
          </w:p>
        </w:tc>
        <w:tc>
          <w:tcPr>
            <w:tcW w:type="dxa" w:w="1384"/>
            <w:shd w:fill="D6E4F0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помпа</w:t>
            </w:r>
          </w:p>
        </w:tc>
      </w:tr>
    </w:tbl>
    <w:p>
      <w:pPr>
        <w:spacing w:before="0" w:after="80"/>
      </w:pP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Детайлизирани рискове по стадии с обвързване към персонал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1: ИНИЦИИРАНЕ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1.1:</w:t>
      </w:r>
      <w:r>
        <w:rPr>
          <w:rFonts w:ascii="Times New Roman" w:hAnsi="Times New Roman"/>
          <w:color w:val="1A1A1A"/>
          <w:sz w:val="24"/>
        </w:rPr>
        <w:t xml:space="preserve"> Неправилно определяне на изисквания за PE 100RC материал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Избор на неподходящ клас тръби за работно налягане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Въздействие върху дейности:</w:t>
      </w:r>
      <w:r>
        <w:rPr>
          <w:rFonts w:ascii="Times New Roman" w:hAnsi="Times New Roman"/>
          <w:color w:val="1A1A1A"/>
          <w:sz w:val="24"/>
        </w:rPr>
        <w:t xml:space="preserve"> Необходимост от замяна на цялата доставка 7 432,40 m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главен проектант - анализ на хидравличните изчисления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снабдител - корекция на поръчките към доставчици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  <w:r>
        <w:rPr>
          <w:rFonts w:ascii="Times New Roman" w:hAnsi="Times New Roman"/>
          <w:color w:val="1A1A1A"/>
          <w:sz w:val="24"/>
        </w:rPr>
        <w:t xml:space="preserve"> Верификация с производителя на тръбите + консултация с хидравличен експерт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съответствие с PN10 (SDR17) стандарт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2: ПЛАНИРАНЕ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2.1:</w:t>
      </w:r>
      <w:r>
        <w:rPr>
          <w:rFonts w:ascii="Times New Roman" w:hAnsi="Times New Roman"/>
          <w:color w:val="1A1A1A"/>
          <w:sz w:val="24"/>
        </w:rPr>
        <w:t xml:space="preserve"> Недостатъчно планиране на контролни точки за 30 участъка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Пропуск в планирането на изпитвания за участъци над 250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Въздействие върху дейности:</w:t>
      </w:r>
      <w:r>
        <w:rPr>
          <w:rFonts w:ascii="Times New Roman" w:hAnsi="Times New Roman"/>
          <w:color w:val="1A1A1A"/>
          <w:sz w:val="24"/>
        </w:rPr>
        <w:t xml:space="preserve"> Невъзможност за приемане на обекта от РИОСВ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инженер изпитвания - разработване на план за изпитване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геодезист - маркиране на контролните точки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  <w:r>
        <w:rPr>
          <w:rFonts w:ascii="Times New Roman" w:hAnsi="Times New Roman"/>
          <w:color w:val="1A1A1A"/>
          <w:sz w:val="24"/>
        </w:rPr>
        <w:t xml:space="preserve"> Матрица на всички участъци с GPS координати + резервни точки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30 успешни изпитвания при първо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2.2:</w:t>
      </w:r>
      <w:r>
        <w:rPr>
          <w:rFonts w:ascii="Times New Roman" w:hAnsi="Times New Roman"/>
          <w:color w:val="1A1A1A"/>
          <w:sz w:val="24"/>
        </w:rPr>
        <w:t xml:space="preserve"> Неточно планиране на ресурси за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Недостиг на калибрирани уреди за 6 различни DN диаметъра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Въздействие върху дейности:</w:t>
      </w:r>
      <w:r>
        <w:rPr>
          <w:rFonts w:ascii="Times New Roman" w:hAnsi="Times New Roman"/>
          <w:color w:val="1A1A1A"/>
          <w:sz w:val="24"/>
        </w:rPr>
        <w:t xml:space="preserve"> Забавяне на изпитванията с до 5 работни дни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техник измервания - инвентаризация на уредите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логистик - осигуряване на резервни уреди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  <w:r>
        <w:rPr>
          <w:rFonts w:ascii="Times New Roman" w:hAnsi="Times New Roman"/>
          <w:color w:val="1A1A1A"/>
          <w:sz w:val="24"/>
        </w:rPr>
        <w:t xml:space="preserve"> 20% резерв от измервателни уреди + договор за експресна калибрация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Готовност на уредите 48 часа преди изпитване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3: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3.1:</w:t>
      </w:r>
      <w:r>
        <w:rPr>
          <w:rFonts w:ascii="Times New Roman" w:hAnsi="Times New Roman"/>
          <w:color w:val="1A1A1A"/>
          <w:sz w:val="24"/>
        </w:rPr>
        <w:t xml:space="preserve"> Дефекти при полагане на тръби в различни дълбочини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Неспазване на дълбочина 1,20 m за второстепенни и 1,50 m за главни клонове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Въздействие върху дейности:</w:t>
      </w:r>
      <w:r>
        <w:rPr>
          <w:rFonts w:ascii="Times New Roman" w:hAnsi="Times New Roman"/>
          <w:color w:val="1A1A1A"/>
          <w:sz w:val="24"/>
        </w:rPr>
        <w:t xml:space="preserve"> Преработка на 15-20% от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машинист багер - точно изкопаване по нивелета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геодезист - ежедневен контрол на дълбочините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  <w:r>
        <w:rPr>
          <w:rFonts w:ascii="Times New Roman" w:hAnsi="Times New Roman"/>
          <w:color w:val="1A1A1A"/>
          <w:sz w:val="24"/>
        </w:rPr>
        <w:t xml:space="preserve"> GPS контрол на багера + проверка на всеки 50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±5 cm отклонение от проектната дълбочина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3.2:</w:t>
      </w:r>
      <w:r>
        <w:rPr>
          <w:rFonts w:ascii="Times New Roman" w:hAnsi="Times New Roman"/>
          <w:color w:val="1A1A1A"/>
          <w:sz w:val="24"/>
        </w:rPr>
        <w:t xml:space="preserve"> Неправилна засипка с коефициент К≠0,98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Недостатъчно уплътняване на пясъчната засипка 0,30 m над теме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Въздействие върху дейности:</w:t>
      </w:r>
      <w:r>
        <w:rPr>
          <w:rFonts w:ascii="Times New Roman" w:hAnsi="Times New Roman"/>
          <w:color w:val="1A1A1A"/>
          <w:sz w:val="24"/>
        </w:rPr>
        <w:t xml:space="preserve"> Деформации на тръбите при експлоатация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машинист виброплоча - уплътняване по слоеве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лаборант - контрол на плътността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  <w:r>
        <w:rPr>
          <w:rFonts w:ascii="Times New Roman" w:hAnsi="Times New Roman"/>
          <w:color w:val="1A1A1A"/>
          <w:sz w:val="24"/>
        </w:rPr>
        <w:t xml:space="preserve"> Проби за плътност на всеки 100 m + стандартен Проктор тест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К≥0,98 при 95% от пробите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4: КОНТРОЛИРАНЕ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4.1:</w:t>
      </w:r>
      <w:r>
        <w:rPr>
          <w:rFonts w:ascii="Times New Roman" w:hAnsi="Times New Roman"/>
          <w:color w:val="1A1A1A"/>
          <w:sz w:val="24"/>
        </w:rPr>
        <w:t xml:space="preserve"> Неуспешни хидравлични изпитвания при 1,5 работно налягане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Течове или падане на налягането по време на 24-часовото изпитване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Въздействие върху дейности:</w:t>
      </w:r>
      <w:r>
        <w:rPr>
          <w:rFonts w:ascii="Times New Roman" w:hAnsi="Times New Roman"/>
          <w:color w:val="1A1A1A"/>
          <w:sz w:val="24"/>
        </w:rPr>
        <w:t xml:space="preserve"> Повторно изпитване + локализиране на дефектите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инженер изпитвания - мониторинг на налягането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монтажник тръби - отстраняване на течовете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  <w:r>
        <w:rPr>
          <w:rFonts w:ascii="Times New Roman" w:hAnsi="Times New Roman"/>
          <w:color w:val="1A1A1A"/>
          <w:sz w:val="24"/>
        </w:rPr>
        <w:t xml:space="preserve"> Предварително изпитване на 50% налягане + визуален контрол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95% успешни изпитвания при първо изпълнение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4.2:</w:t>
      </w:r>
      <w:r>
        <w:rPr>
          <w:rFonts w:ascii="Times New Roman" w:hAnsi="Times New Roman"/>
          <w:color w:val="1A1A1A"/>
          <w:sz w:val="24"/>
        </w:rPr>
        <w:t xml:space="preserve"> Загуба на данни от регистриращите устройства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Техническа неизправност на компютърното оборудване по време на 24-часовото наблюдение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Въздействие върху дейности:</w:t>
      </w:r>
      <w:r>
        <w:rPr>
          <w:rFonts w:ascii="Times New Roman" w:hAnsi="Times New Roman"/>
          <w:color w:val="1A1A1A"/>
          <w:sz w:val="24"/>
        </w:rPr>
        <w:t xml:space="preserve"> Повторно изпитване на целия участък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техник ИТ - поддръжка на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дежурен техник - ръчно документиране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  <w:r>
        <w:rPr>
          <w:rFonts w:ascii="Times New Roman" w:hAnsi="Times New Roman"/>
          <w:color w:val="1A1A1A"/>
          <w:sz w:val="24"/>
        </w:rPr>
        <w:t xml:space="preserve"> Дублиране с резервни логери + UPS захранване за 48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запазване на данните от изпитванията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5: УПРАВЛЕНИЕ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5.1:</w:t>
      </w:r>
      <w:r>
        <w:rPr>
          <w:rFonts w:ascii="Times New Roman" w:hAnsi="Times New Roman"/>
          <w:color w:val="1A1A1A"/>
          <w:sz w:val="24"/>
        </w:rPr>
        <w:t xml:space="preserve"> Забавяне при корективни действия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Бавна реакция при констатирани несъответствия в качеството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Въздействие върху дейности:</w:t>
      </w:r>
      <w:r>
        <w:rPr>
          <w:rFonts w:ascii="Times New Roman" w:hAnsi="Times New Roman"/>
          <w:color w:val="1A1A1A"/>
          <w:sz w:val="24"/>
        </w:rPr>
        <w:t xml:space="preserve"> Удължаване на строителния период с 10-15 дни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ръководител качество - координация на корективните действия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снабдител - експресни доставки на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  <w:r>
        <w:rPr>
          <w:rFonts w:ascii="Times New Roman" w:hAnsi="Times New Roman"/>
          <w:color w:val="1A1A1A"/>
          <w:sz w:val="24"/>
        </w:rPr>
        <w:t xml:space="preserve"> Дежурен екип за корекции + склад с резервни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Реакция до 4 часа, корекция до 24 часа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6: ПРИКЛЮЧВАНЕ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6.1:</w:t>
      </w:r>
      <w:r>
        <w:rPr>
          <w:rFonts w:ascii="Times New Roman" w:hAnsi="Times New Roman"/>
          <w:color w:val="1A1A1A"/>
          <w:sz w:val="24"/>
        </w:rPr>
        <w:t xml:space="preserve"> Неточности в екзекутивната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Разминавания между изпълненото и документираното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Въздействие върху дейности:</w:t>
      </w:r>
      <w:r>
        <w:rPr>
          <w:rFonts w:ascii="Times New Roman" w:hAnsi="Times New Roman"/>
          <w:color w:val="1A1A1A"/>
          <w:sz w:val="24"/>
        </w:rPr>
        <w:t xml:space="preserve"> Забавяне на приемането от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геодезист - актуализиране на чертежите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техник документооборот - проверка на съответствието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  <w:r>
        <w:rPr>
          <w:rFonts w:ascii="Times New Roman" w:hAnsi="Times New Roman"/>
          <w:color w:val="1A1A1A"/>
          <w:sz w:val="24"/>
        </w:rPr>
        <w:t xml:space="preserve"> Ежедневно актуализиране + финална проверка от независим експерт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съответствие между изпълнено и документирано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СТАДИЙ 7: ПОДДЪРЖАНЕ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7.1:</w:t>
      </w:r>
      <w:r>
        <w:rPr>
          <w:rFonts w:ascii="Times New Roman" w:hAnsi="Times New Roman"/>
          <w:color w:val="1A1A1A"/>
          <w:sz w:val="24"/>
        </w:rPr>
        <w:t xml:space="preserve"> Скрити дефекти в гаранционния период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Проявяване на дефекти след 6-12 месеца експлоатация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Въздействие върху дейности:</w:t>
      </w:r>
      <w:r>
        <w:rPr>
          <w:rFonts w:ascii="Times New Roman" w:hAnsi="Times New Roman"/>
          <w:color w:val="1A1A1A"/>
          <w:sz w:val="24"/>
        </w:rPr>
        <w:t xml:space="preserve"> Аварийни ремонти + прекъсване на водоподаването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ангажиран:</w:t>
      </w:r>
      <w:r>
        <w:rPr>
          <w:rFonts w:ascii="Times New Roman" w:hAnsi="Times New Roman"/>
          <w:color w:val="1A1A1A"/>
          <w:sz w:val="24"/>
        </w:rPr>
        <w:t xml:space="preserve"> техник поддръжка - периодични проверки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ангажиран:</w:t>
      </w:r>
      <w:r>
        <w:rPr>
          <w:rFonts w:ascii="Times New Roman" w:hAnsi="Times New Roman"/>
          <w:color w:val="1A1A1A"/>
          <w:sz w:val="24"/>
        </w:rPr>
        <w:t xml:space="preserve"> аварийен екип - бързо реагиране при повреди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Превантивни мерки:</w:t>
      </w:r>
      <w:r>
        <w:rPr>
          <w:rFonts w:ascii="Times New Roman" w:hAnsi="Times New Roman"/>
          <w:color w:val="1A1A1A"/>
          <w:sz w:val="24"/>
        </w:rPr>
        <w:t xml:space="preserve"> Тримесечни проверки + мониторинг на налягането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Реакция до 2 часа, отстраняване до 8 часа</w:t>
      </w:r>
    </w:p>
    <w:p>
      <w:pPr>
        <w:pStyle w:val="Heading4"/>
        <w:spacing w:before="200" w:after="60"/>
        <w:ind w:left="567"/>
      </w:pPr>
      <w:r>
        <w:rPr>
          <w:rFonts w:ascii="Times New Roman" w:hAnsi="Times New Roman"/>
          <w:b/>
          <w:color w:val="333333"/>
          <w:sz w:val="24"/>
        </w:rPr>
        <w:t>Интегрирана система за управление на рисковете</w:t>
      </w:r>
    </w:p>
    <w:p>
      <w:pPr>
        <w:spacing w:before="2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Връзка между стадиите и персонала: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Иницииране → Планиране:</w:t>
      </w:r>
      <w:r>
        <w:rPr>
          <w:rFonts w:ascii="Times New Roman" w:hAnsi="Times New Roman"/>
          <w:color w:val="1A1A1A"/>
          <w:sz w:val="24"/>
        </w:rPr>
        <w:t xml:space="preserve"> главен проектант предава изискванията на инженер изпитвания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Планиране → Изпълнение:</w:t>
      </w:r>
      <w:r>
        <w:rPr>
          <w:rFonts w:ascii="Times New Roman" w:hAnsi="Times New Roman"/>
          <w:color w:val="1A1A1A"/>
          <w:sz w:val="24"/>
        </w:rPr>
        <w:t xml:space="preserve"> инженер изпитвания координира с машинист багер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Изпълнение → Контролиране:</w:t>
      </w:r>
      <w:r>
        <w:rPr>
          <w:rFonts w:ascii="Times New Roman" w:hAnsi="Times New Roman"/>
          <w:color w:val="1A1A1A"/>
          <w:sz w:val="24"/>
        </w:rPr>
        <w:t xml:space="preserve"> геодезист предава данните на инженер изпитвания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Контролиране → Управление:</w:t>
      </w:r>
      <w:r>
        <w:rPr>
          <w:rFonts w:ascii="Times New Roman" w:hAnsi="Times New Roman"/>
          <w:color w:val="1A1A1A"/>
          <w:sz w:val="24"/>
        </w:rPr>
        <w:t xml:space="preserve"> инженер изпитвания докладва на ръководител качество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Управление → Приключване:</w:t>
      </w:r>
      <w:r>
        <w:rPr>
          <w:rFonts w:ascii="Times New Roman" w:hAnsi="Times New Roman"/>
          <w:color w:val="1A1A1A"/>
          <w:sz w:val="24"/>
        </w:rPr>
        <w:t xml:space="preserve"> ръководител качество одобрява документацията от геодезист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Приключване → Поддържане:</w:t>
      </w:r>
      <w:r>
        <w:rPr>
          <w:rFonts w:ascii="Times New Roman" w:hAnsi="Times New Roman"/>
          <w:color w:val="1A1A1A"/>
          <w:sz w:val="24"/>
        </w:rPr>
        <w:t xml:space="preserve"> геодезист предава обекта на техник поддръжка</w:t>
      </w:r>
    </w:p>
    <w:p>
      <w:pPr>
        <w:spacing w:before="2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Тази интегрирана система осигурява </w:t>
      </w:r>
      <w:r>
        <w:rPr>
          <w:rFonts w:ascii="Times New Roman" w:hAnsi="Times New Roman"/>
          <w:b/>
          <w:color w:val="1A1A1A"/>
          <w:sz w:val="24"/>
        </w:rPr>
        <w:t>пълна проследимост</w:t>
      </w:r>
      <w:r>
        <w:rPr>
          <w:rFonts w:ascii="Times New Roman" w:hAnsi="Times New Roman"/>
          <w:color w:val="1A1A1A"/>
          <w:sz w:val="24"/>
        </w:rPr>
        <w:t xml:space="preserve"> на рисковете през всички седем стадия и </w:t>
      </w:r>
      <w:r>
        <w:rPr>
          <w:rFonts w:ascii="Times New Roman" w:hAnsi="Times New Roman"/>
          <w:b/>
          <w:color w:val="1A1A1A"/>
          <w:sz w:val="24"/>
        </w:rPr>
        <w:t>максимална ефективност</w:t>
      </w:r>
      <w:r>
        <w:rPr>
          <w:rFonts w:ascii="Times New Roman" w:hAnsi="Times New Roman"/>
          <w:color w:val="1A1A1A"/>
          <w:sz w:val="24"/>
        </w:rPr>
        <w:t xml:space="preserve"> при управление на качеството на водопроводната мрежа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с PE 100RC тръби.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20" w:line="276" w:lineRule="auto"/>
    </w:pPr>
    <w:rPr>
      <w:rFonts w:ascii="Times New Roman" w:hAnsi="Times New Roman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276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2E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76" w:lineRule="auto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33333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